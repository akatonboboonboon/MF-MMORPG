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80"/>
      </w:pPr>
    </w:p>
    <w:p>
      <w:pPr>
        <w:pStyle w:val="MFOKicker"/>
        <w:jc w:val="center"/>
      </w:pPr>
      <w:r>
        <w:t>REFERENCE GUIDE  ·  10 DOCUMENTS</w:t>
      </w:r>
    </w:p>
    <w:p>
      <w:pPr>
        <w:pStyle w:val="Title"/>
        <w:jc w:val="center"/>
      </w:pPr>
      <w:r>
        <w:t>Material Frontier Online</w:t>
      </w:r>
    </w:p>
    <w:p>
      <w:pPr>
        <w:pStyle w:val="Subtitle"/>
        <w:jc w:val="center"/>
      </w:pPr>
      <w:r>
        <w:t>統合仕様書</w:t>
      </w:r>
    </w:p>
    <w:p>
      <w:pPr>
        <w:spacing w:after="600"/>
        <w:jc w:val="center"/>
      </w:pPr>
      <w:r>
        <w:rPr>
          <w:rFonts w:ascii="Calibri" w:hAnsi="Calibri" w:eastAsia="Yu Gothic"/>
          <w:color w:val="66717B"/>
          <w:sz w:val="22"/>
        </w:rPr>
        <w:t>材料工学 × 協力狩猟 × MMORPG 構想</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500"/>
        <w:gridCol w:w="6860"/>
      </w:tblGrid>
      <w:tr>
        <w:trPr>
          <w:tblHeader w:val="true"/>
        </w:trPr>
        <w:tc>
          <w:tcPr>
            <w:tcW w:type="dxa" w:w="2500"/>
            <w:tcMar>
              <w:top w:w="80" w:type="dxa"/>
              <w:start w:w="120" w:type="dxa"/>
              <w:bottom w:w="80" w:type="dxa"/>
              <w:end w:w="120" w:type="dxa"/>
            </w:tcMar>
            <w:vAlign w:val="center"/>
            <w:shd w:fill="E8EEF5" w:val="clear"/>
          </w:tcPr>
          <w:p>
            <w:r>
              <w:rPr>
                <w:rFonts w:ascii="Calibri" w:hAnsi="Calibri" w:eastAsia="Yu Gothic"/>
                <w:b/>
                <w:color w:val="1F4D78"/>
                <w:sz w:val="18"/>
              </w:rPr>
              <w:t>文書状態</w:t>
            </w:r>
          </w:p>
        </w:tc>
        <w:tc>
          <w:tcPr>
            <w:tcW w:type="dxa" w:w="6860"/>
            <w:tcMar>
              <w:top w:w="80" w:type="dxa"/>
              <w:start w:w="120" w:type="dxa"/>
              <w:bottom w:w="80" w:type="dxa"/>
              <w:end w:w="120" w:type="dxa"/>
            </w:tcMar>
            <w:vAlign w:val="center"/>
          </w:tcPr>
          <w:p>
            <w:r>
              <w:rPr>
                <w:rFonts w:ascii="Calibri" w:hAnsi="Calibri" w:eastAsia="Yu Gothic"/>
                <w:b/>
                <w:color w:val="222222"/>
                <w:sz w:val="18"/>
              </w:rPr>
              <w:t>レビュー草案  ·  Gate 0 Closed  ·  ゲーム本体の実装開始未承認</w:t>
            </w:r>
          </w:p>
        </w:tc>
      </w:tr>
      <w:tr>
        <w:tc>
          <w:tcPr>
            <w:tcW w:type="dxa" w:w="2500"/>
            <w:tcMar>
              <w:top w:w="80" w:type="dxa"/>
              <w:start w:w="120" w:type="dxa"/>
              <w:bottom w:w="80" w:type="dxa"/>
              <w:end w:w="120" w:type="dxa"/>
            </w:tcMar>
            <w:vAlign w:val="center"/>
            <w:shd w:fill="E8EEF5" w:val="clear"/>
          </w:tcPr>
          <w:p>
            <w:r>
              <w:rPr>
                <w:rFonts w:ascii="Calibri" w:hAnsi="Calibri" w:eastAsia="Yu Gothic"/>
                <w:b/>
                <w:color w:val="1F4D78"/>
                <w:sz w:val="18"/>
              </w:rPr>
              <w:t>基準日</w:t>
            </w:r>
          </w:p>
        </w:tc>
        <w:tc>
          <w:tcPr>
            <w:tcW w:type="dxa" w:w="6860"/>
            <w:tcMar>
              <w:top w:w="80" w:type="dxa"/>
              <w:start w:w="120" w:type="dxa"/>
              <w:bottom w:w="80" w:type="dxa"/>
              <w:end w:w="120" w:type="dxa"/>
            </w:tcMar>
            <w:vAlign w:val="center"/>
          </w:tcPr>
          <w:p>
            <w:r>
              <w:rPr>
                <w:rFonts w:ascii="Calibri" w:hAnsi="Calibri" w:eastAsia="Yu Gothic"/>
                <w:b w:val="0"/>
                <w:color w:val="222222"/>
                <w:sz w:val="18"/>
              </w:rPr>
              <w:t>2026年7月13日</w:t>
            </w:r>
          </w:p>
        </w:tc>
      </w:tr>
    </w:tbl>
    <w:p>
      <w:pPr>
        <w:spacing w:after="1240"/>
      </w:pPr>
    </w:p>
    <w:p>
      <w:pPr>
        <w:spacing w:after="0"/>
        <w:jc w:val="center"/>
      </w:pPr>
      <w:r>
        <w:rPr>
          <w:rFonts w:ascii="Calibri" w:hAnsi="Calibri" w:eastAsia="Yu Gothic"/>
          <w:i/>
          <w:color w:val="66717B"/>
          <w:sz w:val="19"/>
        </w:rPr>
        <w:t>本書は、レビュー済みのMarkdown仕様10文書を一冊に統合した参照版です。</w:t>
      </w:r>
    </w:p>
    <w:p>
      <w:r>
        <w:br w:type="page"/>
      </w:r>
    </w:p>
    <w:p>
      <w:pPr>
        <w:pStyle w:val="MFOKicker"/>
      </w:pPr>
      <w:r>
        <w:t>CONTENTS</w:t>
      </w:r>
    </w:p>
    <w:p>
      <w:pPr>
        <w:pStyle w:val="Heading1"/>
      </w:pPr>
      <w:r>
        <w:t>収録文書</w:t>
      </w:r>
    </w:p>
    <w:p>
      <w:r>
        <w:rPr>
          <w:rFonts w:ascii="Calibri" w:hAnsi="Calibri" w:eastAsia="Yu Gothic"/>
          <w:b w:val="0"/>
        </w:rPr>
        <w:t>以下の10文書を原順序で収録しています。各章は新しいページから始まり、原文の見出し・表・コード例を維持しています。</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01</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確定仕様</w:t>
            </w:r>
          </w:p>
          <w:p>
            <w:pPr>
              <w:spacing w:after="0"/>
            </w:pPr>
            <w:r>
              <w:rPr>
                <w:rFonts w:ascii="Calibri" w:hAnsi="Calibri" w:eastAsia="Yu Gothic"/>
                <w:i/>
                <w:color w:val="66717B"/>
                <w:sz w:val="17"/>
              </w:rPr>
              <w:t>01-confirmed-specifications.md</w:t>
            </w:r>
          </w:p>
        </w:tc>
      </w:tr>
    </w:tbl>
    <w:p>
      <w:pPr>
        <w:spacing w:after="2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02</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未確定事項</w:t>
            </w:r>
          </w:p>
          <w:p>
            <w:pPr>
              <w:spacing w:after="0"/>
            </w:pPr>
            <w:r>
              <w:rPr>
                <w:rFonts w:ascii="Calibri" w:hAnsi="Calibri" w:eastAsia="Yu Gothic"/>
                <w:i/>
                <w:color w:val="66717B"/>
                <w:sz w:val="17"/>
              </w:rPr>
              <w:t>02-open-decisions.md</w:t>
            </w:r>
          </w:p>
        </w:tc>
      </w:tr>
    </w:tbl>
    <w:p>
      <w:pPr>
        <w:spacing w:after="2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03</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相互に矛盾する事項</w:t>
            </w:r>
          </w:p>
          <w:p>
            <w:pPr>
              <w:spacing w:after="0"/>
            </w:pPr>
            <w:r>
              <w:rPr>
                <w:rFonts w:ascii="Calibri" w:hAnsi="Calibri" w:eastAsia="Yu Gothic"/>
                <w:i/>
                <w:color w:val="66717B"/>
                <w:sz w:val="17"/>
              </w:rPr>
              <w:t>03-conflicts.md</w:t>
            </w:r>
          </w:p>
        </w:tc>
      </w:tr>
    </w:tbl>
    <w:p>
      <w:pPr>
        <w:spacing w:after="2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04</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最小試作に必要な機能</w:t>
            </w:r>
          </w:p>
          <w:p>
            <w:pPr>
              <w:spacing w:after="0"/>
            </w:pPr>
            <w:r>
              <w:rPr>
                <w:rFonts w:ascii="Calibri" w:hAnsi="Calibri" w:eastAsia="Yu Gothic"/>
                <w:i/>
                <w:color w:val="66717B"/>
                <w:sz w:val="17"/>
              </w:rPr>
              <w:t>04-minimum-prototype.md</w:t>
            </w:r>
          </w:p>
        </w:tc>
      </w:tr>
    </w:tbl>
    <w:p>
      <w:pPr>
        <w:spacing w:after="2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05</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後回しにする機能</w:t>
            </w:r>
          </w:p>
          <w:p>
            <w:pPr>
              <w:spacing w:after="0"/>
            </w:pPr>
            <w:r>
              <w:rPr>
                <w:rFonts w:ascii="Calibri" w:hAnsi="Calibri" w:eastAsia="Yu Gothic"/>
                <w:i/>
                <w:color w:val="66717B"/>
                <w:sz w:val="17"/>
              </w:rPr>
              <w:t>05-deferred-features.md</w:t>
            </w:r>
          </w:p>
        </w:tc>
      </w:tr>
    </w:tbl>
    <w:p>
      <w:pPr>
        <w:spacing w:after="2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06</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データ構造案</w:t>
            </w:r>
          </w:p>
          <w:p>
            <w:pPr>
              <w:spacing w:after="0"/>
            </w:pPr>
            <w:r>
              <w:rPr>
                <w:rFonts w:ascii="Calibri" w:hAnsi="Calibri" w:eastAsia="Yu Gothic"/>
                <w:i/>
                <w:color w:val="66717B"/>
                <w:sz w:val="17"/>
              </w:rPr>
              <w:t>06-data-model.md</w:t>
            </w:r>
          </w:p>
        </w:tc>
      </w:tr>
    </w:tbl>
    <w:p>
      <w:pPr>
        <w:spacing w:after="2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07</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クライアントとサーバーの責務</w:t>
            </w:r>
          </w:p>
          <w:p>
            <w:pPr>
              <w:spacing w:after="0"/>
            </w:pPr>
            <w:r>
              <w:rPr>
                <w:rFonts w:ascii="Calibri" w:hAnsi="Calibri" w:eastAsia="Yu Gothic"/>
                <w:i/>
                <w:color w:val="66717B"/>
                <w:sz w:val="17"/>
              </w:rPr>
              <w:t>07-client-server-boundaries.md</w:t>
            </w:r>
          </w:p>
        </w:tc>
      </w:tr>
    </w:tbl>
    <w:p>
      <w:pPr>
        <w:spacing w:after="2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08</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パフォーマンス予算</w:t>
            </w:r>
          </w:p>
          <w:p>
            <w:pPr>
              <w:spacing w:after="0"/>
            </w:pPr>
            <w:r>
              <w:rPr>
                <w:rFonts w:ascii="Calibri" w:hAnsi="Calibri" w:eastAsia="Yu Gothic"/>
                <w:i/>
                <w:color w:val="66717B"/>
                <w:sz w:val="17"/>
              </w:rPr>
              <w:t>08-performance-budget.md</w:t>
            </w:r>
          </w:p>
        </w:tc>
      </w:tr>
    </w:tbl>
    <w:p>
      <w:pPr>
        <w:spacing w:after="2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09</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ステージ制作規約</w:t>
            </w:r>
          </w:p>
          <w:p>
            <w:pPr>
              <w:spacing w:after="0"/>
            </w:pPr>
            <w:r>
              <w:rPr>
                <w:rFonts w:ascii="Calibri" w:hAnsi="Calibri" w:eastAsia="Yu Gothic"/>
                <w:i/>
                <w:color w:val="66717B"/>
                <w:sz w:val="17"/>
              </w:rPr>
              <w:t>09-stage-production-rules.md</w:t>
            </w:r>
          </w:p>
        </w:tc>
      </w:tr>
    </w:tbl>
    <w:p>
      <w:pPr>
        <w:spacing w:after="2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680"/>
        <w:gridCol w:w="8680"/>
      </w:tblGrid>
      <w:tr>
        <w:trPr>
          <w:tblHeader w:val="true"/>
        </w:trPr>
        <w:tc>
          <w:tcPr>
            <w:tcW w:type="dxa" w:w="680"/>
            <w:tcMar>
              <w:top w:w="80" w:type="dxa"/>
              <w:start w:w="120" w:type="dxa"/>
              <w:bottom w:w="80" w:type="dxa"/>
              <w:end w:w="120" w:type="dxa"/>
            </w:tcMar>
            <w:vAlign w:val="center"/>
            <w:shd w:fill="E8EEF5" w:val="clear"/>
          </w:tcPr>
          <w:p>
            <w:pPr>
              <w:jc w:val="center"/>
            </w:pPr>
            <w:r>
              <w:rPr>
                <w:rFonts w:ascii="Calibri" w:hAnsi="Calibri" w:eastAsia="Yu Gothic"/>
                <w:b/>
                <w:color w:val="1F4D78"/>
                <w:sz w:val="20"/>
              </w:rPr>
              <w:t>10</w:t>
            </w:r>
          </w:p>
        </w:tc>
        <w:tc>
          <w:tcPr>
            <w:tcW w:type="dxa" w:w="8680"/>
            <w:tcMar>
              <w:top w:w="80" w:type="dxa"/>
              <w:start w:w="120" w:type="dxa"/>
              <w:bottom w:w="80" w:type="dxa"/>
              <w:end w:w="120" w:type="dxa"/>
            </w:tcMar>
            <w:vAlign w:val="center"/>
          </w:tcPr>
          <w:p>
            <w:pPr>
              <w:spacing w:after="0"/>
            </w:pPr>
            <w:r>
              <w:rPr>
                <w:rFonts w:ascii="Calibri" w:hAnsi="Calibri" w:eastAsia="Yu Gothic"/>
                <w:b/>
                <w:color w:val="222222"/>
                <w:sz w:val="21"/>
              </w:rPr>
              <w:t>Material Frontier Online — 実装工程</w:t>
            </w:r>
          </w:p>
          <w:p>
            <w:pPr>
              <w:spacing w:after="0"/>
            </w:pPr>
            <w:r>
              <w:rPr>
                <w:rFonts w:ascii="Calibri" w:hAnsi="Calibri" w:eastAsia="Yu Gothic"/>
                <w:i/>
                <w:color w:val="66717B"/>
                <w:sz w:val="17"/>
              </w:rPr>
              <w:t>10-implementation-roadmap.md</w:t>
            </w:r>
          </w:p>
        </w:tc>
      </w:tr>
    </w:tbl>
    <w:p>
      <w:pPr>
        <w:spacing w:after="20"/>
      </w:pPr>
    </w:p>
    <w:p>
      <w:pPr>
        <w:pStyle w:val="MFOQuote"/>
        <w:shd w:fill="F4F7FA" w:val="clear"/>
        <w:pBdr>
          <w:left w:val="single" w:sz="16" w:space="8" w:color="2E74B5"/>
        </w:pBdr>
      </w:pPr>
      <w:r>
        <w:rPr>
          <w:rFonts w:ascii="Calibri" w:hAnsi="Calibri" w:eastAsia="Yu Gothic"/>
          <w:b w:val="0"/>
        </w:rPr>
        <w:t>Gate 0は閉鎖中です。本書の統合・改訂は、ゲーム本体の実装開始を意味しません。</w:t>
      </w:r>
    </w:p>
    <w:p>
      <w:r>
        <w:br w:type="page"/>
      </w:r>
    </w:p>
    <w:p>
      <w:pPr>
        <w:pStyle w:val="MFOKicker"/>
      </w:pPr>
      <w:r>
        <w:t>DOCUMENT 01  ·  01-confirmed-specifications.md</w:t>
      </w:r>
    </w:p>
    <w:p>
      <w:pPr>
        <w:pStyle w:val="Heading1"/>
        <w:keepNext/>
      </w:pPr>
      <w:r>
        <w:rPr>
          <w:rFonts w:ascii="Calibri" w:hAnsi="Calibri" w:eastAsia="Yu Gothic"/>
          <w:b/>
        </w:rPr>
        <w:t>Material Frontier Online — 確定仕様</w:t>
      </w:r>
    </w:p>
    <w:p>
      <w:pPr>
        <w:spacing w:after="80" w:line="300" w:lineRule="auto"/>
        <w:widowControl/>
        <w:numPr>
          <w:ilvl w:val="0"/>
          <w:numId w:val="10"/>
        </w:numPr>
      </w:pPr>
      <w:r>
        <w:rPr>
          <w:rFonts w:ascii="Calibri" w:hAnsi="Calibri" w:eastAsia="Yu Gothic"/>
          <w:b w:val="0"/>
        </w:rPr>
        <w:t>文書状態: 会話上の確定事項を整理したレビュー草案</w:t>
      </w:r>
    </w:p>
    <w:p>
      <w:pPr>
        <w:spacing w:after="80" w:line="300" w:lineRule="auto"/>
        <w:widowControl/>
        <w:numPr>
          <w:ilvl w:val="0"/>
          <w:numId w:val="10"/>
        </w:numPr>
      </w:pPr>
      <w:r>
        <w:rPr>
          <w:rFonts w:ascii="Calibri" w:hAnsi="Calibri" w:eastAsia="Yu Gothic"/>
          <w:b w:val="0"/>
        </w:rPr>
        <w:t>基準日: 2026-07-13</w:t>
      </w:r>
    </w:p>
    <w:p>
      <w:pPr>
        <w:spacing w:after="80" w:line="300" w:lineRule="auto"/>
        <w:widowControl/>
        <w:numPr>
          <w:ilvl w:val="0"/>
          <w:numId w:val="10"/>
        </w:numPr>
      </w:pPr>
      <w:r>
        <w:rPr>
          <w:rFonts w:ascii="Calibri" w:hAnsi="Calibri" w:eastAsia="Yu Gothic"/>
          <w:b w:val="0"/>
        </w:rPr>
        <w:t>実装状態: 仕様確認待ち。ゲーム本体の大規模実装は禁止</w:t>
      </w:r>
    </w:p>
    <w:p>
      <w:pPr>
        <w:spacing w:after="80" w:line="300" w:lineRule="auto"/>
        <w:widowControl/>
        <w:numPr>
          <w:ilvl w:val="0"/>
          <w:numId w:val="10"/>
        </w:numPr>
      </w:pPr>
      <w:r>
        <w:rPr>
          <w:rFonts w:ascii="Calibri" w:hAnsi="Calibri" w:eastAsia="Yu Gothic"/>
          <w:b w:val="0"/>
        </w:rPr>
        <w:t xml:space="preserve">Gate 0: </w:t>
      </w:r>
      <w:r>
        <w:rPr>
          <w:rFonts w:ascii="Calibri" w:hAnsi="Calibri" w:eastAsia="Yu Gothic"/>
          <w:b/>
        </w:rPr>
        <w:t>Closed</w:t>
      </w:r>
      <w:r>
        <w:rPr>
          <w:rFonts w:ascii="Calibri" w:hAnsi="Calibri" w:eastAsia="Yu Gothic"/>
          <w:b w:val="0"/>
        </w:rPr>
        <w:t>。改訂版のユーザー確認が終わるまで開かない</w:t>
      </w:r>
    </w:p>
    <w:p>
      <w:pPr>
        <w:pStyle w:val="Heading2"/>
        <w:keepNext/>
      </w:pPr>
      <w:r>
        <w:rPr>
          <w:rFonts w:ascii="Calibri" w:hAnsi="Calibri" w:eastAsia="Yu Gothic"/>
          <w:b/>
        </w:rPr>
        <w:t>1. この文書でいう「確定」</w:t>
      </w:r>
    </w:p>
    <w:p>
      <w:pPr>
        <w:widowControl/>
      </w:pPr>
      <w:r>
        <w:rPr>
          <w:rFonts w:ascii="Calibri" w:hAnsi="Calibri" w:eastAsia="Yu Gothic"/>
          <w:b w:val="0"/>
        </w:rPr>
        <w:t>この文書には、参照会話でユーザーが明示した内容と、今回の依頼で指定された内容だけを記載する。過去のアシスタントによる提案は、ユーザーが明示的に追認していない限り確定仕様に含めない。</w:t>
      </w:r>
    </w:p>
    <w:p>
      <w:pPr>
        <w:widowControl/>
      </w:pPr>
      <w:r>
        <w:rPr>
          <w:rFonts w:ascii="Calibri" w:hAnsi="Calibri" w:eastAsia="Yu Gothic"/>
          <w:b w:val="0"/>
        </w:rPr>
        <w:t>情報が競合する場合の優先順位は次のとおりとする。</w:t>
      </w:r>
    </w:p>
    <w:p>
      <w:pPr>
        <w:spacing w:after="80" w:line="300" w:lineRule="auto"/>
        <w:widowControl/>
        <w:numPr>
          <w:ilvl w:val="0"/>
          <w:numId w:val="11"/>
        </w:numPr>
      </w:pPr>
      <w:r>
        <w:rPr>
          <w:rFonts w:ascii="Calibri" w:hAnsi="Calibri" w:eastAsia="Yu Gothic"/>
          <w:b w:val="0"/>
        </w:rPr>
        <w:t>今回の依頼に含まれる明示的な数値・範囲・禁止事項</w:t>
      </w:r>
    </w:p>
    <w:p>
      <w:pPr>
        <w:spacing w:after="80" w:line="300" w:lineRule="auto"/>
        <w:widowControl/>
        <w:numPr>
          <w:ilvl w:val="0"/>
          <w:numId w:val="11"/>
        </w:numPr>
      </w:pPr>
      <w:r>
        <w:rPr>
          <w:rFonts w:ascii="Calibri" w:hAnsi="Calibri" w:eastAsia="Yu Gothic"/>
          <w:b w:val="0"/>
        </w:rPr>
        <w:t>会話内でユーザーが「決定」として述べた事項</w:t>
      </w:r>
    </w:p>
    <w:p>
      <w:pPr>
        <w:spacing w:after="80" w:line="300" w:lineRule="auto"/>
        <w:widowControl/>
        <w:numPr>
          <w:ilvl w:val="0"/>
          <w:numId w:val="11"/>
        </w:numPr>
      </w:pPr>
      <w:r>
        <w:rPr>
          <w:rFonts w:ascii="Calibri" w:hAnsi="Calibri" w:eastAsia="Yu Gothic"/>
          <w:b w:val="0"/>
        </w:rPr>
        <w:t>ユーザーが方向性として述べた事項</w:t>
      </w:r>
    </w:p>
    <w:p>
      <w:pPr>
        <w:spacing w:after="80" w:line="300" w:lineRule="auto"/>
        <w:widowControl/>
        <w:numPr>
          <w:ilvl w:val="0"/>
          <w:numId w:val="11"/>
        </w:numPr>
      </w:pPr>
      <w:r>
        <w:rPr>
          <w:rFonts w:ascii="Calibri" w:hAnsi="Calibri" w:eastAsia="Yu Gothic"/>
          <w:b w:val="0"/>
        </w:rPr>
        <w:t>アシスタントの提案。これは候補に留まり、確定事項を上書きしない</w:t>
      </w:r>
    </w:p>
    <w:p>
      <w:pPr>
        <w:widowControl/>
      </w:pPr>
      <w:r>
        <w:rPr>
          <w:rFonts w:ascii="Calibri" w:hAnsi="Calibri" w:eastAsia="Yu Gothic"/>
          <w:b w:val="0"/>
        </w:rPr>
        <w:t xml:space="preserve">各主要仕様には、決定根拠を追跡するため次の </w:t>
      </w:r>
      <w:r>
        <w:rPr>
          <w:rFonts w:ascii="Consolas" w:hAnsi="Consolas" w:eastAsia="Yu Gothic"/>
          <w:color w:val="1F4D78"/>
          <w:sz w:val="19"/>
          <w:shd w:fill="F2F3F5" w:val="clear"/>
        </w:rPr>
        <w:t>origin</w:t>
      </w:r>
      <w:r>
        <w:rPr>
          <w:rFonts w:ascii="Calibri" w:hAnsi="Calibri" w:eastAsia="Yu Gothic"/>
          <w:b w:val="0"/>
        </w:rPr>
        <w:t xml:space="preserve"> を付ける。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958"/>
        <w:gridCol w:w="6402"/>
      </w:tblGrid>
      <w:tr>
        <w:trPr>
          <w:tblHeader w:val="true"/>
        </w:trPr>
        <w:tc>
          <w:tcPr>
            <w:tcW w:type="dxa" w:w="295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c>
          <w:tcPr>
            <w:tcW w:type="dxa" w:w="6402"/>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意味</w:t>
            </w:r>
          </w:p>
        </w:tc>
      </w:tr>
      <w:tr>
        <w:tc>
          <w:tcPr>
            <w:tcW w:type="dxa" w:w="295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c>
          <w:tcPr>
            <w:tcW w:type="dxa" w:w="640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ユーザーが直接、決定または制約として明示した内容</w:t>
            </w:r>
          </w:p>
        </w:tc>
      </w:tr>
      <w:tr>
        <w:tc>
          <w:tcPr>
            <w:tcW w:type="dxa" w:w="2958"/>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user_approved</w:t>
            </w:r>
          </w:p>
        </w:tc>
        <w:tc>
          <w:tcPr>
            <w:tcW w:type="dxa" w:w="6402"/>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アシスタントまたはCodexの提案を、ユーザーが後から明示的に承認した内容</w:t>
            </w:r>
          </w:p>
        </w:tc>
      </w:tr>
      <w:tr>
        <w:tc>
          <w:tcPr>
            <w:tcW w:type="dxa" w:w="295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assistant_proposal</w:t>
            </w:r>
          </w:p>
        </w:tc>
        <w:tc>
          <w:tcPr>
            <w:tcW w:type="dxa" w:w="640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参照会話内のアシスタント提案。未承認なら候補に留める</w:t>
            </w:r>
          </w:p>
        </w:tc>
      </w:tr>
      <w:tr>
        <w:tc>
          <w:tcPr>
            <w:tcW w:type="dxa" w:w="2958"/>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codex_recommendation</w:t>
            </w:r>
          </w:p>
        </w:tc>
        <w:tc>
          <w:tcPr>
            <w:tcW w:type="dxa" w:w="6402"/>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文書化・実装可能化のためにCodexが提示した推奨。未承認なら候補に留める</w:t>
            </w:r>
          </w:p>
        </w:tc>
      </w:tr>
    </w:tbl>
    <w:p>
      <w:pPr>
        <w:spacing w:after="20"/>
      </w:pPr>
    </w:p>
    <w:p>
      <w:pPr>
        <w:widowControl/>
      </w:pPr>
      <w:r>
        <w:rPr>
          <w:rFonts w:ascii="Calibri" w:hAnsi="Calibri" w:eastAsia="Yu Gothic"/>
          <w:b w:val="0"/>
        </w:rPr>
        <w:t xml:space="preserve">今回の改訂依頼で直接指定された変更は </w:t>
      </w:r>
      <w:r>
        <w:rPr>
          <w:rFonts w:ascii="Consolas" w:hAnsi="Consolas" w:eastAsia="Yu Gothic"/>
          <w:color w:val="1F4D78"/>
          <w:sz w:val="19"/>
          <w:shd w:fill="F2F3F5" w:val="clear"/>
        </w:rPr>
        <w:t>user_explicit</w:t>
      </w:r>
      <w:r>
        <w:rPr>
          <w:rFonts w:ascii="Calibri" w:hAnsi="Calibri" w:eastAsia="Yu Gothic"/>
          <w:b w:val="0"/>
        </w:rPr>
        <w:t xml:space="preserve"> とする。出所は科学的正しさや実装優先度ではなく、「誰がどの段階で決めたか」を示す。</w:t>
      </w:r>
    </w:p>
    <w:p>
      <w:pPr>
        <w:widowControl/>
      </w:pPr>
      <w:r>
        <w:rPr>
          <w:rFonts w:ascii="Calibri" w:hAnsi="Calibri" w:eastAsia="Yu Gothic"/>
          <w:b w:val="0"/>
        </w:rPr>
        <w:t>参照会話には複数の添付画像が存在する。画像内容がCodexの作業環境へ明示的に渡されていない場合、画像だけに含まれる情報は確定仕様へ自動採用しない。</w:t>
      </w:r>
    </w:p>
    <w:p>
      <w:pPr>
        <w:pStyle w:val="Heading2"/>
        <w:keepNext/>
      </w:pPr>
      <w:r>
        <w:rPr>
          <w:rFonts w:ascii="Calibri" w:hAnsi="Calibri" w:eastAsia="Yu Gothic"/>
          <w:b/>
        </w:rPr>
        <w:t>2. 製品の基本定義</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027"/>
        <w:gridCol w:w="5044"/>
        <w:gridCol w:w="2289"/>
      </w:tblGrid>
      <w:tr>
        <w:trPr>
          <w:tblHeader w:val="true"/>
        </w:trPr>
        <w:tc>
          <w:tcPr>
            <w:tcW w:type="dxa" w:w="202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504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確定事項</w:t>
            </w:r>
          </w:p>
        </w:tc>
        <w:tc>
          <w:tcPr>
            <w:tcW w:type="dxa" w:w="228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202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CF-001</w:t>
            </w:r>
          </w:p>
        </w:tc>
        <w:tc>
          <w:tcPr>
            <w:tcW w:type="dxa" w:w="504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 xml:space="preserve">正式タイトルは </w:t>
            </w:r>
            <w:r>
              <w:rPr>
                <w:rFonts w:ascii="Calibri" w:hAnsi="Calibri" w:eastAsia="Yu Gothic"/>
                <w:b/>
                <w:sz w:val="17"/>
              </w:rPr>
              <w:t>Material Frontier Online</w:t>
            </w:r>
            <w:r>
              <w:rPr>
                <w:rFonts w:ascii="Calibri" w:hAnsi="Calibri" w:eastAsia="Yu Gothic"/>
                <w:b w:val="0"/>
                <w:sz w:val="17"/>
              </w:rPr>
              <w:t>。本文では便宜上「MFO」と略記するが、正式略称としての承認は未取得。</w:t>
            </w:r>
          </w:p>
        </w:tc>
        <w:tc>
          <w:tcPr>
            <w:tcW w:type="dxa" w:w="2289"/>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r>
              <w:rPr>
                <w:rFonts w:ascii="Calibri" w:hAnsi="Calibri" w:eastAsia="Yu Gothic"/>
                <w:b w:val="0"/>
                <w:sz w:val="17"/>
              </w:rPr>
              <w:t>（正式名）、</w:t>
            </w:r>
            <w:r>
              <w:rPr>
                <w:rFonts w:ascii="Consolas" w:hAnsi="Consolas" w:eastAsia="Yu Gothic"/>
                <w:color w:val="1F4D78"/>
                <w:sz w:val="17"/>
                <w:shd w:fill="F2F3F5" w:val="clear"/>
              </w:rPr>
              <w:t>codex_recommendation</w:t>
            </w:r>
            <w:r>
              <w:rPr>
                <w:rFonts w:ascii="Calibri" w:hAnsi="Calibri" w:eastAsia="Yu Gothic"/>
                <w:b w:val="0"/>
                <w:sz w:val="17"/>
              </w:rPr>
              <w:t>（便宜略称）</w:t>
            </w:r>
          </w:p>
        </w:tc>
      </w:tr>
      <w:tr>
        <w:tc>
          <w:tcPr>
            <w:tcW w:type="dxa" w:w="202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CF-002</w:t>
            </w:r>
          </w:p>
        </w:tc>
        <w:tc>
          <w:tcPr>
            <w:tcW w:type="dxa" w:w="504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最終的に目指すジャンルはMMORPGとする。</w:t>
            </w:r>
          </w:p>
        </w:tc>
        <w:tc>
          <w:tcPr>
            <w:tcW w:type="dxa" w:w="2289"/>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2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CF-003</w:t>
            </w:r>
          </w:p>
        </w:tc>
        <w:tc>
          <w:tcPr>
            <w:tcW w:type="dxa" w:w="504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戦闘の方向性は、モンスターハンターに似た大型敵との協力狩猟とする。</w:t>
            </w:r>
          </w:p>
        </w:tc>
        <w:tc>
          <w:tcPr>
            <w:tcW w:type="dxa" w:w="2289"/>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2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CF-004</w:t>
            </w:r>
          </w:p>
        </w:tc>
        <w:tc>
          <w:tcPr>
            <w:tcW w:type="dxa" w:w="504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表現形式は2Dとする。俯瞰・斜め俯瞰・横視点のどれにするかは未確定。</w:t>
            </w:r>
          </w:p>
        </w:tc>
        <w:tc>
          <w:tcPr>
            <w:tcW w:type="dxa" w:w="2289"/>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2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CF-005</w:t>
            </w:r>
          </w:p>
        </w:tc>
        <w:tc>
          <w:tcPr>
            <w:tcW w:type="dxa" w:w="504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現段階では仕様文書だけを作り、文書の確認が終わるまでゲーム本体の大規模実装を開始しない。</w:t>
            </w:r>
          </w:p>
        </w:tc>
        <w:tc>
          <w:tcPr>
            <w:tcW w:type="dxa" w:w="2289"/>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widowControl/>
      </w:pPr>
      <w:r>
        <w:rPr>
          <w:rFonts w:ascii="Calibri" w:hAnsi="Calibri" w:eastAsia="Yu Gothic"/>
          <w:b w:val="0"/>
        </w:rPr>
        <w:t>「MMORPG」と「アクション」は排他的な分類ではない。本仕様では、正式版のジャンルをMMORPG、戦闘方式をリアルタイムの協力狩猟アクションとして整理する。</w:t>
      </w:r>
    </w:p>
    <w:p>
      <w:pPr>
        <w:pStyle w:val="Heading2"/>
        <w:keepNext/>
      </w:pPr>
      <w:r>
        <w:rPr>
          <w:rFonts w:ascii="Calibri" w:hAnsi="Calibri" w:eastAsia="Yu Gothic"/>
          <w:b/>
        </w:rPr>
        <w:t>3. 世界観と成長の核</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059"/>
        <w:gridCol w:w="4972"/>
        <w:gridCol w:w="2329"/>
      </w:tblGrid>
      <w:tr>
        <w:trPr>
          <w:tblHeader w:val="true"/>
        </w:trPr>
        <w:tc>
          <w:tcPr>
            <w:tcW w:type="dxa" w:w="205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4972"/>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確定事項</w:t>
            </w:r>
          </w:p>
        </w:tc>
        <w:tc>
          <w:tcPr>
            <w:tcW w:type="dxa" w:w="232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205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CF-010</w:t>
            </w:r>
          </w:p>
        </w:tc>
        <w:tc>
          <w:tcPr>
            <w:tcW w:type="dxa" w:w="497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素材はキャラクターまたはジョブに相当する。</w:t>
            </w:r>
          </w:p>
        </w:tc>
        <w:tc>
          <w:tcPr>
            <w:tcW w:type="dxa" w:w="2329"/>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5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CF-011</w:t>
            </w:r>
          </w:p>
        </w:tc>
        <w:tc>
          <w:tcPr>
            <w:tcW w:type="dxa" w:w="4972"/>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加工は、ステータス振り、調整、進化に相当する。</w:t>
            </w:r>
          </w:p>
        </w:tc>
        <w:tc>
          <w:tcPr>
            <w:tcW w:type="dxa" w:w="2329"/>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5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CF-012</w:t>
            </w:r>
          </w:p>
        </w:tc>
        <w:tc>
          <w:tcPr>
            <w:tcW w:type="dxa" w:w="497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素材ごとのスキルツリーを成長させることで、別の材料へ変化できる。</w:t>
            </w:r>
          </w:p>
        </w:tc>
        <w:tc>
          <w:tcPr>
            <w:tcW w:type="dxa" w:w="2329"/>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5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CF-013</w:t>
            </w:r>
          </w:p>
        </w:tc>
        <w:tc>
          <w:tcPr>
            <w:tcW w:type="dxa" w:w="4972"/>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各種素材の実際の使用用途を敵として表現する。</w:t>
            </w:r>
          </w:p>
        </w:tc>
        <w:tc>
          <w:tcPr>
            <w:tcW w:type="dxa" w:w="2329"/>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5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CF-014</w:t>
            </w:r>
          </w:p>
        </w:tc>
        <w:tc>
          <w:tcPr>
            <w:tcW w:type="dxa" w:w="497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素材として仕事をすることが戦闘に相当する。例として、アルミ缶キャラクターが内容物である敵を保管・攻略する。</w:t>
            </w:r>
          </w:p>
        </w:tc>
        <w:tc>
          <w:tcPr>
            <w:tcW w:type="dxa" w:w="2329"/>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5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CF-015</w:t>
            </w:r>
          </w:p>
        </w:tc>
        <w:tc>
          <w:tcPr>
            <w:tcW w:type="dxa" w:w="4972"/>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実在材料名をそのまま主要ジョブ名にせず、鉄を「ナイト」と呼ぶような世界内名称へ変換する。正確な名称対応は未確定。</w:t>
            </w:r>
          </w:p>
        </w:tc>
        <w:tc>
          <w:tcPr>
            <w:tcW w:type="dxa" w:w="2329"/>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widowControl/>
      </w:pPr>
      <w:r>
        <w:rPr>
          <w:rFonts w:ascii="Calibri" w:hAnsi="Calibri" w:eastAsia="Yu Gothic"/>
          <w:b w:val="0"/>
        </w:rPr>
        <w:t>敵の外見、分類、人格、用途の抽象化方法は未確定である。「用途」「内容物」「荷重」「環境」をどう怪物へ統合するかは、敵1体ごとに仕様化する。</w:t>
      </w:r>
    </w:p>
    <w:p>
      <w:pPr>
        <w:pStyle w:val="Heading3"/>
        <w:keepNext/>
      </w:pPr>
      <w:r>
        <w:rPr>
          <w:rFonts w:ascii="Calibri" w:hAnsi="Calibri" w:eastAsia="Yu Gothic"/>
          <w:b/>
        </w:rPr>
        <w:t>3.1 プレイヤーを構成する確定5層モデル</w:t>
      </w:r>
    </w:p>
    <w:p>
      <w:pPr>
        <w:widowControl/>
      </w:pPr>
      <w:r>
        <w:rPr>
          <w:rFonts w:ascii="Calibri" w:hAnsi="Calibri" w:eastAsia="Yu Gothic"/>
          <w:b w:val="0"/>
        </w:rPr>
        <w:t>プレイヤーデータは次の5層へ分離する。この境界は今回の改訂で解決済みとし、単一の「素材キャラクター」クラスへ押し込まない。</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387"/>
        <w:gridCol w:w="2737"/>
        <w:gridCol w:w="2567"/>
        <w:gridCol w:w="1669"/>
      </w:tblGrid>
      <w:tr>
        <w:trPr>
          <w:tblHeader w:val="true"/>
        </w:trPr>
        <w:tc>
          <w:tcPr>
            <w:tcW w:type="dxa" w:w="238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層</w:t>
            </w:r>
          </w:p>
        </w:tc>
        <w:tc>
          <w:tcPr>
            <w:tcW w:type="dxa" w:w="273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保持するもの</w:t>
            </w:r>
          </w:p>
        </w:tc>
        <w:tc>
          <w:tcPr>
            <w:tcW w:type="dxa" w:w="256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戦闘上の責務</w:t>
            </w:r>
          </w:p>
        </w:tc>
        <w:tc>
          <w:tcPr>
            <w:tcW w:type="dxa" w:w="166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r>
      <w:tr>
        <w:tc>
          <w:tcPr>
            <w:tcW w:type="dxa" w:w="238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AvatarIdentity</w:t>
            </w:r>
          </w:p>
        </w:tc>
        <w:tc>
          <w:tcPr>
            <w:tcW w:type="dxa" w:w="27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名前、顔、髪、声、人格など</w:t>
            </w:r>
          </w:p>
        </w:tc>
        <w:tc>
          <w:tcPr>
            <w:tcW w:type="dxa" w:w="256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戦闘性能へ影響しない恒久的な本人情報</w:t>
            </w:r>
          </w:p>
        </w:tc>
        <w:tc>
          <w:tcPr>
            <w:tcW w:type="dxa" w:w="1669"/>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238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MaterialJob</w:t>
            </w:r>
          </w:p>
        </w:tc>
        <w:tc>
          <w:tcPr>
            <w:tcW w:type="dxa" w:w="27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ナイト、アルミ、銅、SUSなどの材料系統、基本物性、魔法適性、材料スキルツリー</w:t>
            </w:r>
          </w:p>
        </w:tc>
        <w:tc>
          <w:tcPr>
            <w:tcW w:type="dxa" w:w="256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sz w:val="16"/>
              </w:rPr>
              <w:t>性能と壊れ方</w:t>
            </w:r>
            <w:r>
              <w:rPr>
                <w:rFonts w:ascii="Calibri" w:hAnsi="Calibri" w:eastAsia="Yu Gothic"/>
                <w:b w:val="0"/>
                <w:sz w:val="16"/>
              </w:rPr>
              <w:t>を決める</w:t>
            </w:r>
          </w:p>
        </w:tc>
        <w:tc>
          <w:tcPr>
            <w:tcW w:type="dxa" w:w="1669"/>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238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CombatForm</w:t>
            </w:r>
          </w:p>
        </w:tc>
        <w:tc>
          <w:tcPr>
            <w:tcW w:type="dxa" w:w="27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刃、板、盾、線、管、容器などの製品形状</w:t>
            </w:r>
          </w:p>
        </w:tc>
        <w:tc>
          <w:tcPr>
            <w:tcW w:type="dxa" w:w="256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sz w:val="16"/>
              </w:rPr>
              <w:t>操作方法、移動補正、アクションセット、攻撃方法</w:t>
            </w:r>
            <w:r>
              <w:rPr>
                <w:rFonts w:ascii="Calibri" w:hAnsi="Calibri" w:eastAsia="Yu Gothic"/>
                <w:b w:val="0"/>
                <w:sz w:val="16"/>
              </w:rPr>
              <w:t>を決める</w:t>
            </w:r>
          </w:p>
        </w:tc>
        <w:tc>
          <w:tcPr>
            <w:tcW w:type="dxa" w:w="1669"/>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238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EquipmentInstance</w:t>
            </w:r>
          </w:p>
        </w:tc>
        <w:tc>
          <w:tcPr>
            <w:tcW w:type="dxa" w:w="27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現在使う武器・鎧の個体、耐久、変形、加工状態、疲労履歴、個体スキルツリー</w:t>
            </w:r>
          </w:p>
        </w:tc>
        <w:tc>
          <w:tcPr>
            <w:tcW w:type="dxa" w:w="256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個体単位の損傷、加工、疲労破壊を保持する</w:t>
            </w:r>
          </w:p>
        </w:tc>
        <w:tc>
          <w:tcPr>
            <w:tcW w:type="dxa" w:w="1669"/>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238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Appearance</w:t>
            </w:r>
          </w:p>
        </w:tc>
        <w:tc>
          <w:tcPr>
            <w:tcW w:type="dxa" w:w="27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鎧・武器の主色、副色、発光色、外装</w:t>
            </w:r>
          </w:p>
        </w:tc>
        <w:tc>
          <w:tcPr>
            <w:tcW w:type="dxa" w:w="256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性能と分離された表示を決める</w:t>
            </w:r>
          </w:p>
        </w:tc>
        <w:tc>
          <w:tcPr>
            <w:tcW w:type="dxa" w:w="1669"/>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bl>
    <w:p>
      <w:pPr>
        <w:spacing w:after="20"/>
      </w:pPr>
    </w:p>
    <w:p>
      <w:pPr>
        <w:widowControl/>
      </w:pPr>
      <w:r>
        <w:rPr>
          <w:rFonts w:ascii="Consolas" w:hAnsi="Consolas" w:eastAsia="Yu Gothic"/>
          <w:color w:val="1F4D78"/>
          <w:sz w:val="19"/>
          <w:shd w:fill="F2F3F5" w:val="clear"/>
        </w:rPr>
        <w:t>MaterialJob</w:t>
      </w:r>
      <w:r>
        <w:rPr>
          <w:rFonts w:ascii="Calibri" w:hAnsi="Calibri" w:eastAsia="Yu Gothic"/>
          <w:b w:val="0"/>
        </w:rPr>
        <w:t xml:space="preserve"> と </w:t>
      </w:r>
      <w:r>
        <w:rPr>
          <w:rFonts w:ascii="Consolas" w:hAnsi="Consolas" w:eastAsia="Yu Gothic"/>
          <w:color w:val="1F4D78"/>
          <w:sz w:val="19"/>
          <w:shd w:fill="F2F3F5" w:val="clear"/>
        </w:rPr>
        <w:t>CombatForm</w:t>
      </w:r>
      <w:r>
        <w:rPr>
          <w:rFonts w:ascii="Calibri" w:hAnsi="Calibri" w:eastAsia="Yu Gothic"/>
          <w:b w:val="0"/>
        </w:rPr>
        <w:t xml:space="preserve"> は独立させる。同じ材料でも形状が違えば操作と攻撃方法が変わり、同じ形状でも材料が違えば性能と壊れ方が変わる。</w:t>
      </w:r>
    </w:p>
    <w:p>
      <w:pPr>
        <w:pStyle w:val="Heading3"/>
        <w:keepNext/>
      </w:pPr>
      <w:r>
        <w:rPr>
          <w:rFonts w:ascii="Calibri" w:hAnsi="Calibri" w:eastAsia="Yu Gothic"/>
          <w:b/>
        </w:rPr>
        <w:t>3.2 EquipmentLoadoutと最小試作の損傷所有権</w:t>
      </w:r>
    </w:p>
    <w:p>
      <w:pPr>
        <w:widowControl/>
      </w:pPr>
      <w:r>
        <w:rPr>
          <w:rFonts w:ascii="Consolas" w:hAnsi="Consolas" w:eastAsia="Yu Gothic"/>
          <w:color w:val="1F4D78"/>
          <w:sz w:val="19"/>
          <w:shd w:fill="F2F3F5" w:val="clear"/>
        </w:rPr>
        <w:t>EquipmentLoadout</w:t>
      </w:r>
      <w:r>
        <w:rPr>
          <w:rFonts w:ascii="Calibri" w:hAnsi="Calibri" w:eastAsia="Yu Gothic"/>
          <w:b w:val="0"/>
        </w:rPr>
        <w:t xml:space="preserve"> は5層へ新たな第6層を足すものではなく、複数の </w:t>
      </w:r>
      <w:r>
        <w:rPr>
          <w:rFonts w:ascii="Consolas" w:hAnsi="Consolas" w:eastAsia="Yu Gothic"/>
          <w:color w:val="1F4D78"/>
          <w:sz w:val="19"/>
          <w:shd w:fill="F2F3F5" w:val="clear"/>
        </w:rPr>
        <w:t>EquipmentInstance</w:t>
      </w:r>
      <w:r>
        <w:rPr>
          <w:rFonts w:ascii="Calibri" w:hAnsi="Calibri" w:eastAsia="Yu Gothic"/>
          <w:b w:val="0"/>
        </w:rPr>
        <w:t xml:space="preserve"> を束ねる集約概念とする。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928"/>
        <w:gridCol w:w="5268"/>
        <w:gridCol w:w="2164"/>
      </w:tblGrid>
      <w:tr>
        <w:trPr>
          <w:tblHeader w:val="true"/>
        </w:trPr>
        <w:tc>
          <w:tcPr>
            <w:tcW w:type="dxa" w:w="192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526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確定事項</w:t>
            </w:r>
          </w:p>
        </w:tc>
        <w:tc>
          <w:tcPr>
            <w:tcW w:type="dxa" w:w="216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192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CF-016</w:t>
            </w:r>
          </w:p>
        </w:tc>
        <w:tc>
          <w:tcPr>
            <w:tcW w:type="dxa" w:w="526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EquipmentLoadout</w:t>
            </w:r>
            <w:r>
              <w:rPr>
                <w:rFonts w:ascii="Calibri" w:hAnsi="Calibri" w:eastAsia="Yu Gothic"/>
                <w:b w:val="0"/>
                <w:sz w:val="17"/>
              </w:rPr>
              <w:t xml:space="preserve"> は </w:t>
            </w:r>
            <w:r>
              <w:rPr>
                <w:rFonts w:ascii="Consolas" w:hAnsi="Consolas" w:eastAsia="Yu Gothic"/>
                <w:color w:val="1F4D78"/>
                <w:sz w:val="17"/>
                <w:shd w:fill="F2F3F5" w:val="clear"/>
              </w:rPr>
              <w:t>core_equipment_instance_id</w:t>
            </w:r>
            <w:r>
              <w:rPr>
                <w:rFonts w:ascii="Calibri" w:hAnsi="Calibri" w:eastAsia="Yu Gothic"/>
                <w:b w:val="0"/>
                <w:sz w:val="17"/>
              </w:rPr>
              <w:t xml:space="preserve"> と </w:t>
            </w:r>
            <w:r>
              <w:rPr>
                <w:rFonts w:ascii="Consolas" w:hAnsi="Consolas" w:eastAsia="Yu Gothic"/>
                <w:color w:val="1F4D78"/>
                <w:sz w:val="17"/>
                <w:shd w:fill="F2F3F5" w:val="clear"/>
              </w:rPr>
              <w:t>equipment_instance_ids[]</w:t>
            </w:r>
            <w:r>
              <w:rPr>
                <w:rFonts w:ascii="Calibri" w:hAnsi="Calibri" w:eastAsia="Yu Gothic"/>
                <w:b w:val="0"/>
                <w:sz w:val="17"/>
              </w:rPr>
              <w:t xml:space="preserve"> を持つ。</w:t>
            </w:r>
          </w:p>
        </w:tc>
        <w:tc>
          <w:tcPr>
            <w:tcW w:type="dxa" w:w="2164"/>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2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CF-017</w:t>
            </w:r>
          </w:p>
        </w:tc>
        <w:tc>
          <w:tcPr>
            <w:tcW w:type="dxa" w:w="52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 xml:space="preserve">最小試作ではcore装備1個だけを使用し、そのcore装備がプレイヤーの </w:t>
            </w:r>
            <w:r>
              <w:rPr>
                <w:rFonts w:ascii="Consolas" w:hAnsi="Consolas" w:eastAsia="Yu Gothic"/>
                <w:color w:val="1F4D78"/>
                <w:sz w:val="17"/>
                <w:shd w:fill="F2F3F5" w:val="clear"/>
              </w:rPr>
              <w:t>Integrity</w:t>
            </w:r>
            <w:r>
              <w:rPr>
                <w:rFonts w:ascii="Calibri" w:hAnsi="Calibri" w:eastAsia="Yu Gothic"/>
                <w:b w:val="0"/>
                <w:sz w:val="17"/>
              </w:rPr>
              <w:t>、</w:t>
            </w:r>
            <w:r>
              <w:rPr>
                <w:rFonts w:ascii="Consolas" w:hAnsi="Consolas" w:eastAsia="Yu Gothic"/>
                <w:color w:val="1F4D78"/>
                <w:sz w:val="17"/>
                <w:shd w:fill="F2F3F5" w:val="clear"/>
              </w:rPr>
              <w:t>Deformation</w:t>
            </w:r>
            <w:r>
              <w:rPr>
                <w:rFonts w:ascii="Calibri" w:hAnsi="Calibri" w:eastAsia="Yu Gothic"/>
                <w:b w:val="0"/>
                <w:sz w:val="17"/>
              </w:rPr>
              <w:t>、</w:t>
            </w:r>
            <w:r>
              <w:rPr>
                <w:rFonts w:ascii="Consolas" w:hAnsi="Consolas" w:eastAsia="Yu Gothic"/>
                <w:color w:val="1F4D78"/>
                <w:sz w:val="17"/>
                <w:shd w:fill="F2F3F5" w:val="clear"/>
              </w:rPr>
              <w:t>temperature</w:t>
            </w:r>
            <w:r>
              <w:rPr>
                <w:rFonts w:ascii="Calibri" w:hAnsi="Calibri" w:eastAsia="Yu Gothic"/>
                <w:b w:val="0"/>
                <w:sz w:val="17"/>
              </w:rPr>
              <w:t xml:space="preserve"> を所有する。独立した武器耐久、鎧耐久、複数装備間の損傷分配は後回しにする。</w:t>
            </w:r>
          </w:p>
        </w:tc>
        <w:tc>
          <w:tcPr>
            <w:tcW w:type="dxa" w:w="2164"/>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2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CF-018</w:t>
            </w:r>
          </w:p>
        </w:tc>
        <w:tc>
          <w:tcPr>
            <w:tcW w:type="dxa" w:w="52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 xml:space="preserve">最小試作の </w:t>
            </w:r>
            <w:r>
              <w:rPr>
                <w:rFonts w:ascii="Consolas" w:hAnsi="Consolas" w:eastAsia="Yu Gothic"/>
                <w:color w:val="1F4D78"/>
                <w:sz w:val="17"/>
                <w:shd w:fill="F2F3F5" w:val="clear"/>
              </w:rPr>
              <w:t>MaterialJob</w:t>
            </w:r>
            <w:r>
              <w:rPr>
                <w:rFonts w:ascii="Calibri" w:hAnsi="Calibri" w:eastAsia="Yu Gothic"/>
                <w:b w:val="0"/>
                <w:sz w:val="17"/>
              </w:rPr>
              <w:t xml:space="preserve"> と </w:t>
            </w:r>
            <w:r>
              <w:rPr>
                <w:rFonts w:ascii="Consolas" w:hAnsi="Consolas" w:eastAsia="Yu Gothic"/>
                <w:color w:val="1F4D78"/>
                <w:sz w:val="17"/>
                <w:shd w:fill="F2F3F5" w:val="clear"/>
              </w:rPr>
              <w:t>CombatForm</w:t>
            </w:r>
            <w:r>
              <w:rPr>
                <w:rFonts w:ascii="Calibri" w:hAnsi="Calibri" w:eastAsia="Yu Gothic"/>
                <w:b w:val="0"/>
                <w:sz w:val="17"/>
              </w:rPr>
              <w:t xml:space="preserve"> の選択はcore装備側を権威元とする。Actor側に同じ参照を置く場合は読み取り専用の別名またはキャッシュとし、独立して書き換え可能な二重の正を作らない。</w:t>
            </w:r>
          </w:p>
        </w:tc>
        <w:tc>
          <w:tcPr>
            <w:tcW w:type="dxa" w:w="2164"/>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pStyle w:val="Heading2"/>
        <w:keepNext/>
      </w:pPr>
      <w:r>
        <w:rPr>
          <w:rFonts w:ascii="Calibri" w:hAnsi="Calibri" w:eastAsia="Yu Gothic"/>
          <w:b/>
        </w:rPr>
        <w:t>4. 戦闘、損傷、討伐</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973"/>
        <w:gridCol w:w="5165"/>
        <w:gridCol w:w="2222"/>
      </w:tblGrid>
      <w:tr>
        <w:trPr>
          <w:tblHeader w:val="true"/>
        </w:trPr>
        <w:tc>
          <w:tcPr>
            <w:tcW w:type="dxa" w:w="197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5165"/>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確定事項</w:t>
            </w:r>
          </w:p>
        </w:tc>
        <w:tc>
          <w:tcPr>
            <w:tcW w:type="dxa" w:w="2222"/>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197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CF-020</w:t>
            </w:r>
          </w:p>
        </w:tc>
        <w:tc>
          <w:tcPr>
            <w:tcW w:type="dxa" w:w="516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 xml:space="preserve">最小試作の損傷は </w:t>
            </w:r>
            <w:r>
              <w:rPr>
                <w:rFonts w:ascii="Consolas" w:hAnsi="Consolas" w:eastAsia="Yu Gothic"/>
                <w:color w:val="1F4D78"/>
                <w:sz w:val="17"/>
                <w:shd w:fill="F2F3F5" w:val="clear"/>
              </w:rPr>
              <w:t>Integrity</w:t>
            </w:r>
            <w:r>
              <w:rPr>
                <w:rFonts w:ascii="Calibri" w:hAnsi="Calibri" w:eastAsia="Yu Gothic"/>
                <w:b w:val="0"/>
                <w:sz w:val="17"/>
              </w:rPr>
              <w:t xml:space="preserve"> と </w:t>
            </w:r>
            <w:r>
              <w:rPr>
                <w:rFonts w:ascii="Consolas" w:hAnsi="Consolas" w:eastAsia="Yu Gothic"/>
                <w:color w:val="1F4D78"/>
                <w:sz w:val="17"/>
                <w:shd w:fill="F2F3F5" w:val="clear"/>
              </w:rPr>
              <w:t>Deformation</w:t>
            </w:r>
            <w:r>
              <w:rPr>
                <w:rFonts w:ascii="Calibri" w:hAnsi="Calibri" w:eastAsia="Yu Gothic"/>
                <w:b w:val="0"/>
                <w:sz w:val="17"/>
              </w:rPr>
              <w:t xml:space="preserve"> の2軸を必須とする。</w:t>
            </w:r>
          </w:p>
        </w:tc>
        <w:tc>
          <w:tcPr>
            <w:tcW w:type="dxa" w:w="22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7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CF-021</w:t>
            </w:r>
          </w:p>
        </w:tc>
        <w:tc>
          <w:tcPr>
            <w:tcW w:type="dxa" w:w="516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 xml:space="preserve">敵のHPを0にする討伐方式を採用する。試作上のHPは </w:t>
            </w:r>
            <w:r>
              <w:rPr>
                <w:rFonts w:ascii="Consolas" w:hAnsi="Consolas" w:eastAsia="Yu Gothic"/>
                <w:color w:val="1F4D78"/>
                <w:sz w:val="17"/>
                <w:shd w:fill="F2F3F5" w:val="clear"/>
              </w:rPr>
              <w:t>Integrity</w:t>
            </w:r>
            <w:r>
              <w:rPr>
                <w:rFonts w:ascii="Calibri" w:hAnsi="Calibri" w:eastAsia="Yu Gothic"/>
                <w:b w:val="0"/>
                <w:sz w:val="17"/>
              </w:rPr>
              <w:t xml:space="preserve"> として扱い、敵は0で機能停止する。プレイヤーも </w:t>
            </w:r>
            <w:r>
              <w:rPr>
                <w:rFonts w:ascii="Consolas" w:hAnsi="Consolas" w:eastAsia="Yu Gothic"/>
                <w:color w:val="1F4D78"/>
                <w:sz w:val="17"/>
                <w:shd w:fill="F2F3F5" w:val="clear"/>
              </w:rPr>
              <w:t>Integrity == 0</w:t>
            </w:r>
            <w:r>
              <w:rPr>
                <w:rFonts w:ascii="Calibri" w:hAnsi="Calibri" w:eastAsia="Yu Gothic"/>
                <w:b w:val="0"/>
                <w:sz w:val="17"/>
              </w:rPr>
              <w:t xml:space="preserve"> で敗北する。</w:t>
            </w:r>
          </w:p>
        </w:tc>
        <w:tc>
          <w:tcPr>
            <w:tcW w:type="dxa" w:w="22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7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CF-022</w:t>
            </w:r>
          </w:p>
        </w:tc>
        <w:tc>
          <w:tcPr>
            <w:tcW w:type="dxa" w:w="516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最小試作には部位破壊を実装する。</w:t>
            </w:r>
          </w:p>
        </w:tc>
        <w:tc>
          <w:tcPr>
            <w:tcW w:type="dxa" w:w="22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7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CF-023</w:t>
            </w:r>
          </w:p>
        </w:tc>
        <w:tc>
          <w:tcPr>
            <w:tcW w:type="dxa" w:w="516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最小試作には討伐後の簡易剥ぎ取りを実装する。</w:t>
            </w:r>
          </w:p>
        </w:tc>
        <w:tc>
          <w:tcPr>
            <w:tcW w:type="dxa" w:w="22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7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CF-024</w:t>
            </w:r>
          </w:p>
        </w:tc>
        <w:tc>
          <w:tcPr>
            <w:tcW w:type="dxa" w:w="516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捕獲・封入は肯定的に検討されているが、最小試作の確定範囲には含めない。</w:t>
            </w:r>
          </w:p>
        </w:tc>
        <w:tc>
          <w:tcPr>
            <w:tcW w:type="dxa" w:w="22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7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CF-025</w:t>
            </w:r>
          </w:p>
        </w:tc>
        <w:tc>
          <w:tcPr>
            <w:tcW w:type="dxa" w:w="5165"/>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Deformation</w:t>
            </w:r>
            <w:r>
              <w:rPr>
                <w:rFonts w:ascii="Calibri" w:hAnsi="Calibri" w:eastAsia="Yu Gothic"/>
                <w:b w:val="0"/>
                <w:sz w:val="17"/>
              </w:rPr>
              <w:t xml:space="preserve"> は0～100とし、物理被弾で増加する。増加量は </w:t>
            </w:r>
            <w:r>
              <w:rPr>
                <w:rFonts w:ascii="Consolas" w:hAnsi="Consolas" w:eastAsia="Yu Gothic"/>
                <w:color w:val="1F4D78"/>
                <w:sz w:val="17"/>
                <w:shd w:fill="F2F3F5" w:val="clear"/>
              </w:rPr>
              <w:t>MaterialJob</w:t>
            </w:r>
            <w:r>
              <w:rPr>
                <w:rFonts w:ascii="Calibri" w:hAnsi="Calibri" w:eastAsia="Yu Gothic"/>
                <w:b w:val="0"/>
                <w:sz w:val="17"/>
              </w:rPr>
              <w:t xml:space="preserve"> の強度・靭性により変わる。</w:t>
            </w:r>
          </w:p>
        </w:tc>
        <w:tc>
          <w:tcPr>
            <w:tcW w:type="dxa" w:w="22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7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CF-026</w:t>
            </w:r>
          </w:p>
        </w:tc>
        <w:tc>
          <w:tcPr>
            <w:tcW w:type="dxa" w:w="516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試作の変形ペナルティは、</w:t>
            </w:r>
            <w:r>
              <w:rPr>
                <w:rFonts w:ascii="Consolas" w:hAnsi="Consolas" w:eastAsia="Yu Gothic"/>
                <w:color w:val="1F4D78"/>
                <w:sz w:val="17"/>
                <w:shd w:fill="F2F3F5" w:val="clear"/>
              </w:rPr>
              <w:t>Deformation</w:t>
            </w:r>
            <w:r>
              <w:rPr>
                <w:rFonts w:ascii="Calibri" w:hAnsi="Calibri" w:eastAsia="Yu Gothic"/>
                <w:b w:val="0"/>
                <w:sz w:val="17"/>
              </w:rPr>
              <w:t xml:space="preserve"> の閾値超過で発生する1種類だけに限定する。閾値と効果量はデータで調整可能にする。</w:t>
            </w:r>
          </w:p>
        </w:tc>
        <w:tc>
          <w:tcPr>
            <w:tcW w:type="dxa" w:w="22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7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CF-027</w:t>
            </w:r>
          </w:p>
        </w:tc>
        <w:tc>
          <w:tcPr>
            <w:tcW w:type="dxa" w:w="516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組織スロット破壊、加工履歴の巻き戻し、精密な外見変形、永久損傷は最小試作へ入れない。</w:t>
            </w:r>
          </w:p>
        </w:tc>
        <w:tc>
          <w:tcPr>
            <w:tcW w:type="dxa" w:w="22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7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CF-028</w:t>
            </w:r>
          </w:p>
        </w:tc>
        <w:tc>
          <w:tcPr>
            <w:tcW w:type="dxa" w:w="5165"/>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Deformation</w:t>
            </w:r>
            <w:r>
              <w:rPr>
                <w:rFonts w:ascii="Calibri" w:hAnsi="Calibri" w:eastAsia="Yu Gothic"/>
                <w:b w:val="0"/>
                <w:sz w:val="17"/>
              </w:rPr>
              <w:t xml:space="preserve"> は閾値ペナルティを発生させるが、それだけで敗北や機能停止にはならない。敗北条件は </w:t>
            </w:r>
            <w:r>
              <w:rPr>
                <w:rFonts w:ascii="Consolas" w:hAnsi="Consolas" w:eastAsia="Yu Gothic"/>
                <w:color w:val="1F4D78"/>
                <w:sz w:val="17"/>
                <w:shd w:fill="F2F3F5" w:val="clear"/>
              </w:rPr>
              <w:t>Integrity == 0</w:t>
            </w:r>
            <w:r>
              <w:rPr>
                <w:rFonts w:ascii="Calibri" w:hAnsi="Calibri" w:eastAsia="Yu Gothic"/>
                <w:b w:val="0"/>
                <w:sz w:val="17"/>
              </w:rPr>
              <w:t xml:space="preserve"> に限定する。</w:t>
            </w:r>
          </w:p>
        </w:tc>
        <w:tc>
          <w:tcPr>
            <w:tcW w:type="dxa" w:w="22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widowControl/>
      </w:pPr>
      <w:r>
        <w:rPr>
          <w:rFonts w:ascii="Calibri" w:hAnsi="Calibri" w:eastAsia="Yu Gothic"/>
          <w:b w:val="0"/>
        </w:rPr>
        <w:t xml:space="preserve">初期調整値の候補は </w:t>
      </w:r>
      <w:r>
        <w:rPr>
          <w:rFonts w:ascii="Consolas" w:hAnsi="Consolas" w:eastAsia="Yu Gothic"/>
          <w:color w:val="1F4D78"/>
          <w:sz w:val="19"/>
          <w:shd w:fill="F2F3F5" w:val="clear"/>
        </w:rPr>
        <w:t>Deformation &gt;= 60</w:t>
      </w:r>
      <w:r>
        <w:rPr>
          <w:rFonts w:ascii="Calibri" w:hAnsi="Calibri" w:eastAsia="Yu Gothic"/>
          <w:b w:val="0"/>
        </w:rPr>
        <w:t xml:space="preserve"> で移動性能 </w:t>
      </w:r>
      <w:r>
        <w:rPr>
          <w:rFonts w:ascii="Consolas" w:hAnsi="Consolas" w:eastAsia="Yu Gothic"/>
          <w:color w:val="1F4D78"/>
          <w:sz w:val="19"/>
          <w:shd w:fill="F2F3F5" w:val="clear"/>
        </w:rPr>
        <w:t>-15%</w:t>
      </w:r>
      <w:r>
        <w:rPr>
          <w:rFonts w:ascii="Calibri" w:hAnsi="Calibri" w:eastAsia="Yu Gothic"/>
          <w:b w:val="0"/>
        </w:rPr>
        <w:t xml:space="preserve"> とするが、これは </w:t>
      </w:r>
      <w:r>
        <w:rPr>
          <w:rFonts w:ascii="Consolas" w:hAnsi="Consolas" w:eastAsia="Yu Gothic"/>
          <w:color w:val="1F4D78"/>
          <w:sz w:val="19"/>
          <w:shd w:fill="F2F3F5" w:val="clear"/>
        </w:rPr>
        <w:t>origin: codex_recommendation</w:t>
      </w:r>
      <w:r>
        <w:rPr>
          <w:rFonts w:ascii="Calibri" w:hAnsi="Calibri" w:eastAsia="Yu Gothic"/>
          <w:b w:val="0"/>
        </w:rPr>
        <w:t xml:space="preserve"> の未承認値であり、確定仕様には含めない。</w:t>
      </w:r>
    </w:p>
    <w:p>
      <w:pPr>
        <w:pStyle w:val="Heading2"/>
        <w:keepNext/>
      </w:pPr>
      <w:r>
        <w:rPr>
          <w:rFonts w:ascii="Calibri" w:hAnsi="Calibri" w:eastAsia="Yu Gothic"/>
          <w:b/>
        </w:rPr>
        <w:t>5. バーンと疲労破壊</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949"/>
        <w:gridCol w:w="5221"/>
        <w:gridCol w:w="2190"/>
      </w:tblGrid>
      <w:tr>
        <w:trPr>
          <w:tblHeader w:val="true"/>
        </w:trPr>
        <w:tc>
          <w:tcPr>
            <w:tcW w:type="dxa" w:w="194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522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確定事項</w:t>
            </w:r>
          </w:p>
        </w:tc>
        <w:tc>
          <w:tcPr>
            <w:tcW w:type="dxa" w:w="219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194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CF-030</w:t>
            </w:r>
          </w:p>
        </w:tc>
        <w:tc>
          <w:tcPr>
            <w:tcW w:type="dxa" w:w="522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BurnCurse</w:t>
            </w:r>
            <w:r>
              <w:rPr>
                <w:rFonts w:ascii="Calibri" w:hAnsi="Calibri" w:eastAsia="Yu Gothic"/>
                <w:b w:val="0"/>
                <w:sz w:val="17"/>
              </w:rPr>
              <w:t>（バーン）は一般的な炎上スリップダメージではなく、育成・加工・組織・耐性を崩す呪いとする。</w:t>
            </w:r>
          </w:p>
        </w:tc>
        <w:tc>
          <w:tcPr>
            <w:tcW w:type="dxa" w:w="219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4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CF-031</w:t>
            </w:r>
          </w:p>
        </w:tc>
        <w:tc>
          <w:tcPr>
            <w:tcW w:type="dxa" w:w="522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BurnCurse</w:t>
            </w:r>
            <w:r>
              <w:rPr>
                <w:rFonts w:ascii="Calibri" w:hAnsi="Calibri" w:eastAsia="Yu Gothic"/>
                <w:b w:val="0"/>
                <w:sz w:val="17"/>
              </w:rPr>
              <w:t xml:space="preserve"> は、物理ステータスの大幅低下、水耐性の剥離、組織スロットの攪乱などを起こし得る。</w:t>
            </w:r>
          </w:p>
        </w:tc>
        <w:tc>
          <w:tcPr>
            <w:tcW w:type="dxa" w:w="219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4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CF-032</w:t>
            </w:r>
          </w:p>
        </w:tc>
        <w:tc>
          <w:tcPr>
            <w:tcW w:type="dxa" w:w="522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 xml:space="preserve">ハードモードでは </w:t>
            </w:r>
            <w:r>
              <w:rPr>
                <w:rFonts w:ascii="Consolas" w:hAnsi="Consolas" w:eastAsia="Yu Gothic"/>
                <w:color w:val="1F4D78"/>
                <w:sz w:val="17"/>
                <w:shd w:fill="F2F3F5" w:val="clear"/>
              </w:rPr>
              <w:t>EquipmentInstance</w:t>
            </w:r>
            <w:r>
              <w:rPr>
                <w:rFonts w:ascii="Calibri" w:hAnsi="Calibri" w:eastAsia="Yu Gothic"/>
                <w:b w:val="0"/>
                <w:sz w:val="17"/>
              </w:rPr>
              <w:t xml:space="preserve"> に疲労寿命を持たせ、同じ装備個体を使い続けると疲労破壊する。</w:t>
            </w:r>
          </w:p>
        </w:tc>
        <w:tc>
          <w:tcPr>
            <w:tcW w:type="dxa" w:w="219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4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CF-033</w:t>
            </w:r>
          </w:p>
        </w:tc>
        <w:tc>
          <w:tcPr>
            <w:tcW w:type="dxa" w:w="522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 xml:space="preserve">疲労破壊時に失うのは </w:t>
            </w:r>
            <w:r>
              <w:rPr>
                <w:rFonts w:ascii="Consolas" w:hAnsi="Consolas" w:eastAsia="Yu Gothic"/>
                <w:color w:val="1F4D78"/>
                <w:sz w:val="17"/>
                <w:shd w:fill="F2F3F5" w:val="clear"/>
              </w:rPr>
              <w:t>EquipmentInstance</w:t>
            </w:r>
            <w:r>
              <w:rPr>
                <w:rFonts w:ascii="Calibri" w:hAnsi="Calibri" w:eastAsia="Yu Gothic"/>
                <w:b w:val="0"/>
                <w:sz w:val="17"/>
              </w:rPr>
              <w:t xml:space="preserve"> と、その装備個体の加工状態・スキルツリーである。</w:t>
            </w:r>
            <w:r>
              <w:rPr>
                <w:rFonts w:ascii="Consolas" w:hAnsi="Consolas" w:eastAsia="Yu Gothic"/>
                <w:color w:val="1F4D78"/>
                <w:sz w:val="17"/>
                <w:shd w:fill="F2F3F5" w:val="clear"/>
              </w:rPr>
              <w:t>AvatarIdentity</w:t>
            </w:r>
            <w:r>
              <w:rPr>
                <w:rFonts w:ascii="Calibri" w:hAnsi="Calibri" w:eastAsia="Yu Gothic"/>
                <w:b w:val="0"/>
                <w:sz w:val="17"/>
              </w:rPr>
              <w:t xml:space="preserve"> とアカウント人格は失わない。装備個体のツリーは一から作り直す。設計知識の継承は未採用候補とする。</w:t>
            </w:r>
          </w:p>
        </w:tc>
        <w:tc>
          <w:tcPr>
            <w:tcW w:type="dxa" w:w="219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4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CF-034</w:t>
            </w:r>
          </w:p>
        </w:tc>
        <w:tc>
          <w:tcPr>
            <w:tcW w:type="dxa" w:w="522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Heat</w:t>
            </w:r>
            <w:r>
              <w:rPr>
                <w:rFonts w:ascii="Calibri" w:hAnsi="Calibri" w:eastAsia="Yu Gothic"/>
                <w:b w:val="0"/>
                <w:sz w:val="17"/>
              </w:rPr>
              <w:t xml:space="preserve"> は温度上昇、軟化、溶融、熱衝撃などを扱う通常の熱チャンネルとする。</w:t>
            </w:r>
          </w:p>
        </w:tc>
        <w:tc>
          <w:tcPr>
            <w:tcW w:type="dxa" w:w="219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194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CF-035</w:t>
            </w:r>
          </w:p>
        </w:tc>
        <w:tc>
          <w:tcPr>
            <w:tcW w:type="dxa" w:w="522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Heat</w:t>
            </w:r>
            <w:r>
              <w:rPr>
                <w:rFonts w:ascii="Calibri" w:hAnsi="Calibri" w:eastAsia="Yu Gothic"/>
                <w:b w:val="0"/>
                <w:sz w:val="17"/>
              </w:rPr>
              <w:t xml:space="preserve"> と </w:t>
            </w:r>
            <w:r>
              <w:rPr>
                <w:rFonts w:ascii="Consolas" w:hAnsi="Consolas" w:eastAsia="Yu Gothic"/>
                <w:color w:val="1F4D78"/>
                <w:sz w:val="17"/>
                <w:shd w:fill="F2F3F5" w:val="clear"/>
              </w:rPr>
              <w:t>BurnCurse</w:t>
            </w:r>
            <w:r>
              <w:rPr>
                <w:rFonts w:ascii="Calibri" w:hAnsi="Calibri" w:eastAsia="Yu Gothic"/>
                <w:b w:val="0"/>
                <w:sz w:val="17"/>
              </w:rPr>
              <w:t xml:space="preserve"> は完全に別のチャンネルとし、炎耐性、耐熱性、バーン耐性を自動的に同一扱いしない。</w:t>
            </w:r>
          </w:p>
        </w:tc>
        <w:tc>
          <w:tcPr>
            <w:tcW w:type="dxa" w:w="219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widowControl/>
      </w:pPr>
      <w:r>
        <w:rPr>
          <w:rFonts w:ascii="Calibri" w:hAnsi="Calibri" w:eastAsia="Yu Gothic"/>
          <w:b w:val="0"/>
        </w:rPr>
        <w:t xml:space="preserve">したがって、SUS440Cなどが炎・熱に強い設定でも、それだけで </w:t>
      </w:r>
      <w:r>
        <w:rPr>
          <w:rFonts w:ascii="Consolas" w:hAnsi="Consolas" w:eastAsia="Yu Gothic"/>
          <w:color w:val="1F4D78"/>
          <w:sz w:val="19"/>
          <w:shd w:fill="F2F3F5" w:val="clear"/>
        </w:rPr>
        <w:t>BurnCurse</w:t>
      </w:r>
      <w:r>
        <w:rPr>
          <w:rFonts w:ascii="Calibri" w:hAnsi="Calibri" w:eastAsia="Yu Gothic"/>
          <w:b w:val="0"/>
        </w:rPr>
        <w:t xml:space="preserve"> に強いとは限らない。</w:t>
      </w:r>
    </w:p>
    <w:p>
      <w:pPr>
        <w:pStyle w:val="Heading2"/>
        <w:keepNext/>
      </w:pPr>
      <w:r>
        <w:rPr>
          <w:rFonts w:ascii="Calibri" w:hAnsi="Calibri" w:eastAsia="Yu Gothic"/>
          <w:b/>
        </w:rPr>
        <w:t>6. 魔法の原則</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111"/>
        <w:gridCol w:w="4852"/>
        <w:gridCol w:w="2397"/>
      </w:tblGrid>
      <w:tr>
        <w:trPr>
          <w:tblHeader w:val="true"/>
        </w:trPr>
        <w:tc>
          <w:tcPr>
            <w:tcW w:type="dxa" w:w="211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4852"/>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確定事項</w:t>
            </w:r>
          </w:p>
        </w:tc>
        <w:tc>
          <w:tcPr>
            <w:tcW w:type="dxa" w:w="239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21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CF-040</w:t>
            </w:r>
          </w:p>
        </w:tc>
        <w:tc>
          <w:tcPr>
            <w:tcW w:type="dxa" w:w="485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魔法は、素材の電気的特性を利用して発生させる。</w:t>
            </w:r>
          </w:p>
        </w:tc>
        <w:tc>
          <w:tcPr>
            <w:tcW w:type="dxa" w:w="239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1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CF-041</w:t>
            </w:r>
          </w:p>
        </w:tc>
        <w:tc>
          <w:tcPr>
            <w:tcW w:type="dxa" w:w="4852"/>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電気表現だけに限定せず、熱伝導などを参照して炎・熱系の表現と作用を増やす方向で検討する。</w:t>
            </w:r>
          </w:p>
        </w:tc>
        <w:tc>
          <w:tcPr>
            <w:tcW w:type="dxa" w:w="239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widowControl/>
      </w:pPr>
      <w:r>
        <w:rPr>
          <w:rFonts w:ascii="Calibri" w:hAnsi="Calibri" w:eastAsia="Yu Gothic"/>
          <w:b w:val="0"/>
        </w:rPr>
        <w:t>雷、熱、磁気、光、音響、化学などの属性体系、発動資源、具体的な計算式は未確定である。会話内で提示された各魔法系統は候補であり、確定仕様ではない。</w:t>
      </w:r>
    </w:p>
    <w:p>
      <w:pPr>
        <w:pStyle w:val="Heading2"/>
        <w:keepNext/>
      </w:pPr>
      <w:r>
        <w:rPr>
          <w:rFonts w:ascii="Calibri" w:hAnsi="Calibri" w:eastAsia="Yu Gothic"/>
          <w:b/>
        </w:rPr>
        <w:t>7. キャラクターと外見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054"/>
        <w:gridCol w:w="4984"/>
        <w:gridCol w:w="2322"/>
      </w:tblGrid>
      <w:tr>
        <w:trPr>
          <w:tblHeader w:val="true"/>
        </w:trPr>
        <w:tc>
          <w:tcPr>
            <w:tcW w:type="dxa" w:w="205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498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確定事項</w:t>
            </w:r>
          </w:p>
        </w:tc>
        <w:tc>
          <w:tcPr>
            <w:tcW w:type="dxa" w:w="2322"/>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205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CF-050</w:t>
            </w:r>
          </w:p>
        </w:tc>
        <w:tc>
          <w:tcPr>
            <w:tcW w:type="dxa" w:w="498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将来的にキャラクタークリエイトを実装する。</w:t>
            </w:r>
          </w:p>
        </w:tc>
        <w:tc>
          <w:tcPr>
            <w:tcW w:type="dxa" w:w="23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5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CF-051</w:t>
            </w:r>
          </w:p>
        </w:tc>
        <w:tc>
          <w:tcPr>
            <w:tcW w:type="dxa" w:w="498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キャラクタークリエイトは、鎧の下に隠れることを前提としたフレーバー要素とし、</w:t>
            </w:r>
            <w:r>
              <w:rPr>
                <w:rFonts w:ascii="Consolas" w:hAnsi="Consolas" w:eastAsia="Yu Gothic"/>
                <w:color w:val="1F4D78"/>
                <w:sz w:val="17"/>
                <w:shd w:fill="F2F3F5" w:val="clear"/>
              </w:rPr>
              <w:t>AvatarIdentity</w:t>
            </w:r>
            <w:r>
              <w:rPr>
                <w:rFonts w:ascii="Calibri" w:hAnsi="Calibri" w:eastAsia="Yu Gothic"/>
                <w:b w:val="0"/>
                <w:sz w:val="17"/>
              </w:rPr>
              <w:t xml:space="preserve"> に保持する。</w:t>
            </w:r>
          </w:p>
        </w:tc>
        <w:tc>
          <w:tcPr>
            <w:tcW w:type="dxa" w:w="23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05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CF-052</w:t>
            </w:r>
          </w:p>
        </w:tc>
        <w:tc>
          <w:tcPr>
            <w:tcW w:type="dxa" w:w="498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鎧と武器は、少なくとも色変更を可能にし、</w:t>
            </w:r>
            <w:r>
              <w:rPr>
                <w:rFonts w:ascii="Consolas" w:hAnsi="Consolas" w:eastAsia="Yu Gothic"/>
                <w:color w:val="1F4D78"/>
                <w:sz w:val="17"/>
                <w:shd w:fill="F2F3F5" w:val="clear"/>
              </w:rPr>
              <w:t>Appearance</w:t>
            </w:r>
            <w:r>
              <w:rPr>
                <w:rFonts w:ascii="Calibri" w:hAnsi="Calibri" w:eastAsia="Yu Gothic"/>
                <w:b w:val="0"/>
                <w:sz w:val="17"/>
              </w:rPr>
              <w:t xml:space="preserve"> に保持する。</w:t>
            </w:r>
          </w:p>
        </w:tc>
        <w:tc>
          <w:tcPr>
            <w:tcW w:type="dxa" w:w="23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widowControl/>
      </w:pPr>
      <w:r>
        <w:rPr>
          <w:rFonts w:ascii="Calibri" w:hAnsi="Calibri" w:eastAsia="Yu Gothic"/>
          <w:b w:val="0"/>
        </w:rPr>
        <w:t>キャラクリ項目数、外装パーツ、表面仕上げ、性能装備と外見装備の分離方式は未確定であり、最小試作には含めない。</w:t>
      </w:r>
    </w:p>
    <w:p>
      <w:pPr>
        <w:pStyle w:val="Heading2"/>
        <w:keepNext/>
      </w:pPr>
      <w:r>
        <w:rPr>
          <w:rFonts w:ascii="Calibri" w:hAnsi="Calibri" w:eastAsia="Yu Gothic"/>
          <w:b/>
        </w:rPr>
        <w:t>8. 現行の素材キャラクター性</w:t>
      </w:r>
    </w:p>
    <w:p>
      <w:pPr>
        <w:widowControl/>
      </w:pPr>
      <w:r>
        <w:rPr>
          <w:rFonts w:ascii="Calibri" w:hAnsi="Calibri" w:eastAsia="Yu Gothic"/>
          <w:b w:val="0"/>
        </w:rPr>
        <w:t>次は数値仕様ではなく、ユーザーが示した定性的なデザイン意図である。科学的な物性とゲーム上のフィクションが衝突する箇所は、実装前に解決する。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3068"/>
        <w:gridCol w:w="4206"/>
        <w:gridCol w:w="2086"/>
      </w:tblGrid>
      <w:tr>
        <w:trPr>
          <w:tblHeader w:val="true"/>
        </w:trPr>
        <w:tc>
          <w:tcPr>
            <w:tcW w:type="dxa" w:w="306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素材・系統</w:t>
            </w:r>
          </w:p>
        </w:tc>
        <w:tc>
          <w:tcPr>
            <w:tcW w:type="dxa" w:w="420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現行のデザイン意図</w:t>
            </w:r>
          </w:p>
        </w:tc>
        <w:tc>
          <w:tcPr>
            <w:tcW w:type="dxa" w:w="208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30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鉄鋼</w:t>
            </w:r>
          </w:p>
        </w:tc>
        <w:tc>
          <w:tcPr>
            <w:tcW w:type="dxa" w:w="420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世界内名称の例は「ナイト」。特殊型の鉄鋼は基本的に水耐性へ振る。</w:t>
            </w:r>
          </w:p>
        </w:tc>
        <w:tc>
          <w:tcPr>
            <w:tcW w:type="dxa" w:w="20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30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SUS</w:t>
            </w:r>
          </w:p>
        </w:tc>
        <w:tc>
          <w:tcPr>
            <w:tcW w:type="dxa" w:w="420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特殊型として扱う。</w:t>
            </w:r>
          </w:p>
        </w:tc>
        <w:tc>
          <w:tcPr>
            <w:tcW w:type="dxa" w:w="20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30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金</w:t>
            </w:r>
          </w:p>
        </w:tc>
        <w:tc>
          <w:tcPr>
            <w:tcW w:type="dxa" w:w="420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電気を通す特殊型。ダメージ耐性は非常に低い。</w:t>
            </w:r>
          </w:p>
        </w:tc>
        <w:tc>
          <w:tcPr>
            <w:tcW w:type="dxa" w:w="20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30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マグネシウム</w:t>
            </w:r>
          </w:p>
        </w:tc>
        <w:tc>
          <w:tcPr>
            <w:tcW w:type="dxa" w:w="420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軽量、低耐久、水中でも燃える、常温環境で弱体化する。</w:t>
            </w:r>
          </w:p>
        </w:tc>
        <w:tc>
          <w:tcPr>
            <w:tcW w:type="dxa" w:w="20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30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SUS304</w:t>
            </w:r>
          </w:p>
        </w:tc>
        <w:tc>
          <w:tcPr>
            <w:tcW w:type="dxa" w:w="420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水耐性、高耐久、比較的低コスト。ナイト系ツリー全取得に加えて追加2系統を要求する複合ジョブ構想。</w:t>
            </w:r>
          </w:p>
        </w:tc>
        <w:tc>
          <w:tcPr>
            <w:tcW w:type="dxa" w:w="20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30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SUS430</w:t>
            </w:r>
          </w:p>
        </w:tc>
        <w:tc>
          <w:tcPr>
            <w:tcW w:type="dxa" w:w="420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水耐性は304より低く、現行案では304の下位互換。ニッケル育成コストに関する元発言は解釈が曖昧。</w:t>
            </w:r>
          </w:p>
        </w:tc>
        <w:tc>
          <w:tcPr>
            <w:tcW w:type="dxa" w:w="20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30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SUS440C</w:t>
            </w:r>
          </w:p>
        </w:tc>
        <w:tc>
          <w:tcPr>
            <w:tcW w:type="dxa" w:w="420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高コスト。高炭素により強さと炎耐性を持つ。</w:t>
            </w:r>
          </w:p>
        </w:tc>
        <w:tc>
          <w:tcPr>
            <w:tcW w:type="dxa" w:w="20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30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アルミ</w:t>
            </w:r>
          </w:p>
        </w:tc>
        <w:tc>
          <w:tcPr>
            <w:tcW w:type="dxa" w:w="420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ユーザー設定上は「絶縁性＝魔法耐性」、広い耐久適性、低融点。7000系は強力。導電性との整合は未解決。</w:t>
            </w:r>
          </w:p>
        </w:tc>
        <w:tc>
          <w:tcPr>
            <w:tcW w:type="dxa" w:w="20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30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Ti-6Al-4Vなどのチタン系</w:t>
            </w:r>
          </w:p>
        </w:tc>
        <w:tc>
          <w:tcPr>
            <w:tcW w:type="dxa" w:w="420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全般に優秀で、非常に高コスト。素の水耐性を持ち、育てにくいが強いパラディン／VIP系。</w:t>
            </w:r>
          </w:p>
        </w:tc>
        <w:tc>
          <w:tcPr>
            <w:tcW w:type="dxa" w:w="20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widowControl/>
      </w:pPr>
      <w:r>
        <w:rPr>
          <w:rFonts w:ascii="Calibri" w:hAnsi="Calibri" w:eastAsia="Yu Gothic"/>
          <w:b w:val="0"/>
        </w:rPr>
        <w:t>数値、派生条件、取得コスト、世界内名称、科学的忠実度の基準は未確定である。</w:t>
      </w:r>
    </w:p>
    <w:p>
      <w:pPr>
        <w:pStyle w:val="Heading2"/>
        <w:keepNext/>
      </w:pPr>
      <w:r>
        <w:rPr>
          <w:rFonts w:ascii="Calibri" w:hAnsi="Calibri" w:eastAsia="Yu Gothic"/>
          <w:b/>
        </w:rPr>
        <w:t>9. 最小試作の確定範囲</w:t>
      </w:r>
    </w:p>
    <w:p>
      <w:pPr>
        <w:widowControl/>
      </w:pPr>
      <w:r>
        <w:rPr>
          <w:rFonts w:ascii="Calibri" w:hAnsi="Calibri" w:eastAsia="Yu Gothic"/>
          <w:b w:val="0"/>
        </w:rPr>
        <w:t>最初に作るものは、次のオフライン試作だけとする。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250"/>
        <w:gridCol w:w="4539"/>
        <w:gridCol w:w="2571"/>
      </w:tblGrid>
      <w:tr>
        <w:trPr>
          <w:tblHeader w:val="true"/>
        </w:trPr>
        <w:tc>
          <w:tcPr>
            <w:tcW w:type="dxa" w:w="225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453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要件</w:t>
            </w:r>
          </w:p>
        </w:tc>
        <w:tc>
          <w:tcPr>
            <w:tcW w:type="dxa" w:w="257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225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MVP-001</w:t>
            </w:r>
          </w:p>
        </w:tc>
        <w:tc>
          <w:tcPr>
            <w:tcW w:type="dxa" w:w="4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2Dの、4人協力を想定したオフライン試作</w:t>
            </w:r>
          </w:p>
        </w:tc>
        <w:tc>
          <w:tcPr>
            <w:tcW w:type="dxa" w:w="25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MVP-002</w:t>
            </w:r>
          </w:p>
        </w:tc>
        <w:tc>
          <w:tcPr>
            <w:tcW w:type="dxa" w:w="4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ローカル操作プレイヤー1体</w:t>
            </w:r>
          </w:p>
        </w:tc>
        <w:tc>
          <w:tcPr>
            <w:tcW w:type="dxa" w:w="25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MVP-003</w:t>
            </w:r>
          </w:p>
        </w:tc>
        <w:tc>
          <w:tcPr>
            <w:tcW w:type="dxa" w:w="4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大型敵1体</w:t>
            </w:r>
          </w:p>
        </w:tc>
        <w:tc>
          <w:tcPr>
            <w:tcW w:type="dxa" w:w="25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MVP-004</w:t>
            </w:r>
          </w:p>
        </w:tc>
        <w:tc>
          <w:tcPr>
            <w:tcW w:type="dxa" w:w="4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ステージ1種類</w:t>
            </w:r>
          </w:p>
        </w:tc>
        <w:tc>
          <w:tcPr>
            <w:tcW w:type="dxa" w:w="25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MVP-005</w:t>
            </w:r>
          </w:p>
        </w:tc>
        <w:tc>
          <w:tcPr>
            <w:tcW w:type="dxa" w:w="4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素材系統3種類</w:t>
            </w:r>
          </w:p>
        </w:tc>
        <w:tc>
          <w:tcPr>
            <w:tcW w:type="dxa" w:w="25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MVP-006</w:t>
            </w:r>
          </w:p>
        </w:tc>
        <w:tc>
          <w:tcPr>
            <w:tcW w:type="dxa" w:w="4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物理攻撃2種類</w:t>
            </w:r>
          </w:p>
        </w:tc>
        <w:tc>
          <w:tcPr>
            <w:tcW w:type="dxa" w:w="25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MVP-007</w:t>
            </w:r>
          </w:p>
        </w:tc>
        <w:tc>
          <w:tcPr>
            <w:tcW w:type="dxa" w:w="4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魔法3種類</w:t>
            </w:r>
          </w:p>
        </w:tc>
        <w:tc>
          <w:tcPr>
            <w:tcW w:type="dxa" w:w="25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MVP-008</w:t>
            </w:r>
          </w:p>
        </w:tc>
        <w:tc>
          <w:tcPr>
            <w:tcW w:type="dxa" w:w="4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部位破壊</w:t>
            </w:r>
          </w:p>
        </w:tc>
        <w:tc>
          <w:tcPr>
            <w:tcW w:type="dxa" w:w="25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MVP-009</w:t>
            </w:r>
          </w:p>
        </w:tc>
        <w:tc>
          <w:tcPr>
            <w:tcW w:type="dxa" w:w="4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HP0討伐</w:t>
            </w:r>
          </w:p>
        </w:tc>
        <w:tc>
          <w:tcPr>
            <w:tcW w:type="dxa" w:w="25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MVP-010</w:t>
            </w:r>
          </w:p>
        </w:tc>
        <w:tc>
          <w:tcPr>
            <w:tcW w:type="dxa" w:w="4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簡易剥ぎ取り</w:t>
            </w:r>
          </w:p>
        </w:tc>
        <w:tc>
          <w:tcPr>
            <w:tcW w:type="dxa" w:w="25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MVP-011</w:t>
            </w:r>
          </w:p>
        </w:tc>
        <w:tc>
          <w:tcPr>
            <w:tcW w:type="dxa" w:w="4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環境ギミック2個</w:t>
            </w:r>
          </w:p>
        </w:tc>
        <w:tc>
          <w:tcPr>
            <w:tcW w:type="dxa" w:w="25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25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MVP-012</w:t>
            </w:r>
          </w:p>
        </w:tc>
        <w:tc>
          <w:tcPr>
            <w:tcW w:type="dxa" w:w="4539"/>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Integrity</w:t>
            </w:r>
            <w:r>
              <w:rPr>
                <w:rFonts w:ascii="Calibri" w:hAnsi="Calibri" w:eastAsia="Yu Gothic"/>
                <w:b w:val="0"/>
                <w:sz w:val="17"/>
              </w:rPr>
              <w:t xml:space="preserve"> と簡易 </w:t>
            </w:r>
            <w:r>
              <w:rPr>
                <w:rFonts w:ascii="Consolas" w:hAnsi="Consolas" w:eastAsia="Yu Gothic"/>
                <w:color w:val="1F4D78"/>
                <w:sz w:val="17"/>
                <w:shd w:fill="F2F3F5" w:val="clear"/>
              </w:rPr>
              <w:t>Deformation</w:t>
            </w:r>
            <w:r>
              <w:rPr>
                <w:rFonts w:ascii="Calibri" w:hAnsi="Calibri" w:eastAsia="Yu Gothic"/>
                <w:b w:val="0"/>
                <w:sz w:val="17"/>
              </w:rPr>
              <w:t xml:space="preserve"> の2軸損傷</w:t>
            </w:r>
          </w:p>
        </w:tc>
        <w:tc>
          <w:tcPr>
            <w:tcW w:type="dxa" w:w="25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widowControl/>
      </w:pPr>
      <w:r>
        <w:rPr>
          <w:rFonts w:ascii="Calibri" w:hAnsi="Calibri" w:eastAsia="Yu Gothic"/>
          <w:b w:val="0"/>
        </w:rPr>
        <w:t>次は明示的に試作対象外とする。</w:t>
      </w:r>
    </w:p>
    <w:p>
      <w:pPr>
        <w:spacing w:after="80" w:line="300" w:lineRule="auto"/>
        <w:widowControl/>
        <w:numPr>
          <w:ilvl w:val="0"/>
          <w:numId w:val="12"/>
        </w:numPr>
      </w:pPr>
      <w:r>
        <w:rPr>
          <w:rFonts w:ascii="Calibri" w:hAnsi="Calibri" w:eastAsia="Yu Gothic"/>
          <w:b w:val="0"/>
        </w:rPr>
        <w:t>実際のMMO通信</w:t>
      </w:r>
    </w:p>
    <w:p>
      <w:pPr>
        <w:spacing w:after="80" w:line="300" w:lineRule="auto"/>
        <w:widowControl/>
        <w:numPr>
          <w:ilvl w:val="0"/>
          <w:numId w:val="12"/>
        </w:numPr>
      </w:pPr>
      <w:r>
        <w:rPr>
          <w:rFonts w:ascii="Calibri" w:hAnsi="Calibri" w:eastAsia="Yu Gothic"/>
          <w:b w:val="0"/>
        </w:rPr>
        <w:t>課金</w:t>
      </w:r>
    </w:p>
    <w:p>
      <w:pPr>
        <w:spacing w:after="80" w:line="300" w:lineRule="auto"/>
        <w:widowControl/>
        <w:numPr>
          <w:ilvl w:val="0"/>
          <w:numId w:val="12"/>
        </w:numPr>
      </w:pPr>
      <w:r>
        <w:rPr>
          <w:rFonts w:ascii="Calibri" w:hAnsi="Calibri" w:eastAsia="Yu Gothic"/>
          <w:b w:val="0"/>
        </w:rPr>
        <w:t>巨大マップ</w:t>
      </w:r>
    </w:p>
    <w:p>
      <w:pPr>
        <w:spacing w:after="80" w:line="300" w:lineRule="auto"/>
        <w:widowControl/>
        <w:numPr>
          <w:ilvl w:val="0"/>
          <w:numId w:val="12"/>
        </w:numPr>
      </w:pPr>
      <w:r>
        <w:rPr>
          <w:rFonts w:ascii="Calibri" w:hAnsi="Calibri" w:eastAsia="Yu Gothic"/>
          <w:b w:val="0"/>
        </w:rPr>
        <w:t>全素材の実装</w:t>
      </w:r>
    </w:p>
    <w:p>
      <w:pPr>
        <w:widowControl/>
      </w:pPr>
      <w:r>
        <w:rPr>
          <w:rFonts w:ascii="Calibri" w:hAnsi="Calibri" w:eastAsia="Yu Gothic"/>
          <w:b w:val="0"/>
        </w:rPr>
        <w:t xml:space="preserve">「4人協力を想定」の具体的な意味は </w:t>
      </w:r>
      <w:r>
        <w:rPr>
          <w:rFonts w:ascii="Calibri" w:hAnsi="Calibri" w:eastAsia="Yu Gothic"/>
          <w:color w:val="2E74B5"/>
          <w:u w:val="single"/>
        </w:rPr>
        <w:t>02-open-decisions.md</w:t>
      </w:r>
      <w:r>
        <w:rPr>
          <w:rFonts w:ascii="Calibri" w:hAnsi="Calibri" w:eastAsia="Yu Gothic"/>
          <w:b w:val="0"/>
        </w:rPr>
        <w:t xml:space="preserve"> のOD-006で未確定である。候補としては、アリーナ寸法、敵の向き、部位配置、UI領域、データ構造が将来4人を妨げないようにし、実際の複数人操作、AI仲間、画面分割、ネットワーク同期は試作へ入れない解釈がある。ただし、これは </w:t>
      </w:r>
      <w:r>
        <w:rPr>
          <w:rFonts w:ascii="Consolas" w:hAnsi="Consolas" w:eastAsia="Yu Gothic"/>
          <w:color w:val="1F4D78"/>
          <w:sz w:val="19"/>
          <w:shd w:fill="F2F3F5" w:val="clear"/>
        </w:rPr>
        <w:t>origin: codex_recommendation</w:t>
      </w:r>
      <w:r>
        <w:rPr>
          <w:rFonts w:ascii="Calibri" w:hAnsi="Calibri" w:eastAsia="Yu Gothic"/>
          <w:b w:val="0"/>
        </w:rPr>
        <w:t xml:space="preserve"> の</w:t>
      </w:r>
      <w:r>
        <w:rPr>
          <w:rFonts w:ascii="Calibri" w:hAnsi="Calibri" w:eastAsia="Yu Gothic"/>
          <w:b/>
        </w:rPr>
        <w:t>条件付き候補</w:t>
      </w:r>
      <w:r>
        <w:rPr>
          <w:rFonts w:ascii="Calibri" w:hAnsi="Calibri" w:eastAsia="Yu Gothic"/>
          <w:b w:val="0"/>
        </w:rPr>
        <w:t>であり、ユーザーがOD-006を承認するまで確定仕様や受入条件として扱わない。</w:t>
      </w:r>
    </w:p>
    <w:p>
      <w:pPr>
        <w:pStyle w:val="Heading2"/>
        <w:keepNext/>
      </w:pPr>
      <w:r>
        <w:rPr>
          <w:rFonts w:ascii="Calibri" w:hAnsi="Calibri" w:eastAsia="Yu Gothic"/>
          <w:b/>
        </w:rPr>
        <w:t>10. パフォーマンス予算の分類</w:t>
      </w:r>
    </w:p>
    <w:p>
      <w:pPr>
        <w:widowControl/>
      </w:pPr>
      <w:r>
        <w:rPr>
          <w:rFonts w:ascii="Calibri" w:hAnsi="Calibri" w:eastAsia="Yu Gothic"/>
          <w:b w:val="0"/>
        </w:rPr>
        <w:t xml:space="preserve">元のCodex依頼で直接指定された次の値は </w:t>
      </w:r>
      <w:r>
        <w:rPr>
          <w:rFonts w:ascii="Consolas" w:hAnsi="Consolas" w:eastAsia="Yu Gothic"/>
          <w:color w:val="1F4D78"/>
          <w:sz w:val="19"/>
          <w:shd w:fill="F2F3F5" w:val="clear"/>
        </w:rPr>
        <w:t>user_explicit</w:t>
      </w:r>
      <w:r>
        <w:rPr>
          <w:rFonts w:ascii="Calibri" w:hAnsi="Calibri" w:eastAsia="Yu Gothic"/>
          <w:b w:val="0"/>
        </w:rPr>
        <w:t xml:space="preserve"> だが、正式製品全体の絶対上限ではなく </w:t>
      </w:r>
      <w:r>
        <w:rPr>
          <w:rFonts w:ascii="Calibri" w:hAnsi="Calibri" w:eastAsia="Yu Gothic"/>
          <w:b/>
        </w:rPr>
        <w:t>`PrototypeStressTarget`</w:t>
      </w:r>
      <w:r>
        <w:rPr>
          <w:rFonts w:ascii="Calibri" w:hAnsi="Calibri" w:eastAsia="Yu Gothic"/>
          <w:b w:val="0"/>
        </w:rPr>
        <w:t xml:space="preserve"> として扱う。試作の構造・データ契約に必要な一部の </w:t>
      </w:r>
      <w:r>
        <w:rPr>
          <w:rFonts w:ascii="Consolas" w:hAnsi="Consolas" w:eastAsia="Yu Gothic"/>
          <w:color w:val="1F4D78"/>
          <w:sz w:val="19"/>
          <w:shd w:fill="F2F3F5" w:val="clear"/>
        </w:rPr>
        <w:t>RuntimeHardLimit</w:t>
      </w:r>
      <w:r>
        <w:rPr>
          <w:rFonts w:ascii="Calibri" w:hAnsi="Calibri" w:eastAsia="Yu Gothic"/>
          <w:b w:val="0"/>
        </w:rPr>
        <w:t xml:space="preserve"> は </w:t>
      </w:r>
      <w:r>
        <w:rPr>
          <w:rFonts w:ascii="Calibri" w:hAnsi="Calibri" w:eastAsia="Yu Gothic"/>
          <w:color w:val="2E74B5"/>
          <w:u w:val="single"/>
        </w:rPr>
        <w:t>08-performance-budget.md</w:t>
      </w:r>
      <w:r>
        <w:rPr>
          <w:rFonts w:ascii="Calibri" w:hAnsi="Calibri" w:eastAsia="Yu Gothic"/>
          <w:b w:val="0"/>
        </w:rPr>
        <w:t xml:space="preserve"> で別に定義し、正式版で目指す </w:t>
      </w:r>
      <w:r>
        <w:rPr>
          <w:rFonts w:ascii="Consolas" w:hAnsi="Consolas" w:eastAsia="Yu Gothic"/>
          <w:color w:val="1F4D78"/>
          <w:sz w:val="19"/>
          <w:shd w:fill="F2F3F5" w:val="clear"/>
        </w:rPr>
        <w:t>ProductTarget</w:t>
      </w:r>
      <w:r>
        <w:rPr>
          <w:rFonts w:ascii="Calibri" w:hAnsi="Calibri" w:eastAsia="Yu Gothic"/>
          <w:b w:val="0"/>
        </w:rPr>
        <w:t xml:space="preserve"> は未確定とする。3分類の値を同じだと仮定しない。</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923"/>
        <w:gridCol w:w="1923"/>
        <w:gridCol w:w="3357"/>
        <w:gridCol w:w="2157"/>
      </w:tblGrid>
      <w:tr>
        <w:trPr>
          <w:tblHeader w:val="true"/>
        </w:trPr>
        <w:tc>
          <w:tcPr>
            <w:tcW w:type="dxa" w:w="192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ID</w:t>
            </w:r>
          </w:p>
        </w:tc>
        <w:tc>
          <w:tcPr>
            <w:tcW w:type="dxa" w:w="192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項目</w:t>
            </w:r>
          </w:p>
        </w:tc>
        <w:tc>
          <w:tcPr>
            <w:tcW w:type="dxa" w:w="3357"/>
            <w:tcMar>
              <w:top w:w="80" w:type="dxa"/>
              <w:start w:w="120" w:type="dxa"/>
              <w:bottom w:w="80" w:type="dxa"/>
              <w:end w:w="120" w:type="dxa"/>
            </w:tcMar>
            <w:vAlign w:val="center"/>
            <w:shd w:fill="E8EEF5" w:val="clear"/>
          </w:tcPr>
          <w:p>
            <w:pPr>
              <w:widowControl/>
              <w:spacing w:before="0" w:after="20" w:line="240" w:lineRule="auto"/>
            </w:pPr>
            <w:r>
              <w:rPr>
                <w:rFonts w:ascii="Consolas" w:hAnsi="Consolas" w:eastAsia="Yu Gothic"/>
                <w:color w:val="1F4D78"/>
                <w:sz w:val="16"/>
                <w:shd w:fill="F2F3F5" w:val="clear"/>
              </w:rPr>
              <w:t>PrototypeStressTarget</w:t>
            </w:r>
          </w:p>
        </w:tc>
        <w:tc>
          <w:tcPr>
            <w:tcW w:type="dxa" w:w="215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r>
      <w:tr>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PST-001</w:t>
            </w:r>
          </w:p>
        </w:tc>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描画目標</w:t>
            </w:r>
          </w:p>
        </w:tc>
        <w:tc>
          <w:tcPr>
            <w:tcW w:type="dxa" w:w="335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フルHD、60fps</w:t>
            </w:r>
          </w:p>
        </w:tc>
        <w:tc>
          <w:tcPr>
            <w:tcW w:type="dxa" w:w="215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PST-002</w:t>
            </w:r>
          </w:p>
        </w:tc>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通常時の同時プレイヤー表示</w:t>
            </w:r>
          </w:p>
        </w:tc>
        <w:tc>
          <w:tcPr>
            <w:tcW w:type="dxa" w:w="335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8人</w:t>
            </w:r>
          </w:p>
        </w:tc>
        <w:tc>
          <w:tcPr>
            <w:tcW w:type="dxa" w:w="215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PST-003</w:t>
            </w:r>
          </w:p>
        </w:tc>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狩猟インスタンス</w:t>
            </w:r>
          </w:p>
        </w:tc>
        <w:tc>
          <w:tcPr>
            <w:tcW w:type="dxa" w:w="335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1～8人</w:t>
            </w:r>
          </w:p>
        </w:tc>
        <w:tc>
          <w:tcPr>
            <w:tcW w:type="dxa" w:w="215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PST-004</w:t>
            </w:r>
          </w:p>
        </w:tc>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大型敵</w:t>
            </w:r>
          </w:p>
        </w:tc>
        <w:tc>
          <w:tcPr>
            <w:tcW w:type="dxa" w:w="335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1～2体</w:t>
            </w:r>
          </w:p>
        </w:tc>
        <w:tc>
          <w:tcPr>
            <w:tcW w:type="dxa" w:w="215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PST-005</w:t>
            </w:r>
          </w:p>
        </w:tc>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小型敵</w:t>
            </w:r>
          </w:p>
        </w:tc>
        <w:tc>
          <w:tcPr>
            <w:tcW w:type="dxa" w:w="335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最大30体</w:t>
            </w:r>
          </w:p>
        </w:tc>
        <w:tc>
          <w:tcPr>
            <w:tcW w:type="dxa" w:w="215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PST-006</w:t>
            </w:r>
          </w:p>
        </w:tc>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破壊可能部位</w:t>
            </w:r>
          </w:p>
        </w:tc>
        <w:tc>
          <w:tcPr>
            <w:tcW w:type="dxa" w:w="335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大型敵1体あたり最大7部位</w:t>
            </w:r>
          </w:p>
        </w:tc>
        <w:tc>
          <w:tcPr>
            <w:tcW w:type="dxa" w:w="215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PST-007</w:t>
            </w:r>
          </w:p>
        </w:tc>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実判定付き攻撃</w:t>
            </w:r>
          </w:p>
        </w:tc>
        <w:tc>
          <w:tcPr>
            <w:tcW w:type="dxa" w:w="335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同時最大50個</w:t>
            </w:r>
          </w:p>
        </w:tc>
        <w:tc>
          <w:tcPr>
            <w:tcW w:type="dxa" w:w="215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PST-008</w:t>
            </w:r>
          </w:p>
        </w:tc>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視覚パーティクル</w:t>
            </w:r>
          </w:p>
        </w:tc>
        <w:tc>
          <w:tcPr>
            <w:tcW w:type="dxa" w:w="335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端末側のみ</w:t>
            </w:r>
          </w:p>
        </w:tc>
        <w:tc>
          <w:tcPr>
            <w:tcW w:type="dxa" w:w="215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PST-009</w:t>
            </w:r>
          </w:p>
        </w:tc>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背景リアルタイム光源</w:t>
            </w:r>
          </w:p>
        </w:tc>
        <w:tc>
          <w:tcPr>
            <w:tcW w:type="dxa" w:w="335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最大4個</w:t>
            </w:r>
          </w:p>
        </w:tc>
        <w:tc>
          <w:tcPr>
            <w:tcW w:type="dxa" w:w="215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PST-010</w:t>
            </w:r>
          </w:p>
        </w:tc>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戦闘用リアルタイム光源</w:t>
            </w:r>
          </w:p>
        </w:tc>
        <w:tc>
          <w:tcPr>
            <w:tcW w:type="dxa" w:w="335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最大8個</w:t>
            </w:r>
          </w:p>
        </w:tc>
        <w:tc>
          <w:tcPr>
            <w:tcW w:type="dxa" w:w="215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PST-011</w:t>
            </w:r>
          </w:p>
        </w:tc>
        <w:tc>
          <w:tcPr>
            <w:tcW w:type="dxa" w:w="19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遠距離キャラクター更新</w:t>
            </w:r>
          </w:p>
        </w:tc>
        <w:tc>
          <w:tcPr>
            <w:tcW w:type="dxa" w:w="335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毎秒5回以下</w:t>
            </w:r>
          </w:p>
        </w:tc>
        <w:tc>
          <w:tcPr>
            <w:tcW w:type="dxa" w:w="215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PST-012</w:t>
            </w:r>
          </w:p>
        </w:tc>
        <w:tc>
          <w:tcPr>
            <w:tcW w:type="dxa" w:w="19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温度・腐食計算</w:t>
            </w:r>
          </w:p>
        </w:tc>
        <w:tc>
          <w:tcPr>
            <w:tcW w:type="dxa" w:w="335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毎秒2～5回</w:t>
            </w:r>
          </w:p>
        </w:tc>
        <w:tc>
          <w:tcPr>
            <w:tcW w:type="dxa" w:w="215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bl>
    <w:p>
      <w:pPr>
        <w:spacing w:after="20"/>
      </w:pPr>
    </w:p>
    <w:p>
      <w:pPr>
        <w:widowControl/>
      </w:pPr>
      <w:r>
        <w:rPr>
          <w:rFonts w:ascii="Calibri" w:hAnsi="Calibri" w:eastAsia="Yu Gothic"/>
          <w:b w:val="0"/>
        </w:rPr>
        <w:t>これらは最小試作の実コンテンツ数を増やす指示ではない。例えば試作に実装する大型敵は1体だが、性能検証では簡易代理を使って2体相当の負荷を測定できる。負荷上限を理由にプレイヤーの入力済み技を不発にしてはならない。予約枠、判定統合、低優先度要素の削減、設計時検証で上限超過を防ぐ。</w:t>
      </w:r>
    </w:p>
    <w:p>
      <w:pPr>
        <w:pStyle w:val="Heading2"/>
        <w:keepNext/>
      </w:pPr>
      <w:r>
        <w:rPr>
          <w:rFonts w:ascii="Calibri" w:hAnsi="Calibri" w:eastAsia="Yu Gothic"/>
          <w:b/>
        </w:rPr>
        <w:t>11. ステージ制作の要件と目安</w:t>
      </w:r>
    </w:p>
    <w:p>
      <w:pPr>
        <w:widowControl/>
      </w:pPr>
      <w:r>
        <w:rPr>
          <w:rFonts w:ascii="Calibri" w:hAnsi="Calibri" w:eastAsia="Yu Gothic"/>
          <w:b w:val="0"/>
        </w:rPr>
        <w:t xml:space="preserve">数値の出所はいずれも元のCodex直接依頼にあるため </w:t>
      </w:r>
      <w:r>
        <w:rPr>
          <w:rFonts w:ascii="Consolas" w:hAnsi="Consolas" w:eastAsia="Yu Gothic"/>
          <w:color w:val="1F4D78"/>
          <w:sz w:val="19"/>
          <w:shd w:fill="F2F3F5" w:val="clear"/>
        </w:rPr>
        <w:t>user_explicit</w:t>
      </w:r>
      <w:r>
        <w:rPr>
          <w:rFonts w:ascii="Calibri" w:hAnsi="Calibri" w:eastAsia="Yu Gothic"/>
          <w:b w:val="0"/>
        </w:rPr>
        <w:t xml:space="preserve"> である。ただし今回の改訂により、ST-002、ST-003、ST-006は絶対条件ではなく、意図と可読性を優先する</w:t>
      </w:r>
      <w:r>
        <w:rPr>
          <w:rFonts w:ascii="Calibri" w:hAnsi="Calibri" w:eastAsia="Yu Gothic"/>
          <w:b/>
        </w:rPr>
        <w:t>制作目安</w:t>
      </w:r>
      <w:r>
        <w:rPr>
          <w:rFonts w:ascii="Calibri" w:hAnsi="Calibri" w:eastAsia="Yu Gothic"/>
          <w:b w:val="0"/>
        </w:rPr>
        <w:t>へ変更した。</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659"/>
        <w:gridCol w:w="2311"/>
        <w:gridCol w:w="3568"/>
        <w:gridCol w:w="1822"/>
      </w:tblGrid>
      <w:tr>
        <w:trPr>
          <w:tblHeader w:val="true"/>
        </w:trPr>
        <w:tc>
          <w:tcPr>
            <w:tcW w:type="dxa" w:w="165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ID</w:t>
            </w:r>
          </w:p>
        </w:tc>
        <w:tc>
          <w:tcPr>
            <w:tcW w:type="dxa" w:w="231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種別</w:t>
            </w:r>
          </w:p>
        </w:tc>
        <w:tc>
          <w:tcPr>
            <w:tcW w:type="dxa" w:w="356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規約</w:t>
            </w:r>
          </w:p>
        </w:tc>
        <w:tc>
          <w:tcPr>
            <w:tcW w:type="dxa" w:w="1822"/>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r>
      <w:tr>
        <w:tc>
          <w:tcPr>
            <w:tcW w:type="dxa" w:w="165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ST-001</w:t>
            </w:r>
          </w:p>
        </w:tc>
        <w:tc>
          <w:tcPr>
            <w:tcW w:type="dxa" w:w="2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絶対要件</w:t>
            </w:r>
          </w:p>
        </w:tc>
        <w:tc>
          <w:tcPr>
            <w:tcW w:type="dxa" w:w="35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装飾物には原則として当たり判定を付けない。例外はゲームプレイ上の意味を持つものとして明示する。</w:t>
            </w:r>
          </w:p>
        </w:tc>
        <w:tc>
          <w:tcPr>
            <w:tcW w:type="dxa" w:w="18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5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ST-002</w:t>
            </w:r>
          </w:p>
        </w:tc>
        <w:tc>
          <w:tcPr>
            <w:tcW w:type="dxa" w:w="2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制作目安</w:t>
            </w:r>
          </w:p>
        </w:tc>
        <w:tc>
          <w:tcPr>
            <w:tcW w:type="dxa" w:w="35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意図しないタイルの反復感を避ける。主要な視線領域では端部、汚れ、照明、デカールで変化を付ける。工業設備として意図した規則的反復は許可する。</w:t>
            </w:r>
          </w:p>
        </w:tc>
        <w:tc>
          <w:tcPr>
            <w:tcW w:type="dxa" w:w="18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5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ST-003</w:t>
            </w:r>
          </w:p>
        </w:tc>
        <w:tc>
          <w:tcPr>
            <w:tcW w:type="dxa" w:w="2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制作目安</w:t>
            </w:r>
          </w:p>
        </w:tc>
        <w:tc>
          <w:tcPr>
            <w:tcW w:type="dxa" w:w="35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画面内では、一つの主役を中心とした視覚的優先順位を作る。必要ならボスと大型設備など複数要素を従属関係で見せてよい。</w:t>
            </w:r>
          </w:p>
        </w:tc>
        <w:tc>
          <w:tcPr>
            <w:tcW w:type="dxa" w:w="18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5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ST-004</w:t>
            </w:r>
          </w:p>
        </w:tc>
        <w:tc>
          <w:tcPr>
            <w:tcW w:type="dxa" w:w="2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試作上限</w:t>
            </w:r>
          </w:p>
        </w:tc>
        <w:tc>
          <w:tcPr>
            <w:tcW w:type="dxa" w:w="35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背景の動く大型物体は2個以下とする。正式版の製品上限ではない。</w:t>
            </w:r>
          </w:p>
        </w:tc>
        <w:tc>
          <w:tcPr>
            <w:tcW w:type="dxa" w:w="18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5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ST-005</w:t>
            </w:r>
          </w:p>
        </w:tc>
        <w:tc>
          <w:tcPr>
            <w:tcW w:type="dxa" w:w="2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試作上限</w:t>
            </w:r>
          </w:p>
        </w:tc>
        <w:tc>
          <w:tcPr>
            <w:tcW w:type="dxa" w:w="35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環境ギミックは一画面に最大2個とする。正式版の製品上限ではない。</w:t>
            </w:r>
          </w:p>
        </w:tc>
        <w:tc>
          <w:tcPr>
            <w:tcW w:type="dxa" w:w="18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5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ST-006</w:t>
            </w:r>
          </w:p>
        </w:tc>
        <w:tc>
          <w:tcPr>
            <w:tcW w:type="dxa" w:w="2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制作目安</w:t>
            </w:r>
          </w:p>
        </w:tc>
        <w:tc>
          <w:tcPr>
            <w:tcW w:type="dxa" w:w="35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戦闘に不要な装飾が移動経路、敵部位、攻撃予告を妨げないこと。固定の画面占有率ではなく、性能試験と可読性試験で情報密度・過描画を確認する。</w:t>
            </w:r>
          </w:p>
        </w:tc>
        <w:tc>
          <w:tcPr>
            <w:tcW w:type="dxa" w:w="18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5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ST-007</w:t>
            </w:r>
          </w:p>
        </w:tc>
        <w:tc>
          <w:tcPr>
            <w:tcW w:type="dxa" w:w="2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絶対要件</w:t>
            </w:r>
          </w:p>
        </w:tc>
        <w:tc>
          <w:tcPr>
            <w:tcW w:type="dxa" w:w="35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重要な足場と背景の明度差を確保する。</w:t>
            </w:r>
          </w:p>
        </w:tc>
        <w:tc>
          <w:tcPr>
            <w:tcW w:type="dxa" w:w="18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5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ST-008</w:t>
            </w:r>
          </w:p>
        </w:tc>
        <w:tc>
          <w:tcPr>
            <w:tcW w:type="dxa" w:w="2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絶対要件</w:t>
            </w:r>
          </w:p>
        </w:tc>
        <w:tc>
          <w:tcPr>
            <w:tcW w:type="dxa" w:w="35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攻撃予告と背景エフェクトの色・形を混同させない。</w:t>
            </w:r>
          </w:p>
        </w:tc>
        <w:tc>
          <w:tcPr>
            <w:tcW w:type="dxa" w:w="18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5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ST-009</w:t>
            </w:r>
          </w:p>
        </w:tc>
        <w:tc>
          <w:tcPr>
            <w:tcW w:type="dxa" w:w="2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絶対要件</w:t>
            </w:r>
          </w:p>
        </w:tc>
        <w:tc>
          <w:tcPr>
            <w:tcW w:type="dxa" w:w="356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前景はプレイヤーを完全に隠さない。</w:t>
            </w:r>
          </w:p>
        </w:tc>
        <w:tc>
          <w:tcPr>
            <w:tcW w:type="dxa" w:w="1822"/>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5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ST-010</w:t>
            </w:r>
          </w:p>
        </w:tc>
        <w:tc>
          <w:tcPr>
            <w:tcW w:type="dxa" w:w="2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絶対要件</w:t>
            </w:r>
          </w:p>
        </w:tc>
        <w:tc>
          <w:tcPr>
            <w:tcW w:type="dxa" w:w="356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移動経路はシルエットだけでも認識可能にする。</w:t>
            </w:r>
          </w:p>
        </w:tc>
        <w:tc>
          <w:tcPr>
            <w:tcW w:type="dxa" w:w="1822"/>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bl>
    <w:p>
      <w:pPr>
        <w:spacing w:after="20"/>
      </w:pPr>
    </w:p>
    <w:p>
      <w:pPr>
        <w:pStyle w:val="Heading2"/>
        <w:keepNext/>
      </w:pPr>
      <w:r>
        <w:rPr>
          <w:rFonts w:ascii="Calibri" w:hAnsi="Calibri" w:eastAsia="Yu Gothic"/>
          <w:b/>
        </w:rPr>
        <w:t>12. 承認ゲート</w:t>
      </w:r>
    </w:p>
    <w:p>
      <w:pPr>
        <w:widowControl/>
      </w:pPr>
      <w:r>
        <w:rPr>
          <w:rFonts w:ascii="Calibri" w:hAnsi="Calibri" w:eastAsia="Yu Gothic"/>
          <w:b/>
        </w:rPr>
        <w:t>Gate 0は閉じたままである。</w:t>
      </w:r>
      <w:r>
        <w:rPr>
          <w:rFonts w:ascii="Calibri" w:hAnsi="Calibri" w:eastAsia="Yu Gothic"/>
          <w:b w:val="0"/>
        </w:rPr>
        <w:t xml:space="preserve"> この改訂自体は実装開始の承認ではない。</w:t>
      </w:r>
    </w:p>
    <w:p>
      <w:pPr>
        <w:widowControl/>
      </w:pPr>
      <w:r>
        <w:rPr>
          <w:rFonts w:ascii="Calibri" w:hAnsi="Calibri" w:eastAsia="Yu Gothic"/>
          <w:b w:val="0"/>
        </w:rPr>
        <w:t>この文書を含む10文書をユーザーが確認し、少なくとも実装開始に必要な未確定事項を決定するまで、次を行わない。</w:t>
      </w:r>
    </w:p>
    <w:p>
      <w:pPr>
        <w:spacing w:after="80" w:line="300" w:lineRule="auto"/>
        <w:widowControl/>
        <w:numPr>
          <w:ilvl w:val="0"/>
          <w:numId w:val="13"/>
        </w:numPr>
      </w:pPr>
      <w:r>
        <w:rPr>
          <w:rFonts w:ascii="Calibri" w:hAnsi="Calibri" w:eastAsia="Yu Gothic"/>
          <w:b w:val="0"/>
        </w:rPr>
        <w:t>ゲームエンジンの本プロジェクト作成</w:t>
      </w:r>
    </w:p>
    <w:p>
      <w:pPr>
        <w:spacing w:after="80" w:line="300" w:lineRule="auto"/>
        <w:widowControl/>
        <w:numPr>
          <w:ilvl w:val="0"/>
          <w:numId w:val="13"/>
        </w:numPr>
      </w:pPr>
      <w:r>
        <w:rPr>
          <w:rFonts w:ascii="Calibri" w:hAnsi="Calibri" w:eastAsia="Yu Gothic"/>
          <w:b w:val="0"/>
        </w:rPr>
        <w:t>ゲーム本体コードの大規模実装</w:t>
      </w:r>
    </w:p>
    <w:p>
      <w:pPr>
        <w:spacing w:after="80" w:line="300" w:lineRule="auto"/>
        <w:widowControl/>
        <w:numPr>
          <w:ilvl w:val="0"/>
          <w:numId w:val="13"/>
        </w:numPr>
      </w:pPr>
      <w:r>
        <w:rPr>
          <w:rFonts w:ascii="Calibri" w:hAnsi="Calibri" w:eastAsia="Yu Gothic"/>
          <w:b w:val="0"/>
        </w:rPr>
        <w:t>本番用アート・音声の量産</w:t>
      </w:r>
    </w:p>
    <w:p>
      <w:pPr>
        <w:spacing w:after="80" w:line="300" w:lineRule="auto"/>
        <w:widowControl/>
        <w:numPr>
          <w:ilvl w:val="0"/>
          <w:numId w:val="13"/>
        </w:numPr>
      </w:pPr>
      <w:r>
        <w:rPr>
          <w:rFonts w:ascii="Calibri" w:hAnsi="Calibri" w:eastAsia="Yu Gothic"/>
          <w:b w:val="0"/>
        </w:rPr>
        <w:t>ネットワーク、アカウント、課金の実装</w:t>
      </w:r>
    </w:p>
    <w:p>
      <w:r>
        <w:br w:type="page"/>
      </w:r>
    </w:p>
    <w:p>
      <w:pPr>
        <w:pStyle w:val="MFOKicker"/>
      </w:pPr>
      <w:r>
        <w:t>DOCUMENT 02  ·  02-open-decisions.md</w:t>
      </w:r>
    </w:p>
    <w:p>
      <w:pPr>
        <w:pStyle w:val="Heading1"/>
        <w:keepNext/>
      </w:pPr>
      <w:r>
        <w:rPr>
          <w:rFonts w:ascii="Calibri" w:hAnsi="Calibri" w:eastAsia="Yu Gothic"/>
          <w:b/>
        </w:rPr>
        <w:t>Material Frontier Online — 未確定事項</w:t>
      </w:r>
    </w:p>
    <w:p>
      <w:pPr>
        <w:spacing w:after="80" w:line="300" w:lineRule="auto"/>
        <w:widowControl/>
        <w:numPr>
          <w:ilvl w:val="0"/>
          <w:numId w:val="14"/>
        </w:numPr>
      </w:pPr>
      <w:r>
        <w:rPr>
          <w:rFonts w:ascii="Calibri" w:hAnsi="Calibri" w:eastAsia="Yu Gothic"/>
          <w:b w:val="0"/>
        </w:rPr>
        <w:t>文書状態: レビュー草案</w:t>
      </w:r>
    </w:p>
    <w:p>
      <w:pPr>
        <w:spacing w:after="80" w:line="300" w:lineRule="auto"/>
        <w:widowControl/>
        <w:numPr>
          <w:ilvl w:val="0"/>
          <w:numId w:val="14"/>
        </w:numPr>
      </w:pPr>
      <w:r>
        <w:rPr>
          <w:rFonts w:ascii="Calibri" w:hAnsi="Calibri" w:eastAsia="Yu Gothic"/>
          <w:b w:val="0"/>
        </w:rPr>
        <w:t>目的: 実装前に必要な意思決定を、優先度と影響範囲つきで管理する</w:t>
      </w:r>
    </w:p>
    <w:p>
      <w:pPr>
        <w:spacing w:after="80" w:line="300" w:lineRule="auto"/>
        <w:widowControl/>
        <w:numPr>
          <w:ilvl w:val="0"/>
          <w:numId w:val="14"/>
        </w:numPr>
      </w:pPr>
      <w:r>
        <w:rPr>
          <w:rFonts w:ascii="Calibri" w:hAnsi="Calibri" w:eastAsia="Yu Gothic"/>
          <w:b w:val="0"/>
        </w:rPr>
        <w:t xml:space="preserve">Gate 0: </w:t>
      </w:r>
      <w:r>
        <w:rPr>
          <w:rFonts w:ascii="Calibri" w:hAnsi="Calibri" w:eastAsia="Yu Gothic"/>
          <w:b/>
        </w:rPr>
        <w:t>Closed</w:t>
      </w:r>
      <w:r>
        <w:rPr>
          <w:rFonts w:ascii="Calibri" w:hAnsi="Calibri" w:eastAsia="Yu Gothic"/>
          <w:b w:val="0"/>
        </w:rPr>
        <w:t>。この文書にP0が残る間は実装開始を承認しない</w:t>
      </w:r>
    </w:p>
    <w:p>
      <w:pPr>
        <w:pStyle w:val="Heading2"/>
        <w:keepNext/>
      </w:pPr>
      <w:r>
        <w:rPr>
          <w:rFonts w:ascii="Calibri" w:hAnsi="Calibri" w:eastAsia="Yu Gothic"/>
          <w:b/>
        </w:rPr>
        <w:t>1. 決定ステータス</w:t>
      </w:r>
    </w:p>
    <w:p>
      <w:pPr>
        <w:spacing w:after="80" w:line="300" w:lineRule="auto"/>
        <w:widowControl/>
        <w:numPr>
          <w:ilvl w:val="0"/>
          <w:numId w:val="15"/>
        </w:numPr>
      </w:pPr>
      <w:r>
        <w:rPr>
          <w:rFonts w:ascii="Calibri" w:hAnsi="Calibri" w:eastAsia="Yu Gothic"/>
          <w:b/>
        </w:rPr>
        <w:t>P0</w:t>
      </w:r>
      <w:r>
        <w:rPr>
          <w:rFonts w:ascii="Calibri" w:hAnsi="Calibri" w:eastAsia="Yu Gothic"/>
          <w:b w:val="0"/>
        </w:rPr>
        <w:t>: 試作実装を始める前に決定が必要</w:t>
      </w:r>
    </w:p>
    <w:p>
      <w:pPr>
        <w:spacing w:after="80" w:line="300" w:lineRule="auto"/>
        <w:widowControl/>
        <w:numPr>
          <w:ilvl w:val="0"/>
          <w:numId w:val="15"/>
        </w:numPr>
      </w:pPr>
      <w:r>
        <w:rPr>
          <w:rFonts w:ascii="Calibri" w:hAnsi="Calibri" w:eastAsia="Yu Gothic"/>
          <w:b/>
        </w:rPr>
        <w:t>P1</w:t>
      </w:r>
      <w:r>
        <w:rPr>
          <w:rFonts w:ascii="Calibri" w:hAnsi="Calibri" w:eastAsia="Yu Gothic"/>
          <w:b w:val="0"/>
        </w:rPr>
        <w:t>: 該当機能へ着手する前に決定が必要</w:t>
      </w:r>
    </w:p>
    <w:p>
      <w:pPr>
        <w:spacing w:after="80" w:line="300" w:lineRule="auto"/>
        <w:widowControl/>
        <w:numPr>
          <w:ilvl w:val="0"/>
          <w:numId w:val="15"/>
        </w:numPr>
      </w:pPr>
      <w:r>
        <w:rPr>
          <w:rFonts w:ascii="Calibri" w:hAnsi="Calibri" w:eastAsia="Yu Gothic"/>
          <w:b/>
        </w:rPr>
        <w:t>P2</w:t>
      </w:r>
      <w:r>
        <w:rPr>
          <w:rFonts w:ascii="Calibri" w:hAnsi="Calibri" w:eastAsia="Yu Gothic"/>
          <w:b w:val="0"/>
        </w:rPr>
        <w:t>: 最小試作の評価後まで保留可能</w:t>
      </w:r>
    </w:p>
    <w:p>
      <w:pPr>
        <w:widowControl/>
      </w:pPr>
      <w:r>
        <w:rPr>
          <w:rFonts w:ascii="Calibri" w:hAnsi="Calibri" w:eastAsia="Yu Gothic"/>
          <w:b w:val="0"/>
        </w:rPr>
        <w:t>この文書の「推奨」は、会話を実装可能な形へ整理するための提案であり、ユーザーの承認を意味しない。</w:t>
      </w:r>
    </w:p>
    <w:p>
      <w:pPr>
        <w:widowControl/>
      </w:pPr>
      <w:r>
        <w:rPr>
          <w:rFonts w:ascii="Consolas" w:hAnsi="Consolas" w:eastAsia="Yu Gothic"/>
          <w:color w:val="1F4D78"/>
          <w:sz w:val="19"/>
          <w:shd w:fill="F2F3F5" w:val="clear"/>
        </w:rPr>
        <w:t>origin</w:t>
      </w:r>
      <w:r>
        <w:rPr>
          <w:rFonts w:ascii="Calibri" w:hAnsi="Calibri" w:eastAsia="Yu Gothic"/>
          <w:b w:val="0"/>
        </w:rPr>
        <w:t xml:space="preserve"> は </w:t>
      </w:r>
      <w:r>
        <w:rPr>
          <w:rFonts w:ascii="Calibri" w:hAnsi="Calibri" w:eastAsia="Yu Gothic"/>
          <w:color w:val="2E74B5"/>
          <w:u w:val="single"/>
        </w:rPr>
        <w:t>01-confirmed-specifications.md</w:t>
      </w:r>
      <w:r>
        <w:rPr>
          <w:rFonts w:ascii="Calibri" w:hAnsi="Calibri" w:eastAsia="Yu Gothic"/>
          <w:b w:val="0"/>
        </w:rPr>
        <w:t xml:space="preserve"> と同じ4分類を使う。未確定事項の表では、その問題を決定項目として登録した根拠を示す。選択肢の中に別出所の提案が含まれる場合は、本文中にも </w:t>
      </w:r>
      <w:r>
        <w:rPr>
          <w:rFonts w:ascii="Consolas" w:hAnsi="Consolas" w:eastAsia="Yu Gothic"/>
          <w:color w:val="1F4D78"/>
          <w:sz w:val="19"/>
          <w:shd w:fill="F2F3F5" w:val="clear"/>
        </w:rPr>
        <w:t>assistant_proposal</w:t>
      </w:r>
      <w:r>
        <w:rPr>
          <w:rFonts w:ascii="Calibri" w:hAnsi="Calibri" w:eastAsia="Yu Gothic"/>
          <w:b w:val="0"/>
        </w:rPr>
        <w:t xml:space="preserve"> または </w:t>
      </w:r>
      <w:r>
        <w:rPr>
          <w:rFonts w:ascii="Consolas" w:hAnsi="Consolas" w:eastAsia="Yu Gothic"/>
          <w:color w:val="1F4D78"/>
          <w:sz w:val="19"/>
          <w:shd w:fill="F2F3F5" w:val="clear"/>
        </w:rPr>
        <w:t>codex_recommendation</w:t>
      </w:r>
      <w:r>
        <w:rPr>
          <w:rFonts w:ascii="Calibri" w:hAnsi="Calibri" w:eastAsia="Yu Gothic"/>
          <w:b w:val="0"/>
        </w:rPr>
        <w:t xml:space="preserve"> を併記する。</w:t>
      </w:r>
    </w:p>
    <w:p>
      <w:pPr>
        <w:pStyle w:val="Heading2"/>
        <w:keepNext/>
      </w:pPr>
      <w:r>
        <w:rPr>
          <w:rFonts w:ascii="Calibri" w:hAnsi="Calibri" w:eastAsia="Yu Gothic"/>
          <w:b/>
        </w:rPr>
        <w:t>2. 今回の改訂で解決済みとなった事項</w:t>
      </w:r>
    </w:p>
    <w:p>
      <w:pPr>
        <w:widowControl/>
      </w:pPr>
      <w:r>
        <w:rPr>
          <w:rFonts w:ascii="Calibri" w:hAnsi="Calibri" w:eastAsia="Yu Gothic"/>
          <w:b w:val="0"/>
        </w:rPr>
        <w:t>次はユーザーの直接指示により解決済みであり、P0/P1の未確定表から外した。ただし追跡のため元のDecision IDを維持する。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075"/>
        <w:gridCol w:w="3243"/>
        <w:gridCol w:w="1628"/>
        <w:gridCol w:w="2414"/>
      </w:tblGrid>
      <w:tr>
        <w:trPr>
          <w:tblHeader w:val="true"/>
        </w:trPr>
        <w:tc>
          <w:tcPr>
            <w:tcW w:type="dxa" w:w="2075"/>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旧ID</w:t>
            </w:r>
          </w:p>
        </w:tc>
        <w:tc>
          <w:tcPr>
            <w:tcW w:type="dxa" w:w="324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決定</w:t>
            </w:r>
          </w:p>
        </w:tc>
        <w:tc>
          <w:tcPr>
            <w:tcW w:type="dxa" w:w="162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c>
          <w:tcPr>
            <w:tcW w:type="dxa" w:w="241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参照先</w:t>
            </w:r>
          </w:p>
        </w:tc>
      </w:tr>
      <w:tr>
        <w:tc>
          <w:tcPr>
            <w:tcW w:type="dxa" w:w="207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OD-005</w:t>
            </w:r>
          </w:p>
        </w:tc>
        <w:tc>
          <w:tcPr>
            <w:tcW w:type="dxa" w:w="324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 xml:space="preserve">プレイヤーを </w:t>
            </w:r>
            <w:r>
              <w:rPr>
                <w:rFonts w:ascii="Consolas" w:hAnsi="Consolas" w:eastAsia="Yu Gothic"/>
                <w:color w:val="1F4D78"/>
                <w:sz w:val="16"/>
                <w:shd w:fill="F2F3F5" w:val="clear"/>
              </w:rPr>
              <w:t>AvatarIdentity</w:t>
            </w:r>
            <w:r>
              <w:rPr>
                <w:rFonts w:ascii="Calibri" w:hAnsi="Calibri" w:eastAsia="Yu Gothic"/>
                <w:b w:val="0"/>
                <w:sz w:val="16"/>
              </w:rPr>
              <w:t xml:space="preserve"> / </w:t>
            </w:r>
            <w:r>
              <w:rPr>
                <w:rFonts w:ascii="Consolas" w:hAnsi="Consolas" w:eastAsia="Yu Gothic"/>
                <w:color w:val="1F4D78"/>
                <w:sz w:val="16"/>
                <w:shd w:fill="F2F3F5" w:val="clear"/>
              </w:rPr>
              <w:t>MaterialJob</w:t>
            </w:r>
            <w:r>
              <w:rPr>
                <w:rFonts w:ascii="Calibri" w:hAnsi="Calibri" w:eastAsia="Yu Gothic"/>
                <w:b w:val="0"/>
                <w:sz w:val="16"/>
              </w:rPr>
              <w:t xml:space="preserve"> / </w:t>
            </w:r>
            <w:r>
              <w:rPr>
                <w:rFonts w:ascii="Consolas" w:hAnsi="Consolas" w:eastAsia="Yu Gothic"/>
                <w:color w:val="1F4D78"/>
                <w:sz w:val="16"/>
                <w:shd w:fill="F2F3F5" w:val="clear"/>
              </w:rPr>
              <w:t>CombatForm</w:t>
            </w:r>
            <w:r>
              <w:rPr>
                <w:rFonts w:ascii="Calibri" w:hAnsi="Calibri" w:eastAsia="Yu Gothic"/>
                <w:b w:val="0"/>
                <w:sz w:val="16"/>
              </w:rPr>
              <w:t xml:space="preserve"> / </w:t>
            </w:r>
            <w:r>
              <w:rPr>
                <w:rFonts w:ascii="Consolas" w:hAnsi="Consolas" w:eastAsia="Yu Gothic"/>
                <w:color w:val="1F4D78"/>
                <w:sz w:val="16"/>
                <w:shd w:fill="F2F3F5" w:val="clear"/>
              </w:rPr>
              <w:t>EquipmentInstance</w:t>
            </w:r>
            <w:r>
              <w:rPr>
                <w:rFonts w:ascii="Calibri" w:hAnsi="Calibri" w:eastAsia="Yu Gothic"/>
                <w:b w:val="0"/>
                <w:sz w:val="16"/>
              </w:rPr>
              <w:t xml:space="preserve"> / </w:t>
            </w:r>
            <w:r>
              <w:rPr>
                <w:rFonts w:ascii="Consolas" w:hAnsi="Consolas" w:eastAsia="Yu Gothic"/>
                <w:color w:val="1F4D78"/>
                <w:sz w:val="16"/>
                <w:shd w:fill="F2F3F5" w:val="clear"/>
              </w:rPr>
              <w:t>Appearance</w:t>
            </w:r>
            <w:r>
              <w:rPr>
                <w:rFonts w:ascii="Calibri" w:hAnsi="Calibri" w:eastAsia="Yu Gothic"/>
                <w:b w:val="0"/>
                <w:sz w:val="16"/>
              </w:rPr>
              <w:t xml:space="preserve"> の5層に分ける。素材は性能と壊れ方、形状は操作とアクションを決める。</w:t>
            </w:r>
            <w:r>
              <w:rPr>
                <w:rFonts w:ascii="Consolas" w:hAnsi="Consolas" w:eastAsia="Yu Gothic"/>
                <w:color w:val="1F4D78"/>
                <w:sz w:val="16"/>
                <w:shd w:fill="F2F3F5" w:val="clear"/>
              </w:rPr>
              <w:t>EquipmentLoadout</w:t>
            </w:r>
            <w:r>
              <w:rPr>
                <w:rFonts w:ascii="Calibri" w:hAnsi="Calibri" w:eastAsia="Yu Gothic"/>
                <w:b w:val="0"/>
                <w:sz w:val="16"/>
              </w:rPr>
              <w:t xml:space="preserve"> は装備個体を束ね、最小試作ではcore装備1個が損傷状態と </w:t>
            </w:r>
            <w:r>
              <w:rPr>
                <w:rFonts w:ascii="Consolas" w:hAnsi="Consolas" w:eastAsia="Yu Gothic"/>
                <w:color w:val="1F4D78"/>
                <w:sz w:val="16"/>
                <w:shd w:fill="F2F3F5" w:val="clear"/>
              </w:rPr>
              <w:t>MaterialJob</w:t>
            </w:r>
            <w:r>
              <w:rPr>
                <w:rFonts w:ascii="Calibri" w:hAnsi="Calibri" w:eastAsia="Yu Gothic"/>
                <w:b w:val="0"/>
                <w:sz w:val="16"/>
              </w:rPr>
              <w:t xml:space="preserve"> / </w:t>
            </w:r>
            <w:r>
              <w:rPr>
                <w:rFonts w:ascii="Consolas" w:hAnsi="Consolas" w:eastAsia="Yu Gothic"/>
                <w:color w:val="1F4D78"/>
                <w:sz w:val="16"/>
                <w:shd w:fill="F2F3F5" w:val="clear"/>
              </w:rPr>
              <w:t>CombatForm</w:t>
            </w:r>
            <w:r>
              <w:rPr>
                <w:rFonts w:ascii="Calibri" w:hAnsi="Calibri" w:eastAsia="Yu Gothic"/>
                <w:b w:val="0"/>
                <w:sz w:val="16"/>
              </w:rPr>
              <w:t xml:space="preserve"> 選択の権威元になる。</w:t>
            </w:r>
          </w:p>
        </w:tc>
        <w:tc>
          <w:tcPr>
            <w:tcW w:type="dxa" w:w="162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c>
          <w:tcPr>
            <w:tcW w:type="dxa" w:w="241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CF-010～CF-018、§3.1～3.2</w:t>
            </w:r>
          </w:p>
        </w:tc>
      </w:tr>
      <w:tr>
        <w:tc>
          <w:tcPr>
            <w:tcW w:type="dxa" w:w="207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OD-014</w:t>
            </w:r>
          </w:p>
        </w:tc>
        <w:tc>
          <w:tcPr>
            <w:tcW w:type="dxa" w:w="324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 xml:space="preserve">最小試作は </w:t>
            </w:r>
            <w:r>
              <w:rPr>
                <w:rFonts w:ascii="Consolas" w:hAnsi="Consolas" w:eastAsia="Yu Gothic"/>
                <w:color w:val="1F4D78"/>
                <w:sz w:val="16"/>
                <w:shd w:fill="F2F3F5" w:val="clear"/>
              </w:rPr>
              <w:t>Integrity</w:t>
            </w:r>
            <w:r>
              <w:rPr>
                <w:rFonts w:ascii="Calibri" w:hAnsi="Calibri" w:eastAsia="Yu Gothic"/>
                <w:b w:val="0"/>
                <w:sz w:val="16"/>
              </w:rPr>
              <w:t xml:space="preserve"> と0～100の </w:t>
            </w:r>
            <w:r>
              <w:rPr>
                <w:rFonts w:ascii="Consolas" w:hAnsi="Consolas" w:eastAsia="Yu Gothic"/>
                <w:color w:val="1F4D78"/>
                <w:sz w:val="16"/>
                <w:shd w:fill="F2F3F5" w:val="clear"/>
              </w:rPr>
              <w:t>Deformation</w:t>
            </w:r>
            <w:r>
              <w:rPr>
                <w:rFonts w:ascii="Calibri" w:hAnsi="Calibri" w:eastAsia="Yu Gothic"/>
                <w:b w:val="0"/>
                <w:sz w:val="16"/>
              </w:rPr>
              <w:t xml:space="preserve"> を必須とし、閾値超過時の変形ペナルティは1種類だけとする。閾値と効果量は調整データにする。</w:t>
            </w:r>
          </w:p>
        </w:tc>
        <w:tc>
          <w:tcPr>
            <w:tcW w:type="dxa" w:w="1628"/>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c>
          <w:tcPr>
            <w:tcW w:type="dxa" w:w="241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CF-020～CF-027</w:t>
            </w:r>
          </w:p>
        </w:tc>
      </w:tr>
      <w:tr>
        <w:tc>
          <w:tcPr>
            <w:tcW w:type="dxa" w:w="207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OD-032</w:t>
            </w:r>
          </w:p>
        </w:tc>
        <w:tc>
          <w:tcPr>
            <w:tcW w:type="dxa" w:w="3243"/>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Heat</w:t>
            </w:r>
            <w:r>
              <w:rPr>
                <w:rFonts w:ascii="Calibri" w:hAnsi="Calibri" w:eastAsia="Yu Gothic"/>
                <w:b w:val="0"/>
                <w:sz w:val="16"/>
              </w:rPr>
              <w:t xml:space="preserve"> と </w:t>
            </w:r>
            <w:r>
              <w:rPr>
                <w:rFonts w:ascii="Consolas" w:hAnsi="Consolas" w:eastAsia="Yu Gothic"/>
                <w:color w:val="1F4D78"/>
                <w:sz w:val="16"/>
                <w:shd w:fill="F2F3F5" w:val="clear"/>
              </w:rPr>
              <w:t>BurnCurse</w:t>
            </w:r>
            <w:r>
              <w:rPr>
                <w:rFonts w:ascii="Calibri" w:hAnsi="Calibri" w:eastAsia="Yu Gothic"/>
                <w:b w:val="0"/>
                <w:sz w:val="16"/>
              </w:rPr>
              <w:t xml:space="preserve"> を完全に別チャンネルとする。炎耐性、耐熱性、バーン耐性を自動的に同一扱いしない。</w:t>
            </w:r>
          </w:p>
        </w:tc>
        <w:tc>
          <w:tcPr>
            <w:tcW w:type="dxa" w:w="162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c>
          <w:tcPr>
            <w:tcW w:type="dxa" w:w="241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CF-030、CF-034、CF-035</w:t>
            </w:r>
          </w:p>
        </w:tc>
      </w:tr>
      <w:tr>
        <w:tc>
          <w:tcPr>
            <w:tcW w:type="dxa" w:w="207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OD-036</w:t>
            </w:r>
          </w:p>
        </w:tc>
        <w:tc>
          <w:tcPr>
            <w:tcW w:type="dxa" w:w="324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 xml:space="preserve">疲労破壊で失う対象は </w:t>
            </w:r>
            <w:r>
              <w:rPr>
                <w:rFonts w:ascii="Consolas" w:hAnsi="Consolas" w:eastAsia="Yu Gothic"/>
                <w:color w:val="1F4D78"/>
                <w:sz w:val="16"/>
                <w:shd w:fill="F2F3F5" w:val="clear"/>
              </w:rPr>
              <w:t>EquipmentInstance</w:t>
            </w:r>
            <w:r>
              <w:rPr>
                <w:rFonts w:ascii="Calibri" w:hAnsi="Calibri" w:eastAsia="Yu Gothic"/>
                <w:b w:val="0"/>
                <w:sz w:val="16"/>
              </w:rPr>
              <w:t xml:space="preserve"> と、その装備個体の加工状態・スキルツリーとする。</w:t>
            </w:r>
            <w:r>
              <w:rPr>
                <w:rFonts w:ascii="Consolas" w:hAnsi="Consolas" w:eastAsia="Yu Gothic"/>
                <w:color w:val="1F4D78"/>
                <w:sz w:val="16"/>
                <w:shd w:fill="F2F3F5" w:val="clear"/>
              </w:rPr>
              <w:t>AvatarIdentity</w:t>
            </w:r>
            <w:r>
              <w:rPr>
                <w:rFonts w:ascii="Calibri" w:hAnsi="Calibri" w:eastAsia="Yu Gothic"/>
                <w:b w:val="0"/>
                <w:sz w:val="16"/>
              </w:rPr>
              <w:t xml:space="preserve"> は失わない。</w:t>
            </w:r>
          </w:p>
        </w:tc>
        <w:tc>
          <w:tcPr>
            <w:tcW w:type="dxa" w:w="1628"/>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c>
          <w:tcPr>
            <w:tcW w:type="dxa" w:w="241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CF-032、CF-033</w:t>
            </w:r>
          </w:p>
        </w:tc>
      </w:tr>
    </w:tbl>
    <w:p>
      <w:pPr>
        <w:spacing w:after="20"/>
      </w:pPr>
    </w:p>
    <w:p>
      <w:pPr>
        <w:pStyle w:val="Heading2"/>
        <w:keepNext/>
      </w:pPr>
      <w:r>
        <w:rPr>
          <w:rFonts w:ascii="Calibri" w:hAnsi="Calibri" w:eastAsia="Yu Gothic"/>
          <w:b/>
        </w:rPr>
        <w:t>3. P0 — 実装開始を止める決定</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238"/>
        <w:gridCol w:w="1909"/>
        <w:gridCol w:w="2637"/>
        <w:gridCol w:w="1350"/>
        <w:gridCol w:w="2226"/>
      </w:tblGrid>
      <w:tr>
        <w:trPr>
          <w:tblHeader w:val="true"/>
        </w:trPr>
        <w:tc>
          <w:tcPr>
            <w:tcW w:type="dxa" w:w="123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ID</w:t>
            </w:r>
          </w:p>
        </w:tc>
        <w:tc>
          <w:tcPr>
            <w:tcW w:type="dxa" w:w="190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未確定事項</w:t>
            </w:r>
          </w:p>
        </w:tc>
        <w:tc>
          <w:tcPr>
            <w:tcW w:type="dxa" w:w="263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選択肢・推奨</w:t>
            </w:r>
          </w:p>
        </w:tc>
        <w:tc>
          <w:tcPr>
            <w:tcW w:type="dxa" w:w="135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origin</w:t>
            </w:r>
          </w:p>
        </w:tc>
        <w:tc>
          <w:tcPr>
            <w:tcW w:type="dxa" w:w="222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決めない場合の影響</w:t>
            </w:r>
          </w:p>
        </w:tc>
      </w:tr>
      <w:tr>
        <w:tc>
          <w:tcPr>
            <w:tcW w:type="dxa" w:w="123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OD-001</w:t>
            </w:r>
          </w:p>
        </w:tc>
        <w:tc>
          <w:tcPr>
            <w:tcW w:type="dxa" w:w="190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2D視点</w:t>
            </w:r>
          </w:p>
        </w:tc>
        <w:tc>
          <w:tcPr>
            <w:tcW w:type="dxa" w:w="26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横視点、真上、斜め俯瞰。協力配置、部位狙い、設置魔法を優先するなら</w:t>
            </w:r>
            <w:r>
              <w:rPr>
                <w:rFonts w:ascii="Calibri" w:hAnsi="Calibri" w:eastAsia="Yu Gothic"/>
                <w:b/>
                <w:sz w:val="14"/>
              </w:rPr>
              <w:t>斜め俯瞰を推奨</w:t>
            </w:r>
            <w:r>
              <w:rPr>
                <w:rFonts w:ascii="Calibri" w:hAnsi="Calibri" w:eastAsia="Yu Gothic"/>
                <w:b w:val="0"/>
                <w:sz w:val="14"/>
              </w:rPr>
              <w:t>（</w:t>
            </w:r>
            <w:r>
              <w:rPr>
                <w:rFonts w:ascii="Consolas" w:hAnsi="Consolas" w:eastAsia="Yu Gothic"/>
                <w:color w:val="1F4D78"/>
                <w:sz w:val="14"/>
                <w:shd w:fill="F2F3F5" w:val="clear"/>
              </w:rPr>
              <w:t>assistant_proposal</w:t>
            </w:r>
            <w:r>
              <w:rPr>
                <w:rFonts w:ascii="Calibri" w:hAnsi="Calibri" w:eastAsia="Yu Gothic"/>
                <w:b w:val="0"/>
                <w:sz w:val="14"/>
              </w:rPr>
              <w:t>）。未承認</w:t>
            </w:r>
          </w:p>
        </w:tc>
        <w:tc>
          <w:tcPr>
            <w:tcW w:type="dxa" w:w="135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4"/>
                <w:shd w:fill="F2F3F5" w:val="clear"/>
              </w:rPr>
              <w:t>user_explicit</w:t>
            </w:r>
          </w:p>
        </w:tc>
        <w:tc>
          <w:tcPr>
            <w:tcW w:type="dxa" w:w="222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入力、カメラ、ステージ、敵部位、アニメーションを確定できない</w:t>
            </w:r>
          </w:p>
        </w:tc>
      </w:tr>
      <w:tr>
        <w:tc>
          <w:tcPr>
            <w:tcW w:type="dxa" w:w="123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OD-002</w:t>
            </w:r>
          </w:p>
        </w:tc>
        <w:tc>
          <w:tcPr>
            <w:tcW w:type="dxa" w:w="190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最初の対象OSと配布形態</w:t>
            </w:r>
          </w:p>
        </w:tc>
        <w:tc>
          <w:tcPr>
            <w:tcW w:type="dxa" w:w="26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 xml:space="preserve">PCネイティブ、Web、スマホ。PCネイティブ案は </w:t>
            </w:r>
            <w:r>
              <w:rPr>
                <w:rFonts w:ascii="Consolas" w:hAnsi="Consolas" w:eastAsia="Yu Gothic"/>
                <w:color w:val="1F4D78"/>
                <w:sz w:val="14"/>
                <w:shd w:fill="F2F3F5" w:val="clear"/>
              </w:rPr>
              <w:t>assistant_proposal</w:t>
            </w:r>
            <w:r>
              <w:rPr>
                <w:rFonts w:ascii="Calibri" w:hAnsi="Calibri" w:eastAsia="Yu Gothic"/>
                <w:b w:val="0"/>
                <w:sz w:val="14"/>
              </w:rPr>
              <w:t xml:space="preserve"> であり未承認</w:t>
            </w:r>
          </w:p>
        </w:tc>
        <w:tc>
          <w:tcPr>
            <w:tcW w:type="dxa" w:w="135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4"/>
                <w:shd w:fill="F2F3F5" w:val="clear"/>
              </w:rPr>
              <w:t>user_explicit</w:t>
            </w:r>
          </w:p>
        </w:tc>
        <w:tc>
          <w:tcPr>
            <w:tcW w:type="dxa" w:w="222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エンジン、入力、性能基準、アセット形式を決定できない</w:t>
            </w:r>
          </w:p>
        </w:tc>
      </w:tr>
      <w:tr>
        <w:tc>
          <w:tcPr>
            <w:tcW w:type="dxa" w:w="123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OD-003</w:t>
            </w:r>
          </w:p>
        </w:tc>
        <w:tc>
          <w:tcPr>
            <w:tcW w:type="dxa" w:w="190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ゲームエンジンとバージョン</w:t>
            </w:r>
          </w:p>
        </w:tc>
        <w:tc>
          <w:tcPr>
            <w:tcW w:type="dxa" w:w="26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 xml:space="preserve">Godot案は </w:t>
            </w:r>
            <w:r>
              <w:rPr>
                <w:rFonts w:ascii="Consolas" w:hAnsi="Consolas" w:eastAsia="Yu Gothic"/>
                <w:color w:val="1F4D78"/>
                <w:sz w:val="14"/>
                <w:shd w:fill="F2F3F5" w:val="clear"/>
              </w:rPr>
              <w:t>assistant_proposal</w:t>
            </w:r>
            <w:r>
              <w:rPr>
                <w:rFonts w:ascii="Calibri" w:hAnsi="Calibri" w:eastAsia="Yu Gothic"/>
                <w:b w:val="0"/>
                <w:sz w:val="14"/>
              </w:rPr>
              <w:t xml:space="preserve"> に留まる。候補比較後に固定</w:t>
            </w:r>
          </w:p>
        </w:tc>
        <w:tc>
          <w:tcPr>
            <w:tcW w:type="dxa" w:w="135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4"/>
                <w:shd w:fill="F2F3F5" w:val="clear"/>
              </w:rPr>
              <w:t>codex_recommendation</w:t>
            </w:r>
          </w:p>
        </w:tc>
        <w:tc>
          <w:tcPr>
            <w:tcW w:type="dxa" w:w="222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データ形式、描画、入力、ビルド、計測方法を決定できない</w:t>
            </w:r>
          </w:p>
        </w:tc>
      </w:tr>
      <w:tr>
        <w:tc>
          <w:tcPr>
            <w:tcW w:type="dxa" w:w="123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OD-004</w:t>
            </w:r>
          </w:p>
        </w:tc>
        <w:tc>
          <w:tcPr>
            <w:tcW w:type="dxa" w:w="190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基準端末</w:t>
            </w:r>
          </w:p>
        </w:tc>
        <w:tc>
          <w:tcPr>
            <w:tcW w:type="dxa" w:w="26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CPU、GPU、RAM、OS、画質プリセットを指定</w:t>
            </w:r>
          </w:p>
        </w:tc>
        <w:tc>
          <w:tcPr>
            <w:tcW w:type="dxa" w:w="135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4"/>
                <w:shd w:fill="F2F3F5" w:val="clear"/>
              </w:rPr>
              <w:t>codex_recommendation</w:t>
            </w:r>
          </w:p>
        </w:tc>
        <w:tc>
          <w:tcPr>
            <w:tcW w:type="dxa" w:w="222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フルHD・60fpsの合否を正式判定できない</w:t>
            </w:r>
          </w:p>
        </w:tc>
      </w:tr>
      <w:tr>
        <w:tc>
          <w:tcPr>
            <w:tcW w:type="dxa" w:w="123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OD-006</w:t>
            </w:r>
          </w:p>
        </w:tc>
        <w:tc>
          <w:tcPr>
            <w:tcW w:type="dxa" w:w="190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1人試作における「4人協力想定」</w:t>
            </w:r>
          </w:p>
        </w:tc>
        <w:tc>
          <w:tcPr>
            <w:tcW w:type="dxa" w:w="26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1人だけ実装し4人対応の空間・データ設計に留める案を推奨（</w:t>
            </w:r>
            <w:r>
              <w:rPr>
                <w:rFonts w:ascii="Consolas" w:hAnsi="Consolas" w:eastAsia="Yu Gothic"/>
                <w:color w:val="1F4D78"/>
                <w:sz w:val="14"/>
                <w:shd w:fill="F2F3F5" w:val="clear"/>
              </w:rPr>
              <w:t>codex_recommendation</w:t>
            </w:r>
            <w:r>
              <w:rPr>
                <w:rFonts w:ascii="Calibri" w:hAnsi="Calibri" w:eastAsia="Yu Gothic"/>
                <w:b w:val="0"/>
                <w:sz w:val="14"/>
              </w:rPr>
              <w:t>）。AI仲間、画面分割、通信は入れない</w:t>
            </w:r>
          </w:p>
        </w:tc>
        <w:tc>
          <w:tcPr>
            <w:tcW w:type="dxa" w:w="135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4"/>
                <w:shd w:fill="F2F3F5" w:val="clear"/>
              </w:rPr>
              <w:t>user_explicit</w:t>
            </w:r>
          </w:p>
        </w:tc>
        <w:tc>
          <w:tcPr>
            <w:tcW w:type="dxa" w:w="222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MVPの工数と受入条件が変わる</w:t>
            </w:r>
          </w:p>
        </w:tc>
      </w:tr>
      <w:tr>
        <w:tc>
          <w:tcPr>
            <w:tcW w:type="dxa" w:w="123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OD-007</w:t>
            </w:r>
          </w:p>
        </w:tc>
        <w:tc>
          <w:tcPr>
            <w:tcW w:type="dxa" w:w="190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3素材系統</w:t>
            </w:r>
          </w:p>
        </w:tc>
        <w:tc>
          <w:tcPr>
            <w:tcW w:type="dxa" w:w="26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暫定候補はナイト系鉄鋼、アルミ、銅（</w:t>
            </w:r>
            <w:r>
              <w:rPr>
                <w:rFonts w:ascii="Consolas" w:hAnsi="Consolas" w:eastAsia="Yu Gothic"/>
                <w:color w:val="1F4D78"/>
                <w:sz w:val="14"/>
                <w:shd w:fill="F2F3F5" w:val="clear"/>
              </w:rPr>
              <w:t>assistant_proposal</w:t>
            </w:r>
            <w:r>
              <w:rPr>
                <w:rFonts w:ascii="Calibri" w:hAnsi="Calibri" w:eastAsia="Yu Gothic"/>
                <w:b w:val="0"/>
                <w:sz w:val="14"/>
              </w:rPr>
              <w:t>）</w:t>
            </w:r>
          </w:p>
        </w:tc>
        <w:tc>
          <w:tcPr>
            <w:tcW w:type="dxa" w:w="135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4"/>
                <w:shd w:fill="F2F3F5" w:val="clear"/>
              </w:rPr>
              <w:t>user_explicit</w:t>
            </w:r>
          </w:p>
        </w:tc>
        <w:tc>
          <w:tcPr>
            <w:tcW w:type="dxa" w:w="222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プレイヤー性能と魔法検証の組み合わせを作れない</w:t>
            </w:r>
          </w:p>
        </w:tc>
      </w:tr>
      <w:tr>
        <w:tc>
          <w:tcPr>
            <w:tcW w:type="dxa" w:w="123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OD-008</w:t>
            </w:r>
          </w:p>
        </w:tc>
        <w:tc>
          <w:tcPr>
            <w:tcW w:type="dxa" w:w="190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物理攻撃2種類</w:t>
            </w:r>
          </w:p>
        </w:tc>
        <w:tc>
          <w:tcPr>
            <w:tcW w:type="dxa" w:w="26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暫定候補は軽攻撃と強攻撃（</w:t>
            </w:r>
            <w:r>
              <w:rPr>
                <w:rFonts w:ascii="Consolas" w:hAnsi="Consolas" w:eastAsia="Yu Gothic"/>
                <w:color w:val="1F4D78"/>
                <w:sz w:val="14"/>
                <w:shd w:fill="F2F3F5" w:val="clear"/>
              </w:rPr>
              <w:t>assistant_proposal</w:t>
            </w:r>
            <w:r>
              <w:rPr>
                <w:rFonts w:ascii="Calibri" w:hAnsi="Calibri" w:eastAsia="Yu Gothic"/>
                <w:b w:val="0"/>
                <w:sz w:val="14"/>
              </w:rPr>
              <w:t>）</w:t>
            </w:r>
          </w:p>
        </w:tc>
        <w:tc>
          <w:tcPr>
            <w:tcW w:type="dxa" w:w="135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4"/>
                <w:shd w:fill="F2F3F5" w:val="clear"/>
              </w:rPr>
              <w:t>user_explicit</w:t>
            </w:r>
          </w:p>
        </w:tc>
        <w:tc>
          <w:tcPr>
            <w:tcW w:type="dxa" w:w="222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操作、アニメーション、当たり判定の基礎が定まらない</w:t>
            </w:r>
          </w:p>
        </w:tc>
      </w:tr>
      <w:tr>
        <w:tc>
          <w:tcPr>
            <w:tcW w:type="dxa" w:w="123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OD-009</w:t>
            </w:r>
          </w:p>
        </w:tc>
        <w:tc>
          <w:tcPr>
            <w:tcW w:type="dxa" w:w="190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魔法3種類</w:t>
            </w:r>
          </w:p>
        </w:tc>
        <w:tc>
          <w:tcPr>
            <w:tcW w:type="dxa" w:w="26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暫定候補は放電、抵抗加熱、磁気作用（</w:t>
            </w:r>
            <w:r>
              <w:rPr>
                <w:rFonts w:ascii="Consolas" w:hAnsi="Consolas" w:eastAsia="Yu Gothic"/>
                <w:color w:val="1F4D78"/>
                <w:sz w:val="14"/>
                <w:shd w:fill="F2F3F5" w:val="clear"/>
              </w:rPr>
              <w:t>assistant_proposal</w:t>
            </w:r>
            <w:r>
              <w:rPr>
                <w:rFonts w:ascii="Calibri" w:hAnsi="Calibri" w:eastAsia="Yu Gothic"/>
                <w:b w:val="0"/>
                <w:sz w:val="14"/>
              </w:rPr>
              <w:t>）。即時ダメージ、時間変化、位置制御を1つずつ検証</w:t>
            </w:r>
          </w:p>
        </w:tc>
        <w:tc>
          <w:tcPr>
            <w:tcW w:type="dxa" w:w="135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4"/>
                <w:shd w:fill="F2F3F5" w:val="clear"/>
              </w:rPr>
              <w:t>user_explicit</w:t>
            </w:r>
          </w:p>
        </w:tc>
        <w:tc>
          <w:tcPr>
            <w:tcW w:type="dxa" w:w="222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共通効果システムと敵耐性を確定できない</w:t>
            </w:r>
          </w:p>
        </w:tc>
      </w:tr>
      <w:tr>
        <w:tc>
          <w:tcPr>
            <w:tcW w:type="dxa" w:w="123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OD-010</w:t>
            </w:r>
          </w:p>
        </w:tc>
        <w:tc>
          <w:tcPr>
            <w:tcW w:type="dxa" w:w="190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大型敵1体</w:t>
            </w:r>
          </w:p>
        </w:tc>
        <w:tc>
          <w:tcPr>
            <w:tcW w:type="dxa" w:w="26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 xml:space="preserve">用途、外見、部位、攻撃、報酬を決定。飲料・圧力系は </w:t>
            </w:r>
            <w:r>
              <w:rPr>
                <w:rFonts w:ascii="Consolas" w:hAnsi="Consolas" w:eastAsia="Yu Gothic"/>
                <w:color w:val="1F4D78"/>
                <w:sz w:val="14"/>
                <w:shd w:fill="F2F3F5" w:val="clear"/>
              </w:rPr>
              <w:t>assistant_proposal</w:t>
            </w:r>
            <w:r>
              <w:rPr>
                <w:rFonts w:ascii="Calibri" w:hAnsi="Calibri" w:eastAsia="Yu Gothic"/>
                <w:b w:val="0"/>
                <w:sz w:val="14"/>
              </w:rPr>
              <w:t xml:space="preserve"> に留まる</w:t>
            </w:r>
          </w:p>
        </w:tc>
        <w:tc>
          <w:tcPr>
            <w:tcW w:type="dxa" w:w="135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4"/>
                <w:shd w:fill="F2F3F5" w:val="clear"/>
              </w:rPr>
              <w:t>user_explicit</w:t>
            </w:r>
          </w:p>
        </w:tc>
        <w:tc>
          <w:tcPr>
            <w:tcW w:type="dxa" w:w="222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ステージと全部の戦闘要件が確定しない</w:t>
            </w:r>
          </w:p>
        </w:tc>
      </w:tr>
      <w:tr>
        <w:tc>
          <w:tcPr>
            <w:tcW w:type="dxa" w:w="123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OD-011</w:t>
            </w:r>
          </w:p>
        </w:tc>
        <w:tc>
          <w:tcPr>
            <w:tcW w:type="dxa" w:w="190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ステージ1種類</w:t>
            </w:r>
          </w:p>
        </w:tc>
        <w:tc>
          <w:tcPr>
            <w:tcW w:type="dxa" w:w="26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 xml:space="preserve">飲料充填工場は </w:t>
            </w:r>
            <w:r>
              <w:rPr>
                <w:rFonts w:ascii="Consolas" w:hAnsi="Consolas" w:eastAsia="Yu Gothic"/>
                <w:color w:val="1F4D78"/>
                <w:sz w:val="14"/>
                <w:shd w:fill="F2F3F5" w:val="clear"/>
              </w:rPr>
              <w:t>assistant_proposal</w:t>
            </w:r>
            <w:r>
              <w:rPr>
                <w:rFonts w:ascii="Calibri" w:hAnsi="Calibri" w:eastAsia="Yu Gothic"/>
                <w:b w:val="0"/>
                <w:sz w:val="14"/>
              </w:rPr>
              <w:t>。世界観を最も広く検証できる主題を選ぶ</w:t>
            </w:r>
          </w:p>
        </w:tc>
        <w:tc>
          <w:tcPr>
            <w:tcW w:type="dxa" w:w="135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4"/>
                <w:shd w:fill="F2F3F5" w:val="clear"/>
              </w:rPr>
              <w:t>user_explicit</w:t>
            </w:r>
          </w:p>
        </w:tc>
        <w:tc>
          <w:tcPr>
            <w:tcW w:type="dxa" w:w="222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ギミック、美術セット、照明、環境作用が定まらない</w:t>
            </w:r>
          </w:p>
        </w:tc>
      </w:tr>
      <w:tr>
        <w:tc>
          <w:tcPr>
            <w:tcW w:type="dxa" w:w="123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OD-012</w:t>
            </w:r>
          </w:p>
        </w:tc>
        <w:tc>
          <w:tcPr>
            <w:tcW w:type="dxa" w:w="1909"/>
            <w:tcMar>
              <w:top w:w="80" w:type="dxa"/>
              <w:start w:w="120" w:type="dxa"/>
              <w:bottom w:w="80" w:type="dxa"/>
              <w:end w:w="120" w:type="dxa"/>
            </w:tcMar>
            <w:vAlign w:val="center"/>
            <w:shd w:fill="FFFFFF" w:val="clear"/>
          </w:tcPr>
          <w:p>
            <w:pPr>
              <w:widowControl/>
              <w:spacing w:before="0" w:after="20" w:line="240" w:lineRule="auto"/>
            </w:pPr>
            <w:r>
              <w:rPr>
                <w:rFonts w:ascii="Yu Gothic" w:hAnsi="Yu Gothic" w:eastAsia="Yu Gothic" w:cs="Yu Gothic" w:hint="eastAsia"/>
                <w:b w:val="0"/>
                <w:sz w:val="14"/>
              </w:rPr>
              <w:t>環境ギミック2個</w:t>
            </w:r>
          </w:p>
        </w:tc>
        <w:tc>
          <w:tcPr>
            <w:tcW w:type="dxa" w:w="26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暫定候補はコンベアと洗浄水／圧力弁（</w:t>
            </w:r>
            <w:r>
              <w:rPr>
                <w:rFonts w:ascii="Consolas" w:hAnsi="Consolas" w:eastAsia="Yu Gothic"/>
                <w:color w:val="1F4D78"/>
                <w:sz w:val="14"/>
                <w:shd w:fill="F2F3F5" w:val="clear"/>
              </w:rPr>
              <w:t>assistant_proposal</w:t>
            </w:r>
            <w:r>
              <w:rPr>
                <w:rFonts w:ascii="Calibri" w:hAnsi="Calibri" w:eastAsia="Yu Gothic"/>
                <w:b w:val="0"/>
                <w:sz w:val="14"/>
              </w:rPr>
              <w:t>）</w:t>
            </w:r>
          </w:p>
        </w:tc>
        <w:tc>
          <w:tcPr>
            <w:tcW w:type="dxa" w:w="135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4"/>
                <w:shd w:fill="F2F3F5" w:val="clear"/>
              </w:rPr>
              <w:t>user_explicit</w:t>
            </w:r>
          </w:p>
        </w:tc>
        <w:tc>
          <w:tcPr>
            <w:tcW w:type="dxa" w:w="222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戦闘とステージの接続を検証できない</w:t>
            </w:r>
          </w:p>
        </w:tc>
      </w:tr>
      <w:tr>
        <w:tc>
          <w:tcPr>
            <w:tcW w:type="dxa" w:w="123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OD-013</w:t>
            </w:r>
          </w:p>
        </w:tc>
        <w:tc>
          <w:tcPr>
            <w:tcW w:type="dxa" w:w="190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基本入力</w:t>
            </w:r>
          </w:p>
        </w:tc>
        <w:tc>
          <w:tcPr>
            <w:tcW w:type="dxa" w:w="26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キーボード・マウス、ゲームパッド、両対応。最初の主入力を固定し、入力マッピングは抽象化する</w:t>
            </w:r>
          </w:p>
        </w:tc>
        <w:tc>
          <w:tcPr>
            <w:tcW w:type="dxa" w:w="135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4"/>
                <w:shd w:fill="F2F3F5" w:val="clear"/>
              </w:rPr>
              <w:t>codex_recommendation</w:t>
            </w:r>
          </w:p>
        </w:tc>
        <w:tc>
          <w:tcPr>
            <w:tcW w:type="dxa" w:w="222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4"/>
              </w:rPr>
              <w:t>攻撃方向、ロックオン、UI操作を確定できない</w:t>
            </w:r>
          </w:p>
        </w:tc>
      </w:tr>
      <w:tr>
        <w:tc>
          <w:tcPr>
            <w:tcW w:type="dxa" w:w="123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OD-016</w:t>
            </w:r>
          </w:p>
        </w:tc>
        <w:tc>
          <w:tcPr>
            <w:tcW w:type="dxa" w:w="190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 xml:space="preserve">試作で使う </w:t>
            </w:r>
            <w:r>
              <w:rPr>
                <w:rFonts w:ascii="Consolas" w:hAnsi="Consolas" w:eastAsia="Yu Gothic"/>
                <w:color w:val="1F4D78"/>
                <w:sz w:val="14"/>
                <w:shd w:fill="F2F3F5" w:val="clear"/>
              </w:rPr>
              <w:t>CombatForm</w:t>
            </w:r>
          </w:p>
        </w:tc>
        <w:tc>
          <w:tcPr>
            <w:tcW w:type="dxa" w:w="26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刃、板、盾、線、管、容器等から1形態を選び、3素材で同じ形態を使って材料差を比較する案を推奨。形態固有のアクションセットも同時に確定する</w:t>
            </w:r>
          </w:p>
        </w:tc>
        <w:tc>
          <w:tcPr>
            <w:tcW w:type="dxa" w:w="135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4"/>
                <w:shd w:fill="F2F3F5" w:val="clear"/>
              </w:rPr>
              <w:t>user_explicit</w:t>
            </w:r>
            <w:r>
              <w:rPr>
                <w:rFonts w:ascii="Calibri" w:hAnsi="Calibri" w:eastAsia="Yu Gothic"/>
                <w:b w:val="0"/>
                <w:sz w:val="14"/>
              </w:rPr>
              <w:t>（5層境界）、</w:t>
            </w:r>
            <w:r>
              <w:rPr>
                <w:rFonts w:ascii="Consolas" w:hAnsi="Consolas" w:eastAsia="Yu Gothic"/>
                <w:color w:val="1F4D78"/>
                <w:sz w:val="14"/>
                <w:shd w:fill="F2F3F5" w:val="clear"/>
              </w:rPr>
              <w:t>codex_recommendation</w:t>
            </w:r>
            <w:r>
              <w:rPr>
                <w:rFonts w:ascii="Calibri" w:hAnsi="Calibri" w:eastAsia="Yu Gothic"/>
                <w:b w:val="0"/>
                <w:sz w:val="14"/>
              </w:rPr>
              <w:t>（試作を1形態へ限定）</w:t>
            </w:r>
          </w:p>
        </w:tc>
        <w:tc>
          <w:tcPr>
            <w:tcW w:type="dxa" w:w="222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素材と形状の責務分離を実際の操作へ接続できない</w:t>
            </w:r>
          </w:p>
        </w:tc>
      </w:tr>
    </w:tbl>
    <w:p>
      <w:pPr>
        <w:spacing w:after="20"/>
      </w:pPr>
    </w:p>
    <w:p>
      <w:pPr>
        <w:pStyle w:val="Heading3"/>
        <w:keepNext/>
      </w:pPr>
      <w:r>
        <w:rPr>
          <w:rFonts w:ascii="Calibri" w:hAnsi="Calibri" w:eastAsia="Yu Gothic"/>
          <w:b/>
        </w:rPr>
        <w:t>3.1 条件付きブロッカー</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131"/>
        <w:gridCol w:w="1537"/>
        <w:gridCol w:w="1213"/>
        <w:gridCol w:w="2044"/>
        <w:gridCol w:w="2219"/>
        <w:gridCol w:w="1216"/>
      </w:tblGrid>
      <w:tr>
        <w:trPr>
          <w:tblHeader w:val="true"/>
        </w:trPr>
        <w:tc>
          <w:tcPr>
            <w:tcW w:type="dxa" w:w="113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ID</w:t>
            </w:r>
          </w:p>
        </w:tc>
        <w:tc>
          <w:tcPr>
            <w:tcW w:type="dxa" w:w="153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未確定事項</w:t>
            </w:r>
          </w:p>
        </w:tc>
        <w:tc>
          <w:tcPr>
            <w:tcW w:type="dxa" w:w="121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現在の優先度</w:t>
            </w:r>
          </w:p>
        </w:tc>
        <w:tc>
          <w:tcPr>
            <w:tcW w:type="dxa" w:w="204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P0へ変わる条件</w:t>
            </w:r>
          </w:p>
        </w:tc>
        <w:tc>
          <w:tcPr>
            <w:tcW w:type="dxa" w:w="221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扱い</w:t>
            </w:r>
          </w:p>
        </w:tc>
        <w:tc>
          <w:tcPr>
            <w:tcW w:type="dxa" w:w="121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4"/>
              </w:rPr>
              <w:t>origin</w:t>
            </w:r>
          </w:p>
        </w:tc>
      </w:tr>
      <w:tr>
        <w:tc>
          <w:tcPr>
            <w:tcW w:type="dxa" w:w="113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OD-015</w:t>
            </w:r>
          </w:p>
        </w:tc>
        <w:tc>
          <w:tcPr>
            <w:tcW w:type="dxa" w:w="15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添付画像の内容</w:t>
            </w:r>
          </w:p>
        </w:tc>
        <w:tc>
          <w:tcPr>
            <w:tcW w:type="dxa" w:w="121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sz w:val="14"/>
              </w:rPr>
              <w:t>P2</w:t>
            </w:r>
          </w:p>
        </w:tc>
        <w:tc>
          <w:tcPr>
            <w:tcW w:type="dxa" w:w="204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画像由来の情報を、最小試作の3素材、</w:t>
            </w:r>
            <w:r>
              <w:rPr>
                <w:rFonts w:ascii="Consolas" w:hAnsi="Consolas" w:eastAsia="Yu Gothic"/>
                <w:color w:val="1F4D78"/>
                <w:sz w:val="14"/>
                <w:shd w:fill="F2F3F5" w:val="clear"/>
              </w:rPr>
              <w:t>CombatForm</w:t>
            </w:r>
            <w:r>
              <w:rPr>
                <w:rFonts w:ascii="Calibri" w:hAnsi="Calibri" w:eastAsia="Yu Gothic"/>
                <w:b w:val="0"/>
                <w:sz w:val="14"/>
              </w:rPr>
              <w:t>、敵設計、または他のP0決定の根拠として使う場合だけP0</w:t>
            </w:r>
          </w:p>
        </w:tc>
        <w:tc>
          <w:tcPr>
            <w:tcW w:type="dxa" w:w="221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4"/>
              </w:rPr>
              <w:t>画像を使わず、独立して承認されたプリセットで試作する限りGate 0を止めない。後日画像が再提示された場合も、推測採用や自動変更をせず、既存10文書との差分候補だけを報告する</w:t>
            </w:r>
          </w:p>
        </w:tc>
        <w:tc>
          <w:tcPr>
            <w:tcW w:type="dxa" w:w="121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4"/>
                <w:shd w:fill="F2F3F5" w:val="clear"/>
              </w:rPr>
              <w:t>user_explicit</w:t>
            </w:r>
          </w:p>
        </w:tc>
      </w:tr>
    </w:tbl>
    <w:p>
      <w:pPr>
        <w:spacing w:after="20"/>
      </w:pPr>
    </w:p>
    <w:p>
      <w:pPr>
        <w:pStyle w:val="Heading2"/>
        <w:keepNext/>
      </w:pPr>
      <w:r>
        <w:rPr>
          <w:rFonts w:ascii="Calibri" w:hAnsi="Calibri" w:eastAsia="Yu Gothic"/>
          <w:b/>
        </w:rPr>
        <w:t>4. P1 — 該当工程までに決める事項</w:t>
      </w:r>
    </w:p>
    <w:p>
      <w:pPr>
        <w:pStyle w:val="Heading3"/>
        <w:keepNext/>
      </w:pPr>
      <w:r>
        <w:rPr>
          <w:rFonts w:ascii="Calibri" w:hAnsi="Calibri" w:eastAsia="Yu Gothic"/>
          <w:b/>
        </w:rPr>
        <w:t>4.1 戦闘</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615"/>
        <w:gridCol w:w="2474"/>
        <w:gridCol w:w="3504"/>
        <w:gridCol w:w="1767"/>
      </w:tblGrid>
      <w:tr>
        <w:trPr>
          <w:tblHeader w:val="true"/>
        </w:trPr>
        <w:tc>
          <w:tcPr>
            <w:tcW w:type="dxa" w:w="1615"/>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ID</w:t>
            </w:r>
          </w:p>
        </w:tc>
        <w:tc>
          <w:tcPr>
            <w:tcW w:type="dxa" w:w="247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未確定事項</w:t>
            </w:r>
          </w:p>
        </w:tc>
        <w:tc>
          <w:tcPr>
            <w:tcW w:type="dxa" w:w="350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主な論点</w:t>
            </w:r>
          </w:p>
        </w:tc>
        <w:tc>
          <w:tcPr>
            <w:tcW w:type="dxa" w:w="176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r>
      <w:tr>
        <w:tc>
          <w:tcPr>
            <w:tcW w:type="dxa" w:w="161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OD-020</w:t>
            </w:r>
          </w:p>
        </w:tc>
        <w:tc>
          <w:tcPr>
            <w:tcW w:type="dxa" w:w="247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移動、回避、ロックオン</w:t>
            </w:r>
          </w:p>
        </w:tc>
        <w:tc>
          <w:tcPr>
            <w:tcW w:type="dxa" w:w="350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回避の無敵、スタミナ、入力キャンセル、部位ロック、自動接近</w:t>
            </w:r>
          </w:p>
        </w:tc>
        <w:tc>
          <w:tcPr>
            <w:tcW w:type="dxa" w:w="176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r>
      <w:tr>
        <w:tc>
          <w:tcPr>
            <w:tcW w:type="dxa" w:w="161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OD-021</w:t>
            </w:r>
          </w:p>
        </w:tc>
        <w:tc>
          <w:tcPr>
            <w:tcW w:type="dxa" w:w="247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敗北後の遷移・リトライ方法</w:t>
            </w:r>
          </w:p>
        </w:tc>
        <w:tc>
          <w:tcPr>
            <w:tcW w:type="dxa" w:w="350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 xml:space="preserve">敗北条件は </w:t>
            </w:r>
            <w:r>
              <w:rPr>
                <w:rFonts w:ascii="Consolas" w:hAnsi="Consolas" w:eastAsia="Yu Gothic"/>
                <w:color w:val="1F4D78"/>
                <w:sz w:val="16"/>
                <w:shd w:fill="F2F3F5" w:val="clear"/>
              </w:rPr>
              <w:t>Integrity == 0</w:t>
            </w:r>
            <w:r>
              <w:rPr>
                <w:rFonts w:ascii="Calibri" w:hAnsi="Calibri" w:eastAsia="Yu Gothic"/>
                <w:b w:val="0"/>
                <w:sz w:val="16"/>
              </w:rPr>
              <w:t xml:space="preserve"> で確定済みであり、</w:t>
            </w:r>
            <w:r>
              <w:rPr>
                <w:rFonts w:ascii="Consolas" w:hAnsi="Consolas" w:eastAsia="Yu Gothic"/>
                <w:color w:val="1F4D78"/>
                <w:sz w:val="16"/>
                <w:shd w:fill="F2F3F5" w:val="clear"/>
              </w:rPr>
              <w:t>Deformation</w:t>
            </w:r>
            <w:r>
              <w:rPr>
                <w:rFonts w:ascii="Calibri" w:hAnsi="Calibri" w:eastAsia="Yu Gothic"/>
                <w:b w:val="0"/>
                <w:sz w:val="16"/>
              </w:rPr>
              <w:t xml:space="preserve"> だけでは敗北しない。敗北後にリトライ画面、即時状態初期化、チェックポイント復帰のどれを使うかを決める</w:t>
            </w:r>
          </w:p>
        </w:tc>
        <w:tc>
          <w:tcPr>
            <w:tcW w:type="dxa" w:w="176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r>
              <w:rPr>
                <w:rFonts w:ascii="Calibri" w:hAnsi="Calibri" w:eastAsia="Yu Gothic"/>
                <w:b w:val="0"/>
                <w:sz w:val="16"/>
              </w:rPr>
              <w:t>（敗北条件）、</w:t>
            </w:r>
            <w:r>
              <w:rPr>
                <w:rFonts w:ascii="Consolas" w:hAnsi="Consolas" w:eastAsia="Yu Gothic"/>
                <w:color w:val="1F4D78"/>
                <w:sz w:val="16"/>
                <w:shd w:fill="F2F3F5" w:val="clear"/>
              </w:rPr>
              <w:t>codex_recommendation</w:t>
            </w:r>
            <w:r>
              <w:rPr>
                <w:rFonts w:ascii="Calibri" w:hAnsi="Calibri" w:eastAsia="Yu Gothic"/>
                <w:b w:val="0"/>
                <w:sz w:val="16"/>
              </w:rPr>
              <w:t>（遷移候補）</w:t>
            </w:r>
          </w:p>
        </w:tc>
      </w:tr>
      <w:tr>
        <w:tc>
          <w:tcPr>
            <w:tcW w:type="dxa" w:w="161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OD-022</w:t>
            </w:r>
          </w:p>
        </w:tc>
        <w:tc>
          <w:tcPr>
            <w:tcW w:type="dxa" w:w="247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ボスAI</w:t>
            </w:r>
          </w:p>
        </w:tc>
        <w:tc>
          <w:tcPr>
            <w:tcW w:type="dxa" w:w="350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攻撃数、予兆時間、フェーズ、部位破壊後の変化、狙う対象</w:t>
            </w:r>
          </w:p>
        </w:tc>
        <w:tc>
          <w:tcPr>
            <w:tcW w:type="dxa" w:w="176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codex_recommendation</w:t>
            </w:r>
          </w:p>
        </w:tc>
      </w:tr>
      <w:tr>
        <w:tc>
          <w:tcPr>
            <w:tcW w:type="dxa" w:w="161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OD-023</w:t>
            </w:r>
          </w:p>
        </w:tc>
        <w:tc>
          <w:tcPr>
            <w:tcW w:type="dxa" w:w="247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部位HPと本体HPの関係</w:t>
            </w:r>
          </w:p>
        </w:tc>
        <w:tc>
          <w:tcPr>
            <w:tcW w:type="dxa" w:w="350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部位ダメージを本体へ通すか、弱点化だけにするか</w:t>
            </w:r>
          </w:p>
        </w:tc>
        <w:tc>
          <w:tcPr>
            <w:tcW w:type="dxa" w:w="176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codex_recommendation</w:t>
            </w:r>
          </w:p>
        </w:tc>
      </w:tr>
      <w:tr>
        <w:tc>
          <w:tcPr>
            <w:tcW w:type="dxa" w:w="161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OD-024</w:t>
            </w:r>
          </w:p>
        </w:tc>
        <w:tc>
          <w:tcPr>
            <w:tcW w:type="dxa" w:w="247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簡易剥ぎ取り</w:t>
            </w:r>
          </w:p>
        </w:tc>
        <w:tc>
          <w:tcPr>
            <w:tcW w:type="dxa" w:w="350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回数、所要時間、報酬の確定／抽選、壊した部位の影響</w:t>
            </w:r>
          </w:p>
        </w:tc>
        <w:tc>
          <w:tcPr>
            <w:tcW w:type="dxa" w:w="176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1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OD-025</w:t>
            </w:r>
          </w:p>
        </w:tc>
        <w:tc>
          <w:tcPr>
            <w:tcW w:type="dxa" w:w="247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魔法資源</w:t>
            </w:r>
          </w:p>
        </w:tc>
        <w:tc>
          <w:tcPr>
            <w:tcW w:type="dxa" w:w="350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電荷、クールダウンのみ、共通ゲージ、素材別危険ゲージのどれを試すか</w:t>
            </w:r>
          </w:p>
        </w:tc>
        <w:tc>
          <w:tcPr>
            <w:tcW w:type="dxa" w:w="176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assistant_proposal</w:t>
            </w:r>
          </w:p>
        </w:tc>
      </w:tr>
      <w:tr>
        <w:tc>
          <w:tcPr>
            <w:tcW w:type="dxa" w:w="161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OD-026</w:t>
            </w:r>
          </w:p>
        </w:tc>
        <w:tc>
          <w:tcPr>
            <w:tcW w:type="dxa" w:w="247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状態表示</w:t>
            </w:r>
          </w:p>
        </w:tc>
        <w:tc>
          <w:tcPr>
            <w:tcW w:type="dxa" w:w="3504"/>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Integrity</w:t>
            </w:r>
            <w:r>
              <w:rPr>
                <w:rFonts w:ascii="Calibri" w:hAnsi="Calibri" w:eastAsia="Yu Gothic"/>
                <w:b w:val="0"/>
                <w:sz w:val="16"/>
              </w:rPr>
              <w:t>、</w:t>
            </w:r>
            <w:r>
              <w:rPr>
                <w:rFonts w:ascii="Consolas" w:hAnsi="Consolas" w:eastAsia="Yu Gothic"/>
                <w:color w:val="1F4D78"/>
                <w:sz w:val="16"/>
                <w:shd w:fill="F2F3F5" w:val="clear"/>
              </w:rPr>
              <w:t>Deformation</w:t>
            </w:r>
            <w:r>
              <w:rPr>
                <w:rFonts w:ascii="Calibri" w:hAnsi="Calibri" w:eastAsia="Yu Gothic"/>
                <w:b w:val="0"/>
                <w:sz w:val="16"/>
              </w:rPr>
              <w:t>、温度、電荷のうち何を常時表示するか</w:t>
            </w:r>
          </w:p>
        </w:tc>
        <w:tc>
          <w:tcPr>
            <w:tcW w:type="dxa" w:w="176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r>
      <w:tr>
        <w:tc>
          <w:tcPr>
            <w:tcW w:type="dxa" w:w="161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OD-027</w:t>
            </w:r>
          </w:p>
        </w:tc>
        <w:tc>
          <w:tcPr>
            <w:tcW w:type="dxa" w:w="247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変形の初期調整値</w:t>
            </w:r>
          </w:p>
        </w:tc>
        <w:tc>
          <w:tcPr>
            <w:tcW w:type="dxa" w:w="350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 xml:space="preserve">暫定候補は </w:t>
            </w:r>
            <w:r>
              <w:rPr>
                <w:rFonts w:ascii="Consolas" w:hAnsi="Consolas" w:eastAsia="Yu Gothic"/>
                <w:color w:val="1F4D78"/>
                <w:sz w:val="16"/>
                <w:shd w:fill="F2F3F5" w:val="clear"/>
              </w:rPr>
              <w:t>Deformation &gt;= 60</w:t>
            </w:r>
            <w:r>
              <w:rPr>
                <w:rFonts w:ascii="Calibri" w:hAnsi="Calibri" w:eastAsia="Yu Gothic"/>
                <w:b w:val="0"/>
                <w:sz w:val="16"/>
              </w:rPr>
              <w:t xml:space="preserve"> で移動性能 </w:t>
            </w:r>
            <w:r>
              <w:rPr>
                <w:rFonts w:ascii="Consolas" w:hAnsi="Consolas" w:eastAsia="Yu Gothic"/>
                <w:color w:val="1F4D78"/>
                <w:sz w:val="16"/>
                <w:shd w:fill="F2F3F5" w:val="clear"/>
              </w:rPr>
              <w:t>-15%</w:t>
            </w:r>
            <w:r>
              <w:rPr>
                <w:rFonts w:ascii="Calibri" w:hAnsi="Calibri" w:eastAsia="Yu Gothic"/>
                <w:b w:val="0"/>
                <w:sz w:val="16"/>
              </w:rPr>
              <w:t>。構造要件ではなくプレイテストで変更可能な値とする</w:t>
            </w:r>
          </w:p>
        </w:tc>
        <w:tc>
          <w:tcPr>
            <w:tcW w:type="dxa" w:w="176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codex_recommendation</w:t>
            </w:r>
          </w:p>
        </w:tc>
      </w:tr>
    </w:tbl>
    <w:p>
      <w:pPr>
        <w:spacing w:after="20"/>
      </w:pPr>
    </w:p>
    <w:p>
      <w:pPr>
        <w:pStyle w:val="Heading3"/>
        <w:keepNext/>
      </w:pPr>
      <w:r>
        <w:rPr>
          <w:rFonts w:ascii="Calibri" w:hAnsi="Calibri" w:eastAsia="Yu Gothic"/>
          <w:b/>
        </w:rPr>
        <w:t>4.2 世界観と材料ルール</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669"/>
        <w:gridCol w:w="2544"/>
        <w:gridCol w:w="3311"/>
        <w:gridCol w:w="1836"/>
      </w:tblGrid>
      <w:tr>
        <w:trPr>
          <w:tblHeader w:val="true"/>
        </w:trPr>
        <w:tc>
          <w:tcPr>
            <w:tcW w:type="dxa" w:w="166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ID</w:t>
            </w:r>
          </w:p>
        </w:tc>
        <w:tc>
          <w:tcPr>
            <w:tcW w:type="dxa" w:w="254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未確定事項</w:t>
            </w:r>
          </w:p>
        </w:tc>
        <w:tc>
          <w:tcPr>
            <w:tcW w:type="dxa" w:w="331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主な論点</w:t>
            </w:r>
          </w:p>
        </w:tc>
        <w:tc>
          <w:tcPr>
            <w:tcW w:type="dxa" w:w="183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r>
      <w:tr>
        <w:tc>
          <w:tcPr>
            <w:tcW w:type="dxa" w:w="166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OD-030</w:t>
            </w:r>
          </w:p>
        </w:tc>
        <w:tc>
          <w:tcPr>
            <w:tcW w:type="dxa" w:w="254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科学的忠実度</w:t>
            </w:r>
          </w:p>
        </w:tc>
        <w:tc>
          <w:tcPr>
            <w:tcW w:type="dxa" w:w="3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現実物性をどこまで守り、ゲーム上の例外をどう明示するか</w:t>
            </w:r>
          </w:p>
        </w:tc>
        <w:tc>
          <w:tcPr>
            <w:tcW w:type="dxa" w:w="183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codex_recommendation</w:t>
            </w:r>
          </w:p>
        </w:tc>
      </w:tr>
      <w:tr>
        <w:tc>
          <w:tcPr>
            <w:tcW w:type="dxa" w:w="166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OD-031</w:t>
            </w:r>
          </w:p>
        </w:tc>
        <w:tc>
          <w:tcPr>
            <w:tcW w:type="dxa" w:w="254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アルミの魔法耐性</w:t>
            </w:r>
          </w:p>
        </w:tc>
        <w:tc>
          <w:tcPr>
            <w:tcW w:type="dxa" w:w="3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アルミ全体を絶縁扱いにするか、酸化皮膜による絶縁／導通切替にするか、魔法耐性を別能力とするか</w:t>
            </w:r>
          </w:p>
        </w:tc>
        <w:tc>
          <w:tcPr>
            <w:tcW w:type="dxa" w:w="183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6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OD-033</w:t>
            </w:r>
          </w:p>
        </w:tc>
        <w:tc>
          <w:tcPr>
            <w:tcW w:type="dxa" w:w="254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SUS430の役割</w:t>
            </w:r>
          </w:p>
        </w:tc>
        <w:tc>
          <w:tcPr>
            <w:tcW w:type="dxa" w:w="3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意図的な廉価下位職にするか、磁性などで304と別役割にするか</w:t>
            </w:r>
          </w:p>
        </w:tc>
        <w:tc>
          <w:tcPr>
            <w:tcW w:type="dxa" w:w="183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6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OD-034</w:t>
            </w:r>
          </w:p>
        </w:tc>
        <w:tc>
          <w:tcPr>
            <w:tcW w:type="dxa" w:w="254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世界内名と実在名</w:t>
            </w:r>
          </w:p>
        </w:tc>
        <w:tc>
          <w:tcPr>
            <w:tcW w:type="dxa" w:w="3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ジョブ名、図鑑名、規格名をどのUIに表示するか</w:t>
            </w:r>
          </w:p>
        </w:tc>
        <w:tc>
          <w:tcPr>
            <w:tcW w:type="dxa" w:w="183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6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OD-035</w:t>
            </w:r>
          </w:p>
        </w:tc>
        <w:tc>
          <w:tcPr>
            <w:tcW w:type="dxa" w:w="254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敵から剥ぎ取るもの</w:t>
            </w:r>
          </w:p>
        </w:tc>
        <w:tc>
          <w:tcPr>
            <w:tcW w:type="dxa" w:w="3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用途器官、内容物、試験データ、素材片のどれにするか</w:t>
            </w:r>
          </w:p>
        </w:tc>
        <w:tc>
          <w:tcPr>
            <w:tcW w:type="dxa" w:w="183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66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OD-037</w:t>
            </w:r>
          </w:p>
        </w:tc>
        <w:tc>
          <w:tcPr>
            <w:tcW w:type="dxa" w:w="254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正式略称</w:t>
            </w:r>
          </w:p>
        </w:tc>
        <w:tc>
          <w:tcPr>
            <w:tcW w:type="dxa" w:w="3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本文中の「MFO」を正式略称として採用するか</w:t>
            </w:r>
          </w:p>
        </w:tc>
        <w:tc>
          <w:tcPr>
            <w:tcW w:type="dxa" w:w="183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codex_recommendation</w:t>
            </w:r>
          </w:p>
        </w:tc>
      </w:tr>
    </w:tbl>
    <w:p>
      <w:pPr>
        <w:spacing w:after="20"/>
      </w:pPr>
    </w:p>
    <w:p>
      <w:pPr>
        <w:pStyle w:val="Heading3"/>
        <w:keepNext/>
      </w:pPr>
      <w:r>
        <w:rPr>
          <w:rFonts w:ascii="Calibri" w:hAnsi="Calibri" w:eastAsia="Yu Gothic"/>
          <w:b/>
        </w:rPr>
        <w:t>4.3 表現と検証</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701"/>
        <w:gridCol w:w="2516"/>
        <w:gridCol w:w="3265"/>
        <w:gridCol w:w="1878"/>
      </w:tblGrid>
      <w:tr>
        <w:trPr>
          <w:tblHeader w:val="true"/>
        </w:trPr>
        <w:tc>
          <w:tcPr>
            <w:tcW w:type="dxa" w:w="170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ID</w:t>
            </w:r>
          </w:p>
        </w:tc>
        <w:tc>
          <w:tcPr>
            <w:tcW w:type="dxa" w:w="251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未確定事項</w:t>
            </w:r>
          </w:p>
        </w:tc>
        <w:tc>
          <w:tcPr>
            <w:tcW w:type="dxa" w:w="3265"/>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主な論点</w:t>
            </w:r>
          </w:p>
        </w:tc>
        <w:tc>
          <w:tcPr>
            <w:tcW w:type="dxa" w:w="187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r>
      <w:tr>
        <w:tc>
          <w:tcPr>
            <w:tcW w:type="dxa" w:w="170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OD-040</w:t>
            </w:r>
          </w:p>
        </w:tc>
        <w:tc>
          <w:tcPr>
            <w:tcW w:type="dxa" w:w="251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美術スタイル</w:t>
            </w:r>
          </w:p>
        </w:tc>
        <w:tc>
          <w:tcPr>
            <w:tcW w:type="dxa" w:w="326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ピクセルアート、手描き、ベクター調、2D骨格アニメーション等</w:t>
            </w:r>
          </w:p>
        </w:tc>
        <w:tc>
          <w:tcPr>
            <w:tcW w:type="dxa" w:w="187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codex_recommendation</w:t>
            </w:r>
          </w:p>
        </w:tc>
      </w:tr>
      <w:tr>
        <w:tc>
          <w:tcPr>
            <w:tcW w:type="dxa" w:w="170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OD-041</w:t>
            </w:r>
          </w:p>
        </w:tc>
        <w:tc>
          <w:tcPr>
            <w:tcW w:type="dxa" w:w="251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基準カメラ</w:t>
            </w:r>
          </w:p>
        </w:tc>
        <w:tc>
          <w:tcPr>
            <w:tcW w:type="dxa" w:w="326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解像度、ズーム、画面内人数、ボスの最大表示寸法</w:t>
            </w:r>
          </w:p>
        </w:tc>
        <w:tc>
          <w:tcPr>
            <w:tcW w:type="dxa" w:w="1878"/>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codex_recommendation</w:t>
            </w:r>
          </w:p>
        </w:tc>
      </w:tr>
      <w:tr>
        <w:tc>
          <w:tcPr>
            <w:tcW w:type="dxa" w:w="170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OD-042</w:t>
            </w:r>
          </w:p>
        </w:tc>
        <w:tc>
          <w:tcPr>
            <w:tcW w:type="dxa" w:w="251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仮音響の範囲</w:t>
            </w:r>
          </w:p>
        </w:tc>
        <w:tc>
          <w:tcPr>
            <w:tcW w:type="dxa" w:w="326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無音、最小SE、仮BGMまでのどこを試作へ含めるか</w:t>
            </w:r>
          </w:p>
        </w:tc>
        <w:tc>
          <w:tcPr>
            <w:tcW w:type="dxa" w:w="187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codex_recommendation</w:t>
            </w:r>
          </w:p>
        </w:tc>
      </w:tr>
      <w:tr>
        <w:tc>
          <w:tcPr>
            <w:tcW w:type="dxa" w:w="170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OD-043</w:t>
            </w:r>
          </w:p>
        </w:tc>
        <w:tc>
          <w:tcPr>
            <w:tcW w:type="dxa" w:w="251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可読性基準</w:t>
            </w:r>
          </w:p>
        </w:tc>
        <w:tc>
          <w:tcPr>
            <w:tcW w:type="dxa" w:w="3265"/>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色覚補助、攻撃予告色、輪郭、文字サイズ、画面揺れの初期値</w:t>
            </w:r>
          </w:p>
        </w:tc>
        <w:tc>
          <w:tcPr>
            <w:tcW w:type="dxa" w:w="1878"/>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codex_recommendation</w:t>
            </w:r>
          </w:p>
        </w:tc>
      </w:tr>
      <w:tr>
        <w:tc>
          <w:tcPr>
            <w:tcW w:type="dxa" w:w="170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OD-044</w:t>
            </w:r>
          </w:p>
        </w:tc>
        <w:tc>
          <w:tcPr>
            <w:tcW w:type="dxa" w:w="251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性能負荷代理</w:t>
            </w:r>
          </w:p>
        </w:tc>
        <w:tc>
          <w:tcPr>
            <w:tcW w:type="dxa" w:w="3265"/>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8人、2ボス、30小型敵を何種類の簡易代理で再現するか</w:t>
            </w:r>
          </w:p>
        </w:tc>
        <w:tc>
          <w:tcPr>
            <w:tcW w:type="dxa" w:w="187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codex_recommendation</w:t>
            </w:r>
          </w:p>
        </w:tc>
      </w:tr>
    </w:tbl>
    <w:p>
      <w:pPr>
        <w:spacing w:after="20"/>
      </w:pPr>
    </w:p>
    <w:p>
      <w:pPr>
        <w:pStyle w:val="Heading2"/>
        <w:keepNext/>
      </w:pPr>
      <w:r>
        <w:rPr>
          <w:rFonts w:ascii="Calibri" w:hAnsi="Calibri" w:eastAsia="Yu Gothic"/>
          <w:b/>
        </w:rPr>
        <w:t>5. P2 — 最小試作後に決める事項</w:t>
      </w:r>
    </w:p>
    <w:p>
      <w:pPr>
        <w:spacing w:after="80" w:line="300" w:lineRule="auto"/>
        <w:widowControl/>
        <w:numPr>
          <w:ilvl w:val="0"/>
          <w:numId w:val="16"/>
        </w:numPr>
      </w:pPr>
      <w:r>
        <w:rPr>
          <w:rFonts w:ascii="Calibri" w:hAnsi="Calibri" w:eastAsia="Yu Gothic"/>
          <w:b w:val="0"/>
        </w:rPr>
        <w:t>捕獲・封入の正式採用範囲と、討伐との報酬差</w:t>
      </w:r>
    </w:p>
    <w:p>
      <w:pPr>
        <w:spacing w:after="80" w:line="300" w:lineRule="auto"/>
        <w:widowControl/>
        <w:numPr>
          <w:ilvl w:val="0"/>
          <w:numId w:val="16"/>
        </w:numPr>
      </w:pPr>
      <w:r>
        <w:rPr>
          <w:rFonts w:ascii="Calibri" w:hAnsi="Calibri" w:eastAsia="Yu Gothic"/>
          <w:b w:val="0"/>
        </w:rPr>
        <w:t>元素、材料、加工、組織、形状、用途の各ツリー構造</w:t>
      </w:r>
    </w:p>
    <w:p>
      <w:pPr>
        <w:spacing w:after="80" w:line="300" w:lineRule="auto"/>
        <w:widowControl/>
        <w:numPr>
          <w:ilvl w:val="0"/>
          <w:numId w:val="16"/>
        </w:numPr>
      </w:pPr>
      <w:r>
        <w:rPr>
          <w:rFonts w:ascii="Calibri" w:hAnsi="Calibri" w:eastAsia="Yu Gothic"/>
          <w:b w:val="0"/>
        </w:rPr>
        <w:t>非金属材料のプレイスタイル</w:t>
      </w:r>
    </w:p>
    <w:p>
      <w:pPr>
        <w:spacing w:after="80" w:line="300" w:lineRule="auto"/>
        <w:widowControl/>
        <w:numPr>
          <w:ilvl w:val="0"/>
          <w:numId w:val="16"/>
        </w:numPr>
      </w:pPr>
      <w:r>
        <w:rPr>
          <w:rFonts w:ascii="Calibri" w:hAnsi="Calibri" w:eastAsia="Yu Gothic"/>
          <w:b w:val="0"/>
        </w:rPr>
        <w:t>魔法属性の完全な体系</w:t>
      </w:r>
    </w:p>
    <w:p>
      <w:pPr>
        <w:spacing w:after="80" w:line="300" w:lineRule="auto"/>
        <w:widowControl/>
        <w:numPr>
          <w:ilvl w:val="0"/>
          <w:numId w:val="16"/>
        </w:numPr>
      </w:pPr>
      <w:r>
        <w:rPr>
          <w:rFonts w:ascii="Calibri" w:hAnsi="Calibri" w:eastAsia="Yu Gothic"/>
          <w:b w:val="0"/>
        </w:rPr>
        <w:t>パーティーロール</w:t>
      </w:r>
    </w:p>
    <w:p>
      <w:pPr>
        <w:spacing w:after="80" w:line="300" w:lineRule="auto"/>
        <w:widowControl/>
        <w:numPr>
          <w:ilvl w:val="0"/>
          <w:numId w:val="16"/>
        </w:numPr>
      </w:pPr>
      <w:r>
        <w:rPr>
          <w:rFonts w:ascii="Calibri" w:hAnsi="Calibri" w:eastAsia="Yu Gothic"/>
          <w:b w:val="0"/>
        </w:rPr>
        <w:t>疲労破壊後に設計知識を継承するか</w:t>
      </w:r>
    </w:p>
    <w:p>
      <w:pPr>
        <w:spacing w:after="80" w:line="300" w:lineRule="auto"/>
        <w:widowControl/>
        <w:numPr>
          <w:ilvl w:val="0"/>
          <w:numId w:val="16"/>
        </w:numPr>
      </w:pPr>
      <w:r>
        <w:rPr>
          <w:rFonts w:ascii="Calibri" w:hAnsi="Calibri" w:eastAsia="Yu Gothic"/>
          <w:b w:val="0"/>
        </w:rPr>
        <w:t>キャラクタークリエイトの項目数</w:t>
      </w:r>
    </w:p>
    <w:p>
      <w:pPr>
        <w:spacing w:after="80" w:line="300" w:lineRule="auto"/>
        <w:widowControl/>
        <w:numPr>
          <w:ilvl w:val="0"/>
          <w:numId w:val="16"/>
        </w:numPr>
      </w:pPr>
      <w:r>
        <w:rPr>
          <w:rFonts w:ascii="Calibri" w:hAnsi="Calibri" w:eastAsia="Yu Gothic"/>
          <w:b w:val="0"/>
        </w:rPr>
        <w:t>鎧・武器の色、仕上げ、紋章、外装の仕組み</w:t>
      </w:r>
    </w:p>
    <w:p>
      <w:pPr>
        <w:spacing w:after="80" w:line="300" w:lineRule="auto"/>
        <w:widowControl/>
        <w:numPr>
          <w:ilvl w:val="0"/>
          <w:numId w:val="16"/>
        </w:numPr>
      </w:pPr>
      <w:r>
        <w:rPr>
          <w:rFonts w:ascii="Calibri" w:hAnsi="Calibri" w:eastAsia="Yu Gothic"/>
          <w:b w:val="0"/>
        </w:rPr>
        <w:t>BGM、SE、ボイスの制作方式と正式音響仕様</w:t>
      </w:r>
    </w:p>
    <w:p>
      <w:pPr>
        <w:spacing w:after="80" w:line="300" w:lineRule="auto"/>
        <w:widowControl/>
        <w:numPr>
          <w:ilvl w:val="0"/>
          <w:numId w:val="16"/>
        </w:numPr>
      </w:pPr>
      <w:r>
        <w:rPr>
          <w:rFonts w:ascii="Calibri" w:hAnsi="Calibri" w:eastAsia="Yu Gothic"/>
          <w:b w:val="0"/>
        </w:rPr>
        <w:t>詳細設定とアクセシビリティの全項目</w:t>
      </w:r>
    </w:p>
    <w:p>
      <w:pPr>
        <w:spacing w:after="80" w:line="300" w:lineRule="auto"/>
        <w:widowControl/>
        <w:numPr>
          <w:ilvl w:val="0"/>
          <w:numId w:val="16"/>
        </w:numPr>
      </w:pPr>
      <w:r>
        <w:rPr>
          <w:rFonts w:ascii="Calibri" w:hAnsi="Calibri" w:eastAsia="Yu Gothic"/>
          <w:b w:val="0"/>
        </w:rPr>
        <w:t>Windows、Android、iOS、Webの製品展開順</w:t>
      </w:r>
    </w:p>
    <w:p>
      <w:pPr>
        <w:spacing w:after="80" w:line="300" w:lineRule="auto"/>
        <w:widowControl/>
        <w:numPr>
          <w:ilvl w:val="0"/>
          <w:numId w:val="16"/>
        </w:numPr>
      </w:pPr>
      <w:r>
        <w:rPr>
          <w:rFonts w:ascii="Calibri" w:hAnsi="Calibri" w:eastAsia="Yu Gothic"/>
          <w:b w:val="0"/>
        </w:rPr>
        <w:t>MMOサーバー、アカウント、ロビー、ギルド、市場、課金</w:t>
      </w:r>
    </w:p>
    <w:p>
      <w:pPr>
        <w:spacing w:after="80" w:line="300" w:lineRule="auto"/>
        <w:widowControl/>
        <w:numPr>
          <w:ilvl w:val="0"/>
          <w:numId w:val="16"/>
        </w:numPr>
      </w:pPr>
      <w:r>
        <w:rPr>
          <w:rFonts w:ascii="Calibri" w:hAnsi="Calibri" w:eastAsia="Yu Gothic"/>
          <w:b w:val="0"/>
        </w:rPr>
        <w:t>添付画像の差分確認。ただし画像由来情報を最小試作のP0決定に使う場合はOD-015に従いP0へ繰り上げる</w:t>
      </w:r>
    </w:p>
    <w:p>
      <w:pPr>
        <w:pStyle w:val="Heading2"/>
        <w:keepNext/>
      </w:pPr>
      <w:r>
        <w:rPr>
          <w:rFonts w:ascii="Calibri" w:hAnsi="Calibri" w:eastAsia="Yu Gothic"/>
          <w:b/>
        </w:rPr>
        <w:t>6. 試作内容の暫定セット</w:t>
      </w:r>
    </w:p>
    <w:p>
      <w:pPr>
        <w:widowControl/>
      </w:pPr>
      <w:r>
        <w:rPr>
          <w:rFonts w:ascii="Calibri" w:hAnsi="Calibri" w:eastAsia="Yu Gothic"/>
          <w:b w:val="0"/>
        </w:rPr>
        <w:t>次は、未確定事項を一度に比較検証しやすい</w:t>
      </w:r>
      <w:r>
        <w:rPr>
          <w:rFonts w:ascii="Calibri" w:hAnsi="Calibri" w:eastAsia="Yu Gothic"/>
          <w:b/>
        </w:rPr>
        <w:t>推奨セット</w:t>
      </w:r>
      <w:r>
        <w:rPr>
          <w:rFonts w:ascii="Calibri" w:hAnsi="Calibri" w:eastAsia="Yu Gothic"/>
          <w:b w:val="0"/>
        </w:rPr>
        <w:t>であり、承認前に実装してはならない。</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698"/>
        <w:gridCol w:w="2829"/>
        <w:gridCol w:w="1870"/>
        <w:gridCol w:w="2963"/>
      </w:tblGrid>
      <w:tr>
        <w:trPr>
          <w:tblHeader w:val="true"/>
        </w:trPr>
        <w:tc>
          <w:tcPr>
            <w:tcW w:type="dxa" w:w="169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項目</w:t>
            </w:r>
          </w:p>
        </w:tc>
        <w:tc>
          <w:tcPr>
            <w:tcW w:type="dxa" w:w="282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暫定案</w:t>
            </w:r>
          </w:p>
        </w:tc>
        <w:tc>
          <w:tcPr>
            <w:tcW w:type="dxa" w:w="187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c>
          <w:tcPr>
            <w:tcW w:type="dxa" w:w="296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検証できること</w:t>
            </w:r>
          </w:p>
        </w:tc>
      </w:tr>
      <w:tr>
        <w:tc>
          <w:tcPr>
            <w:tcW w:type="dxa" w:w="169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視点</w:t>
            </w:r>
          </w:p>
        </w:tc>
        <w:tc>
          <w:tcPr>
            <w:tcW w:type="dxa" w:w="282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斜め俯瞰</w:t>
            </w:r>
          </w:p>
        </w:tc>
        <w:tc>
          <w:tcPr>
            <w:tcW w:type="dxa" w:w="187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c>
          <w:tcPr>
            <w:tcW w:type="dxa" w:w="296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包囲、部位狙い、設置物、4人分の空間</w:t>
            </w:r>
          </w:p>
        </w:tc>
      </w:tr>
      <w:tr>
        <w:tc>
          <w:tcPr>
            <w:tcW w:type="dxa" w:w="169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対象形態</w:t>
            </w:r>
          </w:p>
        </w:tc>
        <w:tc>
          <w:tcPr>
            <w:tcW w:type="dxa" w:w="282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Windows向けネイティブアプリ</w:t>
            </w:r>
          </w:p>
        </w:tc>
        <w:tc>
          <w:tcPr>
            <w:tcW w:type="dxa" w:w="187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assistant_proposal</w:t>
            </w:r>
          </w:p>
        </w:tc>
        <w:tc>
          <w:tcPr>
            <w:tcW w:type="dxa" w:w="296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PC入力、フルHD、配布可能なビルド</w:t>
            </w:r>
          </w:p>
        </w:tc>
      </w:tr>
      <w:tr>
        <w:tc>
          <w:tcPr>
            <w:tcW w:type="dxa" w:w="169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エンジン</w:t>
            </w:r>
          </w:p>
        </w:tc>
        <w:tc>
          <w:tcPr>
            <w:tcW w:type="dxa" w:w="282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Godot 4系の固定した安定版</w:t>
            </w:r>
          </w:p>
        </w:tc>
        <w:tc>
          <w:tcPr>
            <w:tcW w:type="dxa" w:w="187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c>
          <w:tcPr>
            <w:tcW w:type="dxa" w:w="296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2D描画、入力、データ駆動、計測</w:t>
            </w:r>
          </w:p>
        </w:tc>
      </w:tr>
      <w:tr>
        <w:tc>
          <w:tcPr>
            <w:tcW w:type="dxa" w:w="169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素材</w:t>
            </w:r>
          </w:p>
        </w:tc>
        <w:tc>
          <w:tcPr>
            <w:tcW w:type="dxa" w:w="282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ナイト系鉄鋼／アルミ／銅</w:t>
            </w:r>
          </w:p>
        </w:tc>
        <w:tc>
          <w:tcPr>
            <w:tcW w:type="dxa" w:w="187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assistant_proposal</w:t>
            </w:r>
          </w:p>
        </w:tc>
        <w:tc>
          <w:tcPr>
            <w:tcW w:type="dxa" w:w="296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耐久・機動・魔法効率の差</w:t>
            </w:r>
          </w:p>
        </w:tc>
      </w:tr>
      <w:tr>
        <w:tc>
          <w:tcPr>
            <w:tcW w:type="dxa" w:w="169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物理攻撃</w:t>
            </w:r>
          </w:p>
        </w:tc>
        <w:tc>
          <w:tcPr>
            <w:tcW w:type="dxa" w:w="282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軽攻撃／強攻撃</w:t>
            </w:r>
          </w:p>
        </w:tc>
        <w:tc>
          <w:tcPr>
            <w:tcW w:type="dxa" w:w="187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c>
          <w:tcPr>
            <w:tcW w:type="dxa" w:w="296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予備動作、後隙、部位ダメージの差</w:t>
            </w:r>
          </w:p>
        </w:tc>
      </w:tr>
      <w:tr>
        <w:tc>
          <w:tcPr>
            <w:tcW w:type="dxa" w:w="169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魔法</w:t>
            </w:r>
          </w:p>
        </w:tc>
        <w:tc>
          <w:tcPr>
            <w:tcW w:type="dxa" w:w="282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放電／抵抗加熱／磁気作用</w:t>
            </w:r>
          </w:p>
        </w:tc>
        <w:tc>
          <w:tcPr>
            <w:tcW w:type="dxa" w:w="187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assistant_proposal</w:t>
            </w:r>
          </w:p>
        </w:tc>
        <w:tc>
          <w:tcPr>
            <w:tcW w:type="dxa" w:w="296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即時、継続、位置制御の共通効果</w:t>
            </w:r>
          </w:p>
        </w:tc>
      </w:tr>
      <w:tr>
        <w:tc>
          <w:tcPr>
            <w:tcW w:type="dxa" w:w="169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ステージ</w:t>
            </w:r>
          </w:p>
        </w:tc>
        <w:tc>
          <w:tcPr>
            <w:tcW w:type="dxa" w:w="282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飲料充填工場</w:t>
            </w:r>
          </w:p>
        </w:tc>
        <w:tc>
          <w:tcPr>
            <w:tcW w:type="dxa" w:w="187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c>
          <w:tcPr>
            <w:tcW w:type="dxa" w:w="296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金属、水、圧力、電気、配管、コンベア</w:t>
            </w:r>
          </w:p>
        </w:tc>
      </w:tr>
      <w:tr>
        <w:tc>
          <w:tcPr>
            <w:tcW w:type="dxa" w:w="169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ボス</w:t>
            </w:r>
          </w:p>
        </w:tc>
        <w:tc>
          <w:tcPr>
            <w:tcW w:type="dxa" w:w="282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炭酸・内圧を怪物化した用途敵</w:t>
            </w:r>
          </w:p>
        </w:tc>
        <w:tc>
          <w:tcPr>
            <w:tcW w:type="dxa" w:w="187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assistant_proposal</w:t>
            </w:r>
          </w:p>
        </w:tc>
        <w:tc>
          <w:tcPr>
            <w:tcW w:type="dxa" w:w="296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内容物、圧力、部位破壊、討伐</w:t>
            </w:r>
          </w:p>
        </w:tc>
      </w:tr>
      <w:tr>
        <w:tc>
          <w:tcPr>
            <w:tcW w:type="dxa" w:w="169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ギミック</w:t>
            </w:r>
          </w:p>
        </w:tc>
        <w:tc>
          <w:tcPr>
            <w:tcW w:type="dxa" w:w="282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コンベア／洗浄水または圧力弁</w:t>
            </w:r>
          </w:p>
        </w:tc>
        <w:tc>
          <w:tcPr>
            <w:tcW w:type="dxa" w:w="187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c>
          <w:tcPr>
            <w:tcW w:type="dxa" w:w="296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位置変化と材料・魔法相互作用</w:t>
            </w:r>
          </w:p>
        </w:tc>
      </w:tr>
    </w:tbl>
    <w:p>
      <w:pPr>
        <w:spacing w:after="20"/>
      </w:pPr>
    </w:p>
    <w:p>
      <w:pPr>
        <w:widowControl/>
      </w:pPr>
      <w:r>
        <w:rPr>
          <w:rFonts w:ascii="Calibri" w:hAnsi="Calibri" w:eastAsia="Yu Gothic"/>
          <w:b w:val="0"/>
        </w:rPr>
        <w:t>この表は引き続き候補である。今回の改訂は斜め俯瞰、Windows、Godot、具体的な3素材・3魔法・ステージ・ボス・ギミックの承認を意味しない。</w:t>
      </w:r>
    </w:p>
    <w:p>
      <w:pPr>
        <w:pStyle w:val="Heading2"/>
        <w:keepNext/>
      </w:pPr>
      <w:r>
        <w:rPr>
          <w:rFonts w:ascii="Calibri" w:hAnsi="Calibri" w:eastAsia="Yu Gothic"/>
          <w:b/>
        </w:rPr>
        <w:t>7. 決定記録の形式</w:t>
      </w:r>
    </w:p>
    <w:p>
      <w:pPr>
        <w:widowControl/>
      </w:pPr>
      <w:r>
        <w:rPr>
          <w:rFonts w:ascii="Calibri" w:hAnsi="Calibri" w:eastAsia="Yu Gothic"/>
          <w:b w:val="0"/>
        </w:rPr>
        <w:t>各P0項目を決めるときは、次を記録する。</w:t>
      </w:r>
    </w:p>
    <w:p>
      <w:pPr>
        <w:pStyle w:val="MFOCode"/>
        <w:shd w:fill="F2F3F5" w:val="clear"/>
        <w:pBdr>
          <w:left w:val="single" w:sz="14" w:space="8" w:color="D5DAE0"/>
        </w:pBdr>
      </w:pPr>
      <w:r>
        <w:rPr>
          <w:rFonts w:ascii="Consolas" w:hAnsi="Consolas" w:eastAsia="Yu Gothic"/>
          <w:color w:val="222222"/>
          <w:sz w:val="17"/>
        </w:rPr>
        <w:t>Decision ID:</w:t>
        <w:br/>
        <w:t>決定:</w:t>
        <w:br/>
        <w:t>採用理由:</w:t>
        <w:br/>
        <w:t>却下した選択肢:</w:t>
        <w:br/>
        <w:t>影響する文書:</w:t>
        <w:br/>
        <w:t>再検討条件:</w:t>
        <w:br/>
        <w:t>決定日:</w:t>
      </w:r>
    </w:p>
    <w:p>
      <w:r>
        <w:br w:type="page"/>
      </w:r>
    </w:p>
    <w:p>
      <w:pPr>
        <w:pStyle w:val="MFOKicker"/>
      </w:pPr>
      <w:r>
        <w:t>DOCUMENT 03  ·  03-conflicts.md</w:t>
      </w:r>
    </w:p>
    <w:p>
      <w:pPr>
        <w:pStyle w:val="Heading1"/>
        <w:keepNext/>
      </w:pPr>
      <w:r>
        <w:rPr>
          <w:rFonts w:ascii="Calibri" w:hAnsi="Calibri" w:eastAsia="Yu Gothic"/>
          <w:b/>
        </w:rPr>
        <w:t>Material Frontier Online — 相互に矛盾する事項</w:t>
      </w:r>
    </w:p>
    <w:p>
      <w:pPr>
        <w:spacing w:after="80" w:line="300" w:lineRule="auto"/>
        <w:widowControl/>
        <w:numPr>
          <w:ilvl w:val="0"/>
          <w:numId w:val="17"/>
        </w:numPr>
      </w:pPr>
      <w:r>
        <w:rPr>
          <w:rFonts w:ascii="Calibri" w:hAnsi="Calibri" w:eastAsia="Yu Gothic"/>
          <w:b w:val="0"/>
        </w:rPr>
        <w:t>文書状態: レビュー草案</w:t>
      </w:r>
    </w:p>
    <w:p>
      <w:pPr>
        <w:spacing w:after="80" w:line="300" w:lineRule="auto"/>
        <w:widowControl/>
        <w:numPr>
          <w:ilvl w:val="0"/>
          <w:numId w:val="17"/>
        </w:numPr>
      </w:pPr>
      <w:r>
        <w:rPr>
          <w:rFonts w:ascii="Calibri" w:hAnsi="Calibri" w:eastAsia="Yu Gothic"/>
          <w:b w:val="0"/>
        </w:rPr>
        <w:t>目的: 会話内の矛盾、用語の衝突、実装時に異なる解釈が生じる箇所を明示する</w:t>
      </w:r>
    </w:p>
    <w:p>
      <w:pPr>
        <w:spacing w:after="80" w:line="300" w:lineRule="auto"/>
        <w:widowControl/>
        <w:numPr>
          <w:ilvl w:val="0"/>
          <w:numId w:val="17"/>
        </w:numPr>
      </w:pPr>
      <w:r>
        <w:rPr>
          <w:rFonts w:ascii="Calibri" w:hAnsi="Calibri" w:eastAsia="Yu Gothic"/>
          <w:b w:val="0"/>
        </w:rPr>
        <w:t xml:space="preserve">Gate 0: </w:t>
      </w:r>
      <w:r>
        <w:rPr>
          <w:rFonts w:ascii="Calibri" w:hAnsi="Calibri" w:eastAsia="Yu Gothic"/>
          <w:b/>
        </w:rPr>
        <w:t>Closed</w:t>
      </w:r>
      <w:r>
        <w:rPr>
          <w:rFonts w:ascii="Calibri" w:hAnsi="Calibri" w:eastAsia="Yu Gothic"/>
          <w:b w:val="0"/>
        </w:rPr>
        <w:t>。未解決事項の確認が終わるまで実装へ進まない</w:t>
      </w:r>
    </w:p>
    <w:p>
      <w:pPr>
        <w:widowControl/>
      </w:pPr>
      <w:r>
        <w:rPr>
          <w:rFonts w:ascii="Consolas" w:hAnsi="Consolas" w:eastAsia="Yu Gothic"/>
          <w:color w:val="1F4D78"/>
          <w:sz w:val="19"/>
          <w:shd w:fill="F2F3F5" w:val="clear"/>
        </w:rPr>
        <w:t>origin</w:t>
      </w:r>
      <w:r>
        <w:rPr>
          <w:rFonts w:ascii="Calibri" w:hAnsi="Calibri" w:eastAsia="Yu Gothic"/>
          <w:b w:val="0"/>
        </w:rPr>
        <w:t xml:space="preserve"> は </w:t>
      </w:r>
      <w:r>
        <w:rPr>
          <w:rFonts w:ascii="Calibri" w:hAnsi="Calibri" w:eastAsia="Yu Gothic"/>
          <w:color w:val="2E74B5"/>
          <w:u w:val="single"/>
        </w:rPr>
        <w:t>01-confirmed-specifications.md</w:t>
      </w:r>
      <w:r>
        <w:rPr>
          <w:rFonts w:ascii="Calibri" w:hAnsi="Calibri" w:eastAsia="Yu Gothic"/>
          <w:b w:val="0"/>
        </w:rPr>
        <w:t xml:space="preserve"> の4分類を使う。解決候補や推奨整理は、</w:t>
      </w:r>
      <w:r>
        <w:rPr>
          <w:rFonts w:ascii="Consolas" w:hAnsi="Consolas" w:eastAsia="Yu Gothic"/>
          <w:color w:val="1F4D78"/>
          <w:sz w:val="19"/>
          <w:shd w:fill="F2F3F5" w:val="clear"/>
        </w:rPr>
        <w:t>user_approved</w:t>
      </w:r>
      <w:r>
        <w:rPr>
          <w:rFonts w:ascii="Calibri" w:hAnsi="Calibri" w:eastAsia="Yu Gothic"/>
          <w:b w:val="0"/>
        </w:rPr>
        <w:t xml:space="preserve"> または </w:t>
      </w:r>
      <w:r>
        <w:rPr>
          <w:rFonts w:ascii="Consolas" w:hAnsi="Consolas" w:eastAsia="Yu Gothic"/>
          <w:color w:val="1F4D78"/>
          <w:sz w:val="19"/>
          <w:shd w:fill="F2F3F5" w:val="clear"/>
        </w:rPr>
        <w:t>user_explicit</w:t>
      </w:r>
      <w:r>
        <w:rPr>
          <w:rFonts w:ascii="Calibri" w:hAnsi="Calibri" w:eastAsia="Yu Gothic"/>
          <w:b w:val="0"/>
        </w:rPr>
        <w:t xml:space="preserve"> にならない限り確定事項へ昇格させない。</w:t>
      </w:r>
    </w:p>
    <w:p>
      <w:pPr>
        <w:pStyle w:val="Heading2"/>
        <w:keepNext/>
      </w:pPr>
      <w:r>
        <w:rPr>
          <w:rFonts w:ascii="Calibri" w:hAnsi="Calibri" w:eastAsia="Yu Gothic"/>
          <w:b/>
        </w:rPr>
        <w:t>1. 後発の指示で解決済み</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539"/>
        <w:gridCol w:w="2753"/>
        <w:gridCol w:w="3397"/>
        <w:gridCol w:w="1671"/>
      </w:tblGrid>
      <w:tr>
        <w:trPr>
          <w:tblHeader w:val="true"/>
        </w:trPr>
        <w:tc>
          <w:tcPr>
            <w:tcW w:type="dxa" w:w="153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ID</w:t>
            </w:r>
          </w:p>
        </w:tc>
        <w:tc>
          <w:tcPr>
            <w:tcW w:type="dxa" w:w="275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以前の内容</w:t>
            </w:r>
          </w:p>
        </w:tc>
        <w:tc>
          <w:tcPr>
            <w:tcW w:type="dxa" w:w="339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現在の扱い</w:t>
            </w:r>
          </w:p>
        </w:tc>
        <w:tc>
          <w:tcPr>
            <w:tcW w:type="dxa" w:w="167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r>
      <w:tr>
        <w:tc>
          <w:tcPr>
            <w:tcW w:type="dxa" w:w="1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RC-001</w:t>
            </w:r>
          </w:p>
        </w:tc>
        <w:tc>
          <w:tcPr>
            <w:tcW w:type="dxa" w:w="275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仮タイトル「MF MMORPG」</w:t>
            </w:r>
          </w:p>
        </w:tc>
        <w:tc>
          <w:tcPr>
            <w:tcW w:type="dxa" w:w="339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 xml:space="preserve">後発の明示決定により </w:t>
            </w:r>
            <w:r>
              <w:rPr>
                <w:rFonts w:ascii="Calibri" w:hAnsi="Calibri" w:eastAsia="Yu Gothic"/>
                <w:b/>
                <w:sz w:val="16"/>
              </w:rPr>
              <w:t>Material Frontier Online</w:t>
            </w:r>
            <w:r>
              <w:rPr>
                <w:rFonts w:ascii="Calibri" w:hAnsi="Calibri" w:eastAsia="Yu Gothic"/>
                <w:b w:val="0"/>
                <w:sz w:val="16"/>
              </w:rPr>
              <w:t xml:space="preserve"> とする</w:t>
            </w:r>
          </w:p>
        </w:tc>
        <w:tc>
          <w:tcPr>
            <w:tcW w:type="dxa" w:w="16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RC-002</w:t>
            </w:r>
          </w:p>
        </w:tc>
        <w:tc>
          <w:tcPr>
            <w:tcW w:type="dxa" w:w="275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「2Dアクションゲーム」から「正しくはMMORPG」への訂正</w:t>
            </w:r>
          </w:p>
        </w:tc>
        <w:tc>
          <w:tcPr>
            <w:tcW w:type="dxa" w:w="339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正式版ジャンルはMMORPG。モンハン風のリアルタイムアクション戦闘を持つものとして両立させる</w:t>
            </w:r>
          </w:p>
        </w:tc>
        <w:tc>
          <w:tcPr>
            <w:tcW w:type="dxa" w:w="16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RC-003</w:t>
            </w:r>
          </w:p>
        </w:tc>
        <w:tc>
          <w:tcPr>
            <w:tcW w:type="dxa" w:w="275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会話中に提案された通常表示16人などの数値</w:t>
            </w:r>
          </w:p>
        </w:tc>
        <w:tc>
          <w:tcPr>
            <w:tcW w:type="dxa" w:w="339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 xml:space="preserve">今回指定された通常8人、狩猟1～8人などの値を </w:t>
            </w:r>
            <w:r>
              <w:rPr>
                <w:rFonts w:ascii="Consolas" w:hAnsi="Consolas" w:eastAsia="Yu Gothic"/>
                <w:color w:val="1F4D78"/>
                <w:sz w:val="16"/>
                <w:shd w:fill="F2F3F5" w:val="clear"/>
              </w:rPr>
              <w:t>PrototypeStressTarget</w:t>
            </w:r>
            <w:r>
              <w:rPr>
                <w:rFonts w:ascii="Calibri" w:hAnsi="Calibri" w:eastAsia="Yu Gothic"/>
                <w:b w:val="0"/>
                <w:sz w:val="16"/>
              </w:rPr>
              <w:t xml:space="preserve"> として優先する。正式版の絶対上限ではない</w:t>
            </w:r>
          </w:p>
        </w:tc>
        <w:tc>
          <w:tcPr>
            <w:tcW w:type="dxa" w:w="16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RC-004</w:t>
            </w:r>
          </w:p>
        </w:tc>
        <w:tc>
          <w:tcPr>
            <w:tcW w:type="dxa" w:w="275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正式版はMMORPGである一方、最初からMMOを作る案</w:t>
            </w:r>
          </w:p>
        </w:tc>
        <w:tc>
          <w:tcPr>
            <w:tcW w:type="dxa" w:w="339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今回の明示指示により、最初はオフライン試作だけとする</w:t>
            </w:r>
          </w:p>
        </w:tc>
        <w:tc>
          <w:tcPr>
            <w:tcW w:type="dxa" w:w="16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RC-005</w:t>
            </w:r>
          </w:p>
        </w:tc>
        <w:tc>
          <w:tcPr>
            <w:tcW w:type="dxa" w:w="275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キャラクター自身、材料ジョブ、装備、外見の境界が曖昧</w:t>
            </w:r>
          </w:p>
        </w:tc>
        <w:tc>
          <w:tcPr>
            <w:tcW w:type="dxa" w:w="339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AvatarIdentity</w:t>
            </w:r>
            <w:r>
              <w:rPr>
                <w:rFonts w:ascii="Calibri" w:hAnsi="Calibri" w:eastAsia="Yu Gothic"/>
                <w:b w:val="0"/>
                <w:sz w:val="16"/>
              </w:rPr>
              <w:t xml:space="preserve"> / </w:t>
            </w:r>
            <w:r>
              <w:rPr>
                <w:rFonts w:ascii="Consolas" w:hAnsi="Consolas" w:eastAsia="Yu Gothic"/>
                <w:color w:val="1F4D78"/>
                <w:sz w:val="16"/>
                <w:shd w:fill="F2F3F5" w:val="clear"/>
              </w:rPr>
              <w:t>MaterialJob</w:t>
            </w:r>
            <w:r>
              <w:rPr>
                <w:rFonts w:ascii="Calibri" w:hAnsi="Calibri" w:eastAsia="Yu Gothic"/>
                <w:b w:val="0"/>
                <w:sz w:val="16"/>
              </w:rPr>
              <w:t xml:space="preserve"> / </w:t>
            </w:r>
            <w:r>
              <w:rPr>
                <w:rFonts w:ascii="Consolas" w:hAnsi="Consolas" w:eastAsia="Yu Gothic"/>
                <w:color w:val="1F4D78"/>
                <w:sz w:val="16"/>
                <w:shd w:fill="F2F3F5" w:val="clear"/>
              </w:rPr>
              <w:t>CombatForm</w:t>
            </w:r>
            <w:r>
              <w:rPr>
                <w:rFonts w:ascii="Calibri" w:hAnsi="Calibri" w:eastAsia="Yu Gothic"/>
                <w:b w:val="0"/>
                <w:sz w:val="16"/>
              </w:rPr>
              <w:t xml:space="preserve"> / </w:t>
            </w:r>
            <w:r>
              <w:rPr>
                <w:rFonts w:ascii="Consolas" w:hAnsi="Consolas" w:eastAsia="Yu Gothic"/>
                <w:color w:val="1F4D78"/>
                <w:sz w:val="16"/>
                <w:shd w:fill="F2F3F5" w:val="clear"/>
              </w:rPr>
              <w:t>EquipmentInstance</w:t>
            </w:r>
            <w:r>
              <w:rPr>
                <w:rFonts w:ascii="Calibri" w:hAnsi="Calibri" w:eastAsia="Yu Gothic"/>
                <w:b w:val="0"/>
                <w:sz w:val="16"/>
              </w:rPr>
              <w:t xml:space="preserve"> / </w:t>
            </w:r>
            <w:r>
              <w:rPr>
                <w:rFonts w:ascii="Consolas" w:hAnsi="Consolas" w:eastAsia="Yu Gothic"/>
                <w:color w:val="1F4D78"/>
                <w:sz w:val="16"/>
                <w:shd w:fill="F2F3F5" w:val="clear"/>
              </w:rPr>
              <w:t>Appearance</w:t>
            </w:r>
            <w:r>
              <w:rPr>
                <w:rFonts w:ascii="Calibri" w:hAnsi="Calibri" w:eastAsia="Yu Gothic"/>
                <w:b w:val="0"/>
                <w:sz w:val="16"/>
              </w:rPr>
              <w:t xml:space="preserve"> の5層へ分離する。素材は性能と壊れ方、形状は操作とアクションを決める</w:t>
            </w:r>
          </w:p>
        </w:tc>
        <w:tc>
          <w:tcPr>
            <w:tcW w:type="dxa" w:w="16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RC-006</w:t>
            </w:r>
          </w:p>
        </w:tc>
        <w:tc>
          <w:tcPr>
            <w:tcW w:type="dxa" w:w="275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HP0と変形・ステータス崩壊の関係が曖昧</w:t>
            </w:r>
          </w:p>
        </w:tc>
        <w:tc>
          <w:tcPr>
            <w:tcW w:type="dxa" w:w="339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 xml:space="preserve">最小試作は </w:t>
            </w:r>
            <w:r>
              <w:rPr>
                <w:rFonts w:ascii="Consolas" w:hAnsi="Consolas" w:eastAsia="Yu Gothic"/>
                <w:color w:val="1F4D78"/>
                <w:sz w:val="16"/>
                <w:shd w:fill="F2F3F5" w:val="clear"/>
              </w:rPr>
              <w:t>Integrity</w:t>
            </w:r>
            <w:r>
              <w:rPr>
                <w:rFonts w:ascii="Calibri" w:hAnsi="Calibri" w:eastAsia="Yu Gothic"/>
                <w:b w:val="0"/>
                <w:sz w:val="16"/>
              </w:rPr>
              <w:t xml:space="preserve"> と0～100の </w:t>
            </w:r>
            <w:r>
              <w:rPr>
                <w:rFonts w:ascii="Consolas" w:hAnsi="Consolas" w:eastAsia="Yu Gothic"/>
                <w:color w:val="1F4D78"/>
                <w:sz w:val="16"/>
                <w:shd w:fill="F2F3F5" w:val="clear"/>
              </w:rPr>
              <w:t>Deformation</w:t>
            </w:r>
            <w:r>
              <w:rPr>
                <w:rFonts w:ascii="Calibri" w:hAnsi="Calibri" w:eastAsia="Yu Gothic"/>
                <w:b w:val="0"/>
                <w:sz w:val="16"/>
              </w:rPr>
              <w:t xml:space="preserve"> の2軸を必須とする。プレイヤーの敗北と敵の機能停止は </w:t>
            </w:r>
            <w:r>
              <w:rPr>
                <w:rFonts w:ascii="Consolas" w:hAnsi="Consolas" w:eastAsia="Yu Gothic"/>
                <w:color w:val="1F4D78"/>
                <w:sz w:val="16"/>
                <w:shd w:fill="F2F3F5" w:val="clear"/>
              </w:rPr>
              <w:t>Integrity == 0</w:t>
            </w:r>
            <w:r>
              <w:rPr>
                <w:rFonts w:ascii="Calibri" w:hAnsi="Calibri" w:eastAsia="Yu Gothic"/>
                <w:b w:val="0"/>
                <w:sz w:val="16"/>
              </w:rPr>
              <w:t xml:space="preserve"> で発生し、</w:t>
            </w:r>
            <w:r>
              <w:rPr>
                <w:rFonts w:ascii="Consolas" w:hAnsi="Consolas" w:eastAsia="Yu Gothic"/>
                <w:color w:val="1F4D78"/>
                <w:sz w:val="16"/>
                <w:shd w:fill="F2F3F5" w:val="clear"/>
              </w:rPr>
              <w:t>Deformation</w:t>
            </w:r>
            <w:r>
              <w:rPr>
                <w:rFonts w:ascii="Calibri" w:hAnsi="Calibri" w:eastAsia="Yu Gothic"/>
                <w:b w:val="0"/>
                <w:sz w:val="16"/>
              </w:rPr>
              <w:t xml:space="preserve"> だけでは敗北しない。変形は閾値超過時のペナルティを1種類だけ持ち、60／移動-15%は未承認の初期候補に留める</w:t>
            </w:r>
          </w:p>
        </w:tc>
        <w:tc>
          <w:tcPr>
            <w:tcW w:type="dxa" w:w="16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r>
              <w:rPr>
                <w:rFonts w:ascii="Calibri" w:hAnsi="Calibri" w:eastAsia="Yu Gothic"/>
                <w:b w:val="0"/>
                <w:sz w:val="16"/>
              </w:rPr>
              <w:t>（構造と敗北条件）、</w:t>
            </w:r>
            <w:r>
              <w:rPr>
                <w:rFonts w:ascii="Consolas" w:hAnsi="Consolas" w:eastAsia="Yu Gothic"/>
                <w:color w:val="1F4D78"/>
                <w:sz w:val="16"/>
                <w:shd w:fill="F2F3F5" w:val="clear"/>
              </w:rPr>
              <w:t>codex_recommendation</w:t>
            </w:r>
            <w:r>
              <w:rPr>
                <w:rFonts w:ascii="Calibri" w:hAnsi="Calibri" w:eastAsia="Yu Gothic"/>
                <w:b w:val="0"/>
                <w:sz w:val="16"/>
              </w:rPr>
              <w:t>（初期調整値）</w:t>
            </w:r>
          </w:p>
        </w:tc>
      </w:tr>
      <w:tr>
        <w:tc>
          <w:tcPr>
            <w:tcW w:type="dxa" w:w="1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RC-007</w:t>
            </w:r>
          </w:p>
        </w:tc>
        <w:tc>
          <w:tcPr>
            <w:tcW w:type="dxa" w:w="275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通常の炎・熱とバーンが混同され得る</w:t>
            </w:r>
          </w:p>
        </w:tc>
        <w:tc>
          <w:tcPr>
            <w:tcW w:type="dxa" w:w="339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Heat</w:t>
            </w:r>
            <w:r>
              <w:rPr>
                <w:rFonts w:ascii="Calibri" w:hAnsi="Calibri" w:eastAsia="Yu Gothic"/>
                <w:b w:val="0"/>
                <w:sz w:val="16"/>
              </w:rPr>
              <w:t xml:space="preserve"> と </w:t>
            </w:r>
            <w:r>
              <w:rPr>
                <w:rFonts w:ascii="Consolas" w:hAnsi="Consolas" w:eastAsia="Yu Gothic"/>
                <w:color w:val="1F4D78"/>
                <w:sz w:val="16"/>
                <w:shd w:fill="F2F3F5" w:val="clear"/>
              </w:rPr>
              <w:t>BurnCurse</w:t>
            </w:r>
            <w:r>
              <w:rPr>
                <w:rFonts w:ascii="Calibri" w:hAnsi="Calibri" w:eastAsia="Yu Gothic"/>
                <w:b w:val="0"/>
                <w:sz w:val="16"/>
              </w:rPr>
              <w:t xml:space="preserve"> を完全に別チャンネルとし、炎耐性、耐熱性、バーン耐性を自動的に同一扱いしない</w:t>
            </w:r>
          </w:p>
        </w:tc>
        <w:tc>
          <w:tcPr>
            <w:tcW w:type="dxa" w:w="16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RC-008</w:t>
            </w:r>
          </w:p>
        </w:tc>
        <w:tc>
          <w:tcPr>
            <w:tcW w:type="dxa" w:w="275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疲労破壊で人格、材料ジョブ、装備のどれを失うかが曖昧</w:t>
            </w:r>
          </w:p>
        </w:tc>
        <w:tc>
          <w:tcPr>
            <w:tcW w:type="dxa" w:w="339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EquipmentInstance</w:t>
            </w:r>
            <w:r>
              <w:rPr>
                <w:rFonts w:ascii="Calibri" w:hAnsi="Calibri" w:eastAsia="Yu Gothic"/>
                <w:b w:val="0"/>
                <w:sz w:val="16"/>
              </w:rPr>
              <w:t xml:space="preserve"> と、その装備個体の加工状態・スキルツリーを失う。</w:t>
            </w:r>
            <w:r>
              <w:rPr>
                <w:rFonts w:ascii="Consolas" w:hAnsi="Consolas" w:eastAsia="Yu Gothic"/>
                <w:color w:val="1F4D78"/>
                <w:sz w:val="16"/>
                <w:shd w:fill="F2F3F5" w:val="clear"/>
              </w:rPr>
              <w:t>AvatarIdentity</w:t>
            </w:r>
            <w:r>
              <w:rPr>
                <w:rFonts w:ascii="Calibri" w:hAnsi="Calibri" w:eastAsia="Yu Gothic"/>
                <w:b w:val="0"/>
                <w:sz w:val="16"/>
              </w:rPr>
              <w:t xml:space="preserve"> とアカウント人格は失わない</w:t>
            </w:r>
          </w:p>
        </w:tc>
        <w:tc>
          <w:tcPr>
            <w:tcW w:type="dxa" w:w="16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r>
        <w:tc>
          <w:tcPr>
            <w:tcW w:type="dxa" w:w="153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RC-009</w:t>
            </w:r>
          </w:p>
        </w:tc>
        <w:tc>
          <w:tcPr>
            <w:tcW w:type="dxa" w:w="275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完全オフライン試作にクライアント／サーバー責務文書がある</w:t>
            </w:r>
          </w:p>
        </w:tc>
        <w:tc>
          <w:tcPr>
            <w:tcW w:type="dxa" w:w="339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 xml:space="preserve">同一プロセス内の </w:t>
            </w:r>
            <w:r>
              <w:rPr>
                <w:rFonts w:ascii="Consolas" w:hAnsi="Consolas" w:eastAsia="Yu Gothic"/>
                <w:color w:val="1F4D78"/>
                <w:sz w:val="16"/>
                <w:shd w:fill="F2F3F5" w:val="clear"/>
              </w:rPr>
              <w:t>Local Authority Simulation</w:t>
            </w:r>
            <w:r>
              <w:rPr>
                <w:rFonts w:ascii="Calibri" w:hAnsi="Calibri" w:eastAsia="Yu Gothic"/>
                <w:b w:val="0"/>
                <w:sz w:val="16"/>
              </w:rPr>
              <w:t xml:space="preserve"> と入力・表示を分離し、ネットワークサーバーは作らない</w:t>
            </w:r>
          </w:p>
        </w:tc>
        <w:tc>
          <w:tcPr>
            <w:tcW w:type="dxa" w:w="167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user_explicit</w:t>
            </w:r>
            <w:r>
              <w:rPr>
                <w:rFonts w:ascii="Calibri" w:hAnsi="Calibri" w:eastAsia="Yu Gothic"/>
                <w:b w:val="0"/>
                <w:sz w:val="16"/>
              </w:rPr>
              <w:t>（オフライン範囲）、</w:t>
            </w:r>
            <w:r>
              <w:rPr>
                <w:rFonts w:ascii="Consolas" w:hAnsi="Consolas" w:eastAsia="Yu Gothic"/>
                <w:color w:val="1F4D78"/>
                <w:sz w:val="16"/>
                <w:shd w:fill="F2F3F5" w:val="clear"/>
              </w:rPr>
              <w:t>user_approved</w:t>
            </w:r>
            <w:r>
              <w:rPr>
                <w:rFonts w:ascii="Calibri" w:hAnsi="Calibri" w:eastAsia="Yu Gothic"/>
                <w:b w:val="0"/>
                <w:sz w:val="16"/>
              </w:rPr>
              <w:t>（責務境界）</w:t>
            </w:r>
          </w:p>
        </w:tc>
      </w:tr>
      <w:tr>
        <w:tc>
          <w:tcPr>
            <w:tcW w:type="dxa" w:w="153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RC-010</w:t>
            </w:r>
          </w:p>
        </w:tc>
        <w:tc>
          <w:tcPr>
            <w:tcW w:type="dxa" w:w="275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複数の装備個体があるとき、プレイヤーのHPと変形をどの個体が所有するか曖昧</w:t>
            </w:r>
          </w:p>
        </w:tc>
        <w:tc>
          <w:tcPr>
            <w:tcW w:type="dxa" w:w="339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EquipmentLoadout</w:t>
            </w:r>
            <w:r>
              <w:rPr>
                <w:rFonts w:ascii="Calibri" w:hAnsi="Calibri" w:eastAsia="Yu Gothic"/>
                <w:b w:val="0"/>
                <w:sz w:val="16"/>
              </w:rPr>
              <w:t xml:space="preserve"> で装備個体を束ね、最小試作ではcore装備1個だけが </w:t>
            </w:r>
            <w:r>
              <w:rPr>
                <w:rFonts w:ascii="Consolas" w:hAnsi="Consolas" w:eastAsia="Yu Gothic"/>
                <w:color w:val="1F4D78"/>
                <w:sz w:val="16"/>
                <w:shd w:fill="F2F3F5" w:val="clear"/>
              </w:rPr>
              <w:t>Integrity</w:t>
            </w:r>
            <w:r>
              <w:rPr>
                <w:rFonts w:ascii="Calibri" w:hAnsi="Calibri" w:eastAsia="Yu Gothic"/>
                <w:b w:val="0"/>
                <w:sz w:val="16"/>
              </w:rPr>
              <w:t>、</w:t>
            </w:r>
            <w:r>
              <w:rPr>
                <w:rFonts w:ascii="Consolas" w:hAnsi="Consolas" w:eastAsia="Yu Gothic"/>
                <w:color w:val="1F4D78"/>
                <w:sz w:val="16"/>
                <w:shd w:fill="F2F3F5" w:val="clear"/>
              </w:rPr>
              <w:t>Deformation</w:t>
            </w:r>
            <w:r>
              <w:rPr>
                <w:rFonts w:ascii="Calibri" w:hAnsi="Calibri" w:eastAsia="Yu Gothic"/>
                <w:b w:val="0"/>
                <w:sz w:val="16"/>
              </w:rPr>
              <w:t>、</w:t>
            </w:r>
            <w:r>
              <w:rPr>
                <w:rFonts w:ascii="Consolas" w:hAnsi="Consolas" w:eastAsia="Yu Gothic"/>
                <w:color w:val="1F4D78"/>
                <w:sz w:val="16"/>
                <w:shd w:fill="F2F3F5" w:val="clear"/>
              </w:rPr>
              <w:t>temperature</w:t>
            </w:r>
            <w:r>
              <w:rPr>
                <w:rFonts w:ascii="Calibri" w:hAnsi="Calibri" w:eastAsia="Yu Gothic"/>
                <w:b w:val="0"/>
                <w:sz w:val="16"/>
              </w:rPr>
              <w:t xml:space="preserve"> を所有する。</w:t>
            </w:r>
            <w:r>
              <w:rPr>
                <w:rFonts w:ascii="Consolas" w:hAnsi="Consolas" w:eastAsia="Yu Gothic"/>
                <w:color w:val="1F4D78"/>
                <w:sz w:val="16"/>
                <w:shd w:fill="F2F3F5" w:val="clear"/>
              </w:rPr>
              <w:t>MaterialJob</w:t>
            </w:r>
            <w:r>
              <w:rPr>
                <w:rFonts w:ascii="Calibri" w:hAnsi="Calibri" w:eastAsia="Yu Gothic"/>
                <w:b w:val="0"/>
                <w:sz w:val="16"/>
              </w:rPr>
              <w:t xml:space="preserve"> / </w:t>
            </w:r>
            <w:r>
              <w:rPr>
                <w:rFonts w:ascii="Consolas" w:hAnsi="Consolas" w:eastAsia="Yu Gothic"/>
                <w:color w:val="1F4D78"/>
                <w:sz w:val="16"/>
                <w:shd w:fill="F2F3F5" w:val="clear"/>
              </w:rPr>
              <w:t>CombatForm</w:t>
            </w:r>
            <w:r>
              <w:rPr>
                <w:rFonts w:ascii="Calibri" w:hAnsi="Calibri" w:eastAsia="Yu Gothic"/>
                <w:b w:val="0"/>
                <w:sz w:val="16"/>
              </w:rPr>
              <w:t xml:space="preserve"> もcore装備側を権威元とし、Actor側へ書き換え可能な二重の正を持たせない</w:t>
            </w:r>
          </w:p>
        </w:tc>
        <w:tc>
          <w:tcPr>
            <w:tcW w:type="dxa" w:w="167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user_explicit</w:t>
            </w:r>
          </w:p>
        </w:tc>
      </w:tr>
    </w:tbl>
    <w:p>
      <w:pPr>
        <w:spacing w:after="20"/>
      </w:pPr>
    </w:p>
    <w:p>
      <w:pPr>
        <w:pStyle w:val="Heading2"/>
        <w:keepNext/>
      </w:pPr>
      <w:r>
        <w:rPr>
          <w:rFonts w:ascii="Calibri" w:hAnsi="Calibri" w:eastAsia="Yu Gothic"/>
          <w:b/>
        </w:rPr>
        <w:t>2. 未解決の矛盾・曖昧さ</w:t>
      </w:r>
    </w:p>
    <w:p>
      <w:pPr>
        <w:pStyle w:val="Heading3"/>
        <w:keepNext/>
      </w:pPr>
      <w:r>
        <w:rPr>
          <w:rFonts w:ascii="Calibri" w:hAnsi="Calibri" w:eastAsia="Yu Gothic"/>
          <w:b/>
        </w:rPr>
        <w:t>CC-002 — 1人試作、4人協力想定、1～8人性能予算</w:t>
      </w:r>
    </w:p>
    <w:p>
      <w:pPr>
        <w:widowControl/>
      </w:pPr>
      <w:r>
        <w:rPr>
          <w:rFonts w:ascii="Calibri" w:hAnsi="Calibri" w:eastAsia="Yu Gothic"/>
          <w:b/>
        </w:rPr>
        <w:t>origin</w:t>
      </w:r>
      <w:r>
        <w:rPr>
          <w:rFonts w:ascii="Calibri" w:hAnsi="Calibri" w:eastAsia="Yu Gothic"/>
          <w:b w:val="0"/>
        </w:rPr>
        <w:t xml:space="preserve">: 範囲は </w:t>
      </w:r>
      <w:r>
        <w:rPr>
          <w:rFonts w:ascii="Consolas" w:hAnsi="Consolas" w:eastAsia="Yu Gothic"/>
          <w:color w:val="1F4D78"/>
          <w:sz w:val="19"/>
          <w:shd w:fill="F2F3F5" w:val="clear"/>
        </w:rPr>
        <w:t>user_explicit</w:t>
      </w:r>
      <w:r>
        <w:rPr>
          <w:rFonts w:ascii="Calibri" w:hAnsi="Calibri" w:eastAsia="Yu Gothic"/>
          <w:b w:val="0"/>
        </w:rPr>
        <w:t xml:space="preserve">、推奨整理は </w:t>
      </w:r>
      <w:r>
        <w:rPr>
          <w:rFonts w:ascii="Consolas" w:hAnsi="Consolas" w:eastAsia="Yu Gothic"/>
          <w:color w:val="1F4D78"/>
          <w:sz w:val="19"/>
          <w:shd w:fill="F2F3F5" w:val="clear"/>
        </w:rPr>
        <w:t>codex_recommendation</w:t>
      </w:r>
    </w:p>
    <w:p>
      <w:pPr>
        <w:widowControl/>
      </w:pPr>
      <w:r>
        <w:rPr>
          <w:rFonts w:ascii="Calibri" w:hAnsi="Calibri" w:eastAsia="Yu Gothic"/>
          <w:b/>
        </w:rPr>
        <w:t>衝突する内容</w:t>
      </w:r>
    </w:p>
    <w:p>
      <w:pPr>
        <w:spacing w:after="80" w:line="300" w:lineRule="auto"/>
        <w:widowControl/>
        <w:numPr>
          <w:ilvl w:val="0"/>
          <w:numId w:val="18"/>
        </w:numPr>
      </w:pPr>
      <w:r>
        <w:rPr>
          <w:rFonts w:ascii="Calibri" w:hAnsi="Calibri" w:eastAsia="Yu Gothic"/>
          <w:b w:val="0"/>
        </w:rPr>
        <w:t>最小試作の実装対象はプレイヤー1体。</w:t>
      </w:r>
    </w:p>
    <w:p>
      <w:pPr>
        <w:spacing w:after="80" w:line="300" w:lineRule="auto"/>
        <w:widowControl/>
        <w:numPr>
          <w:ilvl w:val="0"/>
          <w:numId w:val="18"/>
        </w:numPr>
      </w:pPr>
      <w:r>
        <w:rPr>
          <w:rFonts w:ascii="Calibri" w:hAnsi="Calibri" w:eastAsia="Yu Gothic"/>
          <w:b w:val="0"/>
        </w:rPr>
        <w:t>4人協力を想定する。</w:t>
      </w:r>
    </w:p>
    <w:p>
      <w:pPr>
        <w:spacing w:after="80" w:line="300" w:lineRule="auto"/>
        <w:widowControl/>
        <w:numPr>
          <w:ilvl w:val="0"/>
          <w:numId w:val="18"/>
        </w:numPr>
      </w:pPr>
      <w:r>
        <w:rPr>
          <w:rFonts w:ascii="Calibri" w:hAnsi="Calibri" w:eastAsia="Yu Gothic"/>
          <w:b w:val="0"/>
        </w:rPr>
        <w:t>狩猟インスタンスの性能予算は1～8人、通常表示は8人。</w:t>
      </w:r>
    </w:p>
    <w:p>
      <w:pPr>
        <w:widowControl/>
      </w:pPr>
      <w:r>
        <w:rPr>
          <w:rFonts w:ascii="Calibri" w:hAnsi="Calibri" w:eastAsia="Yu Gothic"/>
          <w:b/>
        </w:rPr>
        <w:t>条件付き解決候補（未承認）</w:t>
      </w:r>
    </w:p>
    <w:p>
      <w:pPr>
        <w:spacing w:after="80" w:line="300" w:lineRule="auto"/>
        <w:widowControl/>
        <w:numPr>
          <w:ilvl w:val="0"/>
          <w:numId w:val="19"/>
        </w:numPr>
      </w:pPr>
      <w:r>
        <w:rPr>
          <w:rFonts w:ascii="Calibri" w:hAnsi="Calibri" w:eastAsia="Yu Gothic"/>
          <w:b w:val="0"/>
        </w:rPr>
        <w:t>実際に操作・戦闘するのは1体だけ。</w:t>
      </w:r>
    </w:p>
    <w:p>
      <w:pPr>
        <w:spacing w:after="80" w:line="300" w:lineRule="auto"/>
        <w:widowControl/>
        <w:numPr>
          <w:ilvl w:val="0"/>
          <w:numId w:val="19"/>
        </w:numPr>
      </w:pPr>
      <w:r>
        <w:rPr>
          <w:rFonts w:ascii="Calibri" w:hAnsi="Calibri" w:eastAsia="Yu Gothic"/>
          <w:b w:val="0"/>
        </w:rPr>
        <w:t>4人想定はアリーナ、敵部位、ターゲット選択、UI領域、データ配列へ反映する。</w:t>
      </w:r>
    </w:p>
    <w:p>
      <w:pPr>
        <w:spacing w:after="80" w:line="300" w:lineRule="auto"/>
        <w:widowControl/>
        <w:numPr>
          <w:ilvl w:val="0"/>
          <w:numId w:val="19"/>
        </w:numPr>
      </w:pPr>
      <w:r>
        <w:rPr>
          <w:rFonts w:ascii="Calibri" w:hAnsi="Calibri" w:eastAsia="Yu Gothic"/>
          <w:b w:val="0"/>
        </w:rPr>
        <w:t>2～8人目は性能試験用の簡易表示代理とし、AI、通信、固有スキルを実装しない。</w:t>
      </w:r>
    </w:p>
    <w:p>
      <w:pPr>
        <w:widowControl/>
      </w:pPr>
      <w:r>
        <w:rPr>
          <w:rFonts w:ascii="Calibri" w:hAnsi="Calibri" w:eastAsia="Yu Gothic"/>
          <w:b w:val="0"/>
        </w:rPr>
        <w:t>この解釈はOD-006の承認時だけ確定する。未承認の間は、確定仕様や受入条件へ混入させない。</w:t>
      </w:r>
    </w:p>
    <w:p>
      <w:pPr>
        <w:widowControl/>
      </w:pPr>
      <w:r>
        <w:rPr>
          <w:rFonts w:ascii="Calibri" w:hAnsi="Calibri" w:eastAsia="Yu Gothic"/>
          <w:b/>
        </w:rPr>
        <w:t>未解決の影響</w:t>
      </w:r>
      <w:r>
        <w:rPr>
          <w:rFonts w:ascii="Calibri" w:hAnsi="Calibri" w:eastAsia="Yu Gothic"/>
          <w:b w:val="0"/>
        </w:rPr>
        <w:t>: AI仲間やローカル協力まで誤ってスコープへ入る。</w:t>
      </w:r>
    </w:p>
    <w:p>
      <w:pPr>
        <w:pStyle w:val="Heading3"/>
        <w:keepNext/>
      </w:pPr>
      <w:r>
        <w:rPr>
          <w:rFonts w:ascii="Calibri" w:hAnsi="Calibri" w:eastAsia="Yu Gothic"/>
          <w:b/>
        </w:rPr>
        <w:t>CC-003 — アルミの絶縁性と電気的特性</w:t>
      </w:r>
    </w:p>
    <w:p>
      <w:pPr>
        <w:widowControl/>
      </w:pPr>
      <w:r>
        <w:rPr>
          <w:rFonts w:ascii="Calibri" w:hAnsi="Calibri" w:eastAsia="Yu Gothic"/>
          <w:b/>
        </w:rPr>
        <w:t>origin</w:t>
      </w:r>
      <w:r>
        <w:rPr>
          <w:rFonts w:ascii="Calibri" w:hAnsi="Calibri" w:eastAsia="Yu Gothic"/>
          <w:b w:val="0"/>
        </w:rPr>
        <w:t xml:space="preserve">: 衝突する設定は </w:t>
      </w:r>
      <w:r>
        <w:rPr>
          <w:rFonts w:ascii="Consolas" w:hAnsi="Consolas" w:eastAsia="Yu Gothic"/>
          <w:color w:val="1F4D78"/>
          <w:sz w:val="19"/>
          <w:shd w:fill="F2F3F5" w:val="clear"/>
        </w:rPr>
        <w:t>user_explicit</w:t>
      </w:r>
      <w:r>
        <w:rPr>
          <w:rFonts w:ascii="Calibri" w:hAnsi="Calibri" w:eastAsia="Yu Gothic"/>
          <w:b w:val="0"/>
        </w:rPr>
        <w:t xml:space="preserve">、酸化皮膜による二層案は </w:t>
      </w:r>
      <w:r>
        <w:rPr>
          <w:rFonts w:ascii="Consolas" w:hAnsi="Consolas" w:eastAsia="Yu Gothic"/>
          <w:color w:val="1F4D78"/>
          <w:sz w:val="19"/>
          <w:shd w:fill="F2F3F5" w:val="clear"/>
        </w:rPr>
        <w:t>assistant_proposal</w:t>
      </w:r>
    </w:p>
    <w:p>
      <w:pPr>
        <w:widowControl/>
      </w:pPr>
      <w:r>
        <w:rPr>
          <w:rFonts w:ascii="Calibri" w:hAnsi="Calibri" w:eastAsia="Yu Gothic"/>
          <w:b/>
        </w:rPr>
        <w:t>衝突する内容</w:t>
      </w:r>
    </w:p>
    <w:p>
      <w:pPr>
        <w:spacing w:after="80" w:line="300" w:lineRule="auto"/>
        <w:widowControl/>
        <w:numPr>
          <w:ilvl w:val="0"/>
          <w:numId w:val="20"/>
        </w:numPr>
      </w:pPr>
      <w:r>
        <w:rPr>
          <w:rFonts w:ascii="Calibri" w:hAnsi="Calibri" w:eastAsia="Yu Gothic"/>
          <w:b w:val="0"/>
        </w:rPr>
        <w:t>ユーザー設定では、アルミに「絶縁性（魔法耐性）」がある。</w:t>
      </w:r>
    </w:p>
    <w:p>
      <w:pPr>
        <w:spacing w:after="80" w:line="300" w:lineRule="auto"/>
        <w:widowControl/>
        <w:numPr>
          <w:ilvl w:val="0"/>
          <w:numId w:val="20"/>
        </w:numPr>
      </w:pPr>
      <w:r>
        <w:rPr>
          <w:rFonts w:ascii="Calibri" w:hAnsi="Calibri" w:eastAsia="Yu Gothic"/>
          <w:b w:val="0"/>
        </w:rPr>
        <w:t>現実のアルミは導体であり、MFOの魔法は電気的特性を利用する。</w:t>
      </w:r>
    </w:p>
    <w:p>
      <w:pPr>
        <w:widowControl/>
      </w:pPr>
      <w:r>
        <w:rPr>
          <w:rFonts w:ascii="Calibri" w:hAnsi="Calibri" w:eastAsia="Yu Gothic"/>
          <w:b/>
        </w:rPr>
        <w:t>解決候補</w:t>
      </w:r>
    </w:p>
    <w:p>
      <w:pPr>
        <w:spacing w:after="80" w:line="300" w:lineRule="auto"/>
        <w:widowControl/>
        <w:numPr>
          <w:ilvl w:val="0"/>
          <w:numId w:val="21"/>
        </w:numPr>
      </w:pPr>
      <w:r>
        <w:rPr>
          <w:rFonts w:ascii="Calibri" w:hAnsi="Calibri" w:eastAsia="Yu Gothic"/>
          <w:b w:val="0"/>
        </w:rPr>
        <w:t>ゲーム独自物性としてアルミ全体を絶縁扱いにする。</w:t>
      </w:r>
    </w:p>
    <w:p>
      <w:pPr>
        <w:spacing w:after="80" w:line="300" w:lineRule="auto"/>
        <w:widowControl/>
        <w:numPr>
          <w:ilvl w:val="0"/>
          <w:numId w:val="21"/>
        </w:numPr>
      </w:pPr>
      <w:r>
        <w:rPr>
          <w:rFonts w:ascii="Calibri" w:hAnsi="Calibri" w:eastAsia="Yu Gothic"/>
          <w:b w:val="0"/>
        </w:rPr>
        <w:t>アルミ本体は導体、酸化皮膜は絶縁として、皮膜状態で導通と魔法耐性を切り替える。</w:t>
      </w:r>
    </w:p>
    <w:p>
      <w:pPr>
        <w:spacing w:after="80" w:line="300" w:lineRule="auto"/>
        <w:widowControl/>
        <w:numPr>
          <w:ilvl w:val="0"/>
          <w:numId w:val="21"/>
        </w:numPr>
      </w:pPr>
      <w:r>
        <w:rPr>
          <w:rFonts w:ascii="Calibri" w:hAnsi="Calibri" w:eastAsia="Yu Gothic"/>
          <w:b w:val="0"/>
        </w:rPr>
        <w:t>魔法耐性を導電率から分離し、「表面安定性」など別のゲーム値にする。</w:t>
      </w:r>
    </w:p>
    <w:p>
      <w:pPr>
        <w:widowControl/>
      </w:pPr>
      <w:r>
        <w:rPr>
          <w:rFonts w:ascii="Calibri" w:hAnsi="Calibri" w:eastAsia="Yu Gothic"/>
          <w:b w:val="0"/>
        </w:rPr>
        <w:t>科学との接続と遊びの幅を両立しやすいのは2だが、未承認である。</w:t>
      </w:r>
    </w:p>
    <w:p>
      <w:pPr>
        <w:widowControl/>
      </w:pPr>
      <w:r>
        <w:rPr>
          <w:rFonts w:ascii="Calibri" w:hAnsi="Calibri" w:eastAsia="Yu Gothic"/>
          <w:b/>
        </w:rPr>
        <w:t>未解決の影響</w:t>
      </w:r>
      <w:r>
        <w:rPr>
          <w:rFonts w:ascii="Calibri" w:hAnsi="Calibri" w:eastAsia="Yu Gothic"/>
          <w:b w:val="0"/>
        </w:rPr>
        <w:t>: アルミ系の素材値、雷魔法、魔法耐性を確定できない。</w:t>
      </w:r>
    </w:p>
    <w:p>
      <w:pPr>
        <w:pStyle w:val="Heading3"/>
        <w:keepNext/>
      </w:pPr>
      <w:r>
        <w:rPr>
          <w:rFonts w:ascii="Calibri" w:hAnsi="Calibri" w:eastAsia="Yu Gothic"/>
          <w:b/>
        </w:rPr>
        <w:t>CC-006 — 用途の怪物から何を剥ぎ取るか</w:t>
      </w:r>
    </w:p>
    <w:p>
      <w:pPr>
        <w:widowControl/>
      </w:pPr>
      <w:r>
        <w:rPr>
          <w:rFonts w:ascii="Calibri" w:hAnsi="Calibri" w:eastAsia="Yu Gothic"/>
          <w:b/>
        </w:rPr>
        <w:t>origin</w:t>
      </w:r>
      <w:r>
        <w:rPr>
          <w:rFonts w:ascii="Calibri" w:hAnsi="Calibri" w:eastAsia="Yu Gothic"/>
          <w:b w:val="0"/>
        </w:rPr>
        <w:t xml:space="preserve">: 剥ぎ取り採用は </w:t>
      </w:r>
      <w:r>
        <w:rPr>
          <w:rFonts w:ascii="Consolas" w:hAnsi="Consolas" w:eastAsia="Yu Gothic"/>
          <w:color w:val="1F4D78"/>
          <w:sz w:val="19"/>
          <w:shd w:fill="F2F3F5" w:val="clear"/>
        </w:rPr>
        <w:t>user_explicit</w:t>
      </w:r>
      <w:r>
        <w:rPr>
          <w:rFonts w:ascii="Calibri" w:hAnsi="Calibri" w:eastAsia="Yu Gothic"/>
          <w:b w:val="0"/>
        </w:rPr>
        <w:t xml:space="preserve">、具体的な回収物候補は </w:t>
      </w:r>
      <w:r>
        <w:rPr>
          <w:rFonts w:ascii="Consolas" w:hAnsi="Consolas" w:eastAsia="Yu Gothic"/>
          <w:color w:val="1F4D78"/>
          <w:sz w:val="19"/>
          <w:shd w:fill="F2F3F5" w:val="clear"/>
        </w:rPr>
        <w:t>assistant_proposal</w:t>
      </w:r>
    </w:p>
    <w:p>
      <w:pPr>
        <w:widowControl/>
      </w:pPr>
      <w:r>
        <w:rPr>
          <w:rFonts w:ascii="Calibri" w:hAnsi="Calibri" w:eastAsia="Yu Gothic"/>
          <w:b/>
        </w:rPr>
        <w:t>衝突する内容</w:t>
      </w:r>
    </w:p>
    <w:p>
      <w:pPr>
        <w:spacing w:after="80" w:line="300" w:lineRule="auto"/>
        <w:widowControl/>
        <w:numPr>
          <w:ilvl w:val="0"/>
          <w:numId w:val="22"/>
        </w:numPr>
      </w:pPr>
      <w:r>
        <w:rPr>
          <w:rFonts w:ascii="Calibri" w:hAnsi="Calibri" w:eastAsia="Yu Gothic"/>
          <w:b w:val="0"/>
        </w:rPr>
        <w:t>敵は材料ではなく、材料の使用用途、内容物、負荷などである。</w:t>
      </w:r>
    </w:p>
    <w:p>
      <w:pPr>
        <w:spacing w:after="80" w:line="300" w:lineRule="auto"/>
        <w:widowControl/>
        <w:numPr>
          <w:ilvl w:val="0"/>
          <w:numId w:val="22"/>
        </w:numPr>
      </w:pPr>
      <w:r>
        <w:rPr>
          <w:rFonts w:ascii="Calibri" w:hAnsi="Calibri" w:eastAsia="Yu Gothic"/>
          <w:b w:val="0"/>
        </w:rPr>
        <w:t>HP0後に剥ぎ取りを行う。</w:t>
      </w:r>
    </w:p>
    <w:p>
      <w:pPr>
        <w:widowControl/>
      </w:pPr>
      <w:r>
        <w:rPr>
          <w:rFonts w:ascii="Calibri" w:hAnsi="Calibri" w:eastAsia="Yu Gothic"/>
          <w:b/>
        </w:rPr>
        <w:t>解決候補</w:t>
      </w:r>
    </w:p>
    <w:p>
      <w:pPr>
        <w:spacing w:after="80" w:line="300" w:lineRule="auto"/>
        <w:widowControl/>
        <w:numPr>
          <w:ilvl w:val="0"/>
          <w:numId w:val="23"/>
        </w:numPr>
      </w:pPr>
      <w:r>
        <w:rPr>
          <w:rFonts w:ascii="Calibri" w:hAnsi="Calibri" w:eastAsia="Yu Gothic"/>
          <w:b w:val="0"/>
        </w:rPr>
        <w:t>用途器官</w:t>
      </w:r>
    </w:p>
    <w:p>
      <w:pPr>
        <w:spacing w:after="80" w:line="300" w:lineRule="auto"/>
        <w:widowControl/>
        <w:numPr>
          <w:ilvl w:val="0"/>
          <w:numId w:val="23"/>
        </w:numPr>
      </w:pPr>
      <w:r>
        <w:rPr>
          <w:rFonts w:ascii="Calibri" w:hAnsi="Calibri" w:eastAsia="Yu Gothic"/>
          <w:b w:val="0"/>
        </w:rPr>
        <w:t>内容物サンプル</w:t>
      </w:r>
    </w:p>
    <w:p>
      <w:pPr>
        <w:spacing w:after="80" w:line="300" w:lineRule="auto"/>
        <w:widowControl/>
        <w:numPr>
          <w:ilvl w:val="0"/>
          <w:numId w:val="23"/>
        </w:numPr>
      </w:pPr>
      <w:r>
        <w:rPr>
          <w:rFonts w:ascii="Calibri" w:hAnsi="Calibri" w:eastAsia="Yu Gothic"/>
          <w:b w:val="0"/>
        </w:rPr>
        <w:t>荷重・熱・腐食などの試験データ</w:t>
      </w:r>
    </w:p>
    <w:p>
      <w:pPr>
        <w:spacing w:after="80" w:line="300" w:lineRule="auto"/>
        <w:widowControl/>
        <w:numPr>
          <w:ilvl w:val="0"/>
          <w:numId w:val="23"/>
        </w:numPr>
      </w:pPr>
      <w:r>
        <w:rPr>
          <w:rFonts w:ascii="Calibri" w:hAnsi="Calibri" w:eastAsia="Yu Gothic"/>
          <w:b w:val="0"/>
        </w:rPr>
        <w:t>敵を構成していた機能片</w:t>
      </w:r>
    </w:p>
    <w:p>
      <w:pPr>
        <w:widowControl/>
      </w:pPr>
      <w:r>
        <w:rPr>
          <w:rFonts w:ascii="Calibri" w:hAnsi="Calibri" w:eastAsia="Yu Gothic"/>
          <w:b w:val="0"/>
        </w:rPr>
        <w:t>最小試作では仮のアイテムIDでよいが、正式な世界観上の呼称は承認が必要である。</w:t>
      </w:r>
    </w:p>
    <w:p>
      <w:pPr>
        <w:widowControl/>
      </w:pPr>
      <w:r>
        <w:rPr>
          <w:rFonts w:ascii="Calibri" w:hAnsi="Calibri" w:eastAsia="Yu Gothic"/>
          <w:b/>
        </w:rPr>
        <w:t>未解決の影響</w:t>
      </w:r>
      <w:r>
        <w:rPr>
          <w:rFonts w:ascii="Calibri" w:hAnsi="Calibri" w:eastAsia="Yu Gothic"/>
          <w:b w:val="0"/>
        </w:rPr>
        <w:t>: 報酬名、進化用途、部位破壊条件を確定できない。</w:t>
      </w:r>
    </w:p>
    <w:p>
      <w:pPr>
        <w:pStyle w:val="Heading3"/>
        <w:keepNext/>
      </w:pPr>
      <w:r>
        <w:rPr>
          <w:rFonts w:ascii="Calibri" w:hAnsi="Calibri" w:eastAsia="Yu Gothic"/>
          <w:b/>
        </w:rPr>
        <w:t>CC-007 — 世界内名称と実在規格名</w:t>
      </w:r>
    </w:p>
    <w:p>
      <w:pPr>
        <w:widowControl/>
      </w:pPr>
      <w:r>
        <w:rPr>
          <w:rFonts w:ascii="Calibri" w:hAnsi="Calibri" w:eastAsia="Yu Gothic"/>
          <w:b/>
        </w:rPr>
        <w:t>origin</w:t>
      </w:r>
      <w:r>
        <w:rPr>
          <w:rFonts w:ascii="Calibri" w:hAnsi="Calibri" w:eastAsia="Yu Gothic"/>
          <w:b w:val="0"/>
        </w:rPr>
        <w:t xml:space="preserve">: 名称変更方針は </w:t>
      </w:r>
      <w:r>
        <w:rPr>
          <w:rFonts w:ascii="Consolas" w:hAnsi="Consolas" w:eastAsia="Yu Gothic"/>
          <w:color w:val="1F4D78"/>
          <w:sz w:val="19"/>
          <w:shd w:fill="F2F3F5" w:val="clear"/>
        </w:rPr>
        <w:t>user_explicit</w:t>
      </w:r>
      <w:r>
        <w:rPr>
          <w:rFonts w:ascii="Calibri" w:hAnsi="Calibri" w:eastAsia="Yu Gothic"/>
          <w:b w:val="0"/>
        </w:rPr>
        <w:t xml:space="preserve">、UI分離案は </w:t>
      </w:r>
      <w:r>
        <w:rPr>
          <w:rFonts w:ascii="Consolas" w:hAnsi="Consolas" w:eastAsia="Yu Gothic"/>
          <w:color w:val="1F4D78"/>
          <w:sz w:val="19"/>
          <w:shd w:fill="F2F3F5" w:val="clear"/>
        </w:rPr>
        <w:t>assistant_proposal</w:t>
      </w:r>
    </w:p>
    <w:p>
      <w:pPr>
        <w:widowControl/>
      </w:pPr>
      <w:r>
        <w:rPr>
          <w:rFonts w:ascii="Calibri" w:hAnsi="Calibri" w:eastAsia="Yu Gothic"/>
          <w:b/>
        </w:rPr>
        <w:t>衝突する内容</w:t>
      </w:r>
    </w:p>
    <w:p>
      <w:pPr>
        <w:spacing w:after="80" w:line="300" w:lineRule="auto"/>
        <w:widowControl/>
        <w:numPr>
          <w:ilvl w:val="0"/>
          <w:numId w:val="24"/>
        </w:numPr>
      </w:pPr>
      <w:r>
        <w:rPr>
          <w:rFonts w:ascii="Calibri" w:hAnsi="Calibri" w:eastAsia="Yu Gothic"/>
          <w:b w:val="0"/>
        </w:rPr>
        <w:t>実在材料名をそのまま使うと格好よくないため、鉄をナイトと呼ぶ方針。</w:t>
      </w:r>
    </w:p>
    <w:p>
      <w:pPr>
        <w:spacing w:after="80" w:line="300" w:lineRule="auto"/>
        <w:widowControl/>
        <w:numPr>
          <w:ilvl w:val="0"/>
          <w:numId w:val="24"/>
        </w:numPr>
      </w:pPr>
      <w:r>
        <w:rPr>
          <w:rFonts w:ascii="Calibri" w:hAnsi="Calibri" w:eastAsia="Yu Gothic"/>
          <w:b w:val="0"/>
        </w:rPr>
        <w:t>同時にSUS304、SUS430、Ti-6Al-4Vなどを系統名として扱っている。</w:t>
      </w:r>
    </w:p>
    <w:p>
      <w:pPr>
        <w:widowControl/>
      </w:pPr>
      <w:r>
        <w:rPr>
          <w:rFonts w:ascii="Calibri" w:hAnsi="Calibri" w:eastAsia="Yu Gothic"/>
          <w:b/>
        </w:rPr>
        <w:t>推奨整理</w:t>
      </w:r>
    </w:p>
    <w:p>
      <w:pPr>
        <w:spacing w:after="80" w:line="300" w:lineRule="auto"/>
        <w:widowControl/>
        <w:numPr>
          <w:ilvl w:val="0"/>
          <w:numId w:val="25"/>
        </w:numPr>
      </w:pPr>
      <w:r>
        <w:rPr>
          <w:rFonts w:ascii="Calibri" w:hAnsi="Calibri" w:eastAsia="Yu Gothic"/>
          <w:b w:val="0"/>
        </w:rPr>
        <w:t>戦闘・会話: 世界内ジョブ名</w:t>
      </w:r>
    </w:p>
    <w:p>
      <w:pPr>
        <w:spacing w:after="80" w:line="300" w:lineRule="auto"/>
        <w:widowControl/>
        <w:numPr>
          <w:ilvl w:val="0"/>
          <w:numId w:val="25"/>
        </w:numPr>
      </w:pPr>
      <w:r>
        <w:rPr>
          <w:rFonts w:ascii="Calibri" w:hAnsi="Calibri" w:eastAsia="Yu Gothic"/>
          <w:b w:val="0"/>
        </w:rPr>
        <w:t>図鑑・詳細画面: 実在材料名または参照規格名</w:t>
      </w:r>
    </w:p>
    <w:p>
      <w:pPr>
        <w:spacing w:after="80" w:line="300" w:lineRule="auto"/>
        <w:widowControl/>
        <w:numPr>
          <w:ilvl w:val="0"/>
          <w:numId w:val="25"/>
        </w:numPr>
      </w:pPr>
      <w:r>
        <w:rPr>
          <w:rFonts w:ascii="Calibri" w:hAnsi="Calibri" w:eastAsia="Yu Gothic"/>
          <w:b w:val="0"/>
        </w:rPr>
        <w:t>データID: 言語や表示名に依存しない内部ID</w:t>
      </w:r>
    </w:p>
    <w:p>
      <w:pPr>
        <w:widowControl/>
      </w:pPr>
      <w:r>
        <w:rPr>
          <w:rFonts w:ascii="Calibri" w:hAnsi="Calibri" w:eastAsia="Yu Gothic"/>
          <w:b/>
        </w:rPr>
        <w:t>未解決の影響</w:t>
      </w:r>
      <w:r>
        <w:rPr>
          <w:rFonts w:ascii="Calibri" w:hAnsi="Calibri" w:eastAsia="Yu Gothic"/>
          <w:b w:val="0"/>
        </w:rPr>
        <w:t>: UI、図鑑、ローカライズ、データIDを確定できない。</w:t>
      </w:r>
    </w:p>
    <w:p>
      <w:pPr>
        <w:pStyle w:val="Heading3"/>
        <w:keepNext/>
      </w:pPr>
      <w:r>
        <w:rPr>
          <w:rFonts w:ascii="Calibri" w:hAnsi="Calibri" w:eastAsia="Yu Gothic"/>
          <w:b/>
        </w:rPr>
        <w:t>CC-008 — SUS430の派生条件と役割</w:t>
      </w:r>
    </w:p>
    <w:p>
      <w:pPr>
        <w:widowControl/>
      </w:pPr>
      <w:r>
        <w:rPr>
          <w:rFonts w:ascii="Calibri" w:hAnsi="Calibri" w:eastAsia="Yu Gothic"/>
          <w:b/>
        </w:rPr>
        <w:t>origin</w:t>
      </w:r>
      <w:r>
        <w:rPr>
          <w:rFonts w:ascii="Calibri" w:hAnsi="Calibri" w:eastAsia="Yu Gothic"/>
          <w:b w:val="0"/>
        </w:rPr>
        <w:t xml:space="preserve">: 現行の下位互換設定と曖昧な元発言は </w:t>
      </w:r>
      <w:r>
        <w:rPr>
          <w:rFonts w:ascii="Consolas" w:hAnsi="Consolas" w:eastAsia="Yu Gothic"/>
          <w:color w:val="1F4D78"/>
          <w:sz w:val="19"/>
          <w:shd w:fill="F2F3F5" w:val="clear"/>
        </w:rPr>
        <w:t>user_explicit</w:t>
      </w:r>
      <w:r>
        <w:rPr>
          <w:rFonts w:ascii="Calibri" w:hAnsi="Calibri" w:eastAsia="Yu Gothic"/>
          <w:b w:val="0"/>
        </w:rPr>
        <w:t xml:space="preserve">、磁性による別役割は </w:t>
      </w:r>
      <w:r>
        <w:rPr>
          <w:rFonts w:ascii="Consolas" w:hAnsi="Consolas" w:eastAsia="Yu Gothic"/>
          <w:color w:val="1F4D78"/>
          <w:sz w:val="19"/>
          <w:shd w:fill="F2F3F5" w:val="clear"/>
        </w:rPr>
        <w:t>assistant_proposal</w:t>
      </w:r>
    </w:p>
    <w:p>
      <w:pPr>
        <w:widowControl/>
      </w:pPr>
      <w:r>
        <w:rPr>
          <w:rFonts w:ascii="Calibri" w:hAnsi="Calibri" w:eastAsia="Yu Gothic"/>
          <w:b/>
        </w:rPr>
        <w:t>衝突する内容</w:t>
      </w:r>
    </w:p>
    <w:p>
      <w:pPr>
        <w:spacing w:after="80" w:line="300" w:lineRule="auto"/>
        <w:widowControl/>
        <w:numPr>
          <w:ilvl w:val="0"/>
          <w:numId w:val="26"/>
        </w:numPr>
      </w:pPr>
      <w:r>
        <w:rPr>
          <w:rFonts w:ascii="Calibri" w:hAnsi="Calibri" w:eastAsia="Yu Gothic"/>
          <w:b w:val="0"/>
        </w:rPr>
        <w:t>現行説明では304の下位互換。</w:t>
      </w:r>
    </w:p>
    <w:p>
      <w:pPr>
        <w:spacing w:after="80" w:line="300" w:lineRule="auto"/>
        <w:widowControl/>
        <w:numPr>
          <w:ilvl w:val="0"/>
          <w:numId w:val="26"/>
        </w:numPr>
      </w:pPr>
      <w:r>
        <w:rPr>
          <w:rFonts w:ascii="Calibri" w:hAnsi="Calibri" w:eastAsia="Yu Gothic"/>
          <w:b w:val="0"/>
        </w:rPr>
        <w:t>元発言の「8ニッケルの育成コスト」が430自身を指すのか、304との差を指すのか不明。</w:t>
      </w:r>
    </w:p>
    <w:p>
      <w:pPr>
        <w:spacing w:after="80" w:line="300" w:lineRule="auto"/>
        <w:widowControl/>
        <w:numPr>
          <w:ilvl w:val="0"/>
          <w:numId w:val="26"/>
        </w:numPr>
      </w:pPr>
      <w:r>
        <w:rPr>
          <w:rFonts w:ascii="Calibri" w:hAnsi="Calibri" w:eastAsia="Yu Gothic"/>
          <w:b w:val="0"/>
        </w:rPr>
        <w:t>会話では磁性による別役割案も出たが、これはアシスタント提案で未承認。</w:t>
      </w:r>
    </w:p>
    <w:p>
      <w:pPr>
        <w:widowControl/>
      </w:pPr>
      <w:r>
        <w:rPr>
          <w:rFonts w:ascii="Calibri" w:hAnsi="Calibri" w:eastAsia="Yu Gothic"/>
          <w:b/>
        </w:rPr>
        <w:t>解決候補</w:t>
      </w:r>
    </w:p>
    <w:p>
      <w:pPr>
        <w:spacing w:after="80" w:line="300" w:lineRule="auto"/>
        <w:widowControl/>
        <w:numPr>
          <w:ilvl w:val="0"/>
          <w:numId w:val="27"/>
        </w:numPr>
      </w:pPr>
      <w:r>
        <w:rPr>
          <w:rFonts w:ascii="Calibri" w:hAnsi="Calibri" w:eastAsia="Yu Gothic"/>
          <w:b w:val="0"/>
        </w:rPr>
        <w:t>入手しやすい廉価下位職として意図的に残す。</w:t>
      </w:r>
    </w:p>
    <w:p>
      <w:pPr>
        <w:spacing w:after="80" w:line="300" w:lineRule="auto"/>
        <w:widowControl/>
        <w:numPr>
          <w:ilvl w:val="0"/>
          <w:numId w:val="27"/>
        </w:numPr>
      </w:pPr>
      <w:r>
        <w:rPr>
          <w:rFonts w:ascii="Calibri" w:hAnsi="Calibri" w:eastAsia="Yu Gothic"/>
          <w:b w:val="0"/>
        </w:rPr>
        <w:t>磁気特性などで304とは別の役割にする。</w:t>
      </w:r>
    </w:p>
    <w:p>
      <w:pPr>
        <w:spacing w:after="80" w:line="300" w:lineRule="auto"/>
        <w:widowControl/>
        <w:numPr>
          <w:ilvl w:val="0"/>
          <w:numId w:val="27"/>
        </w:numPr>
      </w:pPr>
      <w:r>
        <w:rPr>
          <w:rFonts w:ascii="Calibri" w:hAnsi="Calibri" w:eastAsia="Yu Gothic"/>
          <w:b w:val="0"/>
        </w:rPr>
        <w:t>派生条件を材料工学の一般的な組成へ合わせて再設計する。</w:t>
      </w:r>
    </w:p>
    <w:p>
      <w:pPr>
        <w:widowControl/>
      </w:pPr>
      <w:r>
        <w:rPr>
          <w:rFonts w:ascii="Calibri" w:hAnsi="Calibri" w:eastAsia="Yu Gothic"/>
          <w:b/>
        </w:rPr>
        <w:t>未解決の影響</w:t>
      </w:r>
      <w:r>
        <w:rPr>
          <w:rFonts w:ascii="Calibri" w:hAnsi="Calibri" w:eastAsia="Yu Gothic"/>
          <w:b w:val="0"/>
        </w:rPr>
        <w:t>: 育成コスト、存在価値、物性説明が矛盾する。</w:t>
      </w:r>
    </w:p>
    <w:p>
      <w:pPr>
        <w:pStyle w:val="Heading3"/>
        <w:keepNext/>
      </w:pPr>
      <w:r>
        <w:rPr>
          <w:rFonts w:ascii="Calibri" w:hAnsi="Calibri" w:eastAsia="Yu Gothic"/>
          <w:b/>
        </w:rPr>
        <w:t>CC-009 — 疲労限度と全素材共通ルール</w:t>
      </w:r>
    </w:p>
    <w:p>
      <w:pPr>
        <w:widowControl/>
      </w:pPr>
      <w:r>
        <w:rPr>
          <w:rFonts w:ascii="Calibri" w:hAnsi="Calibri" w:eastAsia="Yu Gothic"/>
          <w:b/>
        </w:rPr>
        <w:t>origin</w:t>
      </w:r>
      <w:r>
        <w:rPr>
          <w:rFonts w:ascii="Calibri" w:hAnsi="Calibri" w:eastAsia="Yu Gothic"/>
          <w:b w:val="0"/>
        </w:rPr>
        <w:t xml:space="preserve">: ハードモードと作り直しは </w:t>
      </w:r>
      <w:r>
        <w:rPr>
          <w:rFonts w:ascii="Consolas" w:hAnsi="Consolas" w:eastAsia="Yu Gothic"/>
          <w:color w:val="1F4D78"/>
          <w:sz w:val="19"/>
          <w:shd w:fill="F2F3F5" w:val="clear"/>
        </w:rPr>
        <w:t>user_explicit</w:t>
      </w:r>
      <w:r>
        <w:rPr>
          <w:rFonts w:ascii="Calibri" w:hAnsi="Calibri" w:eastAsia="Yu Gothic"/>
          <w:b w:val="0"/>
        </w:rPr>
        <w:t xml:space="preserve">、素材別疲労モデルと設計継承案は </w:t>
      </w:r>
      <w:r>
        <w:rPr>
          <w:rFonts w:ascii="Consolas" w:hAnsi="Consolas" w:eastAsia="Yu Gothic"/>
          <w:color w:val="1F4D78"/>
          <w:sz w:val="19"/>
          <w:shd w:fill="F2F3F5" w:val="clear"/>
        </w:rPr>
        <w:t>assistant_proposal</w:t>
      </w:r>
    </w:p>
    <w:p>
      <w:pPr>
        <w:widowControl/>
      </w:pPr>
      <w:r>
        <w:rPr>
          <w:rFonts w:ascii="Calibri" w:hAnsi="Calibri" w:eastAsia="Yu Gothic"/>
          <w:b/>
        </w:rPr>
        <w:t>衝突する内容</w:t>
      </w:r>
    </w:p>
    <w:p>
      <w:pPr>
        <w:spacing w:after="80" w:line="300" w:lineRule="auto"/>
        <w:widowControl/>
        <w:numPr>
          <w:ilvl w:val="0"/>
          <w:numId w:val="28"/>
        </w:numPr>
      </w:pPr>
      <w:r>
        <w:rPr>
          <w:rFonts w:ascii="Calibri" w:hAnsi="Calibri" w:eastAsia="Yu Gothic"/>
          <w:b w:val="0"/>
        </w:rPr>
        <w:t>ハードモードでは「疲労限度」を使う。</w:t>
      </w:r>
    </w:p>
    <w:p>
      <w:pPr>
        <w:spacing w:after="80" w:line="300" w:lineRule="auto"/>
        <w:widowControl/>
        <w:numPr>
          <w:ilvl w:val="0"/>
          <w:numId w:val="28"/>
        </w:numPr>
      </w:pPr>
      <w:r>
        <w:rPr>
          <w:rFonts w:ascii="Calibri" w:hAnsi="Calibri" w:eastAsia="Yu Gothic"/>
          <w:b w:val="0"/>
        </w:rPr>
        <w:t>材料によっては、鋼と同じ意味の明確な疲労限度を当てはめにくい。</w:t>
      </w:r>
    </w:p>
    <w:p>
      <w:pPr>
        <w:widowControl/>
      </w:pPr>
      <w:r>
        <w:rPr>
          <w:rFonts w:ascii="Calibri" w:hAnsi="Calibri" w:eastAsia="Yu Gothic"/>
          <w:b/>
        </w:rPr>
        <w:t>解決候補</w:t>
      </w:r>
    </w:p>
    <w:p>
      <w:pPr>
        <w:spacing w:after="80" w:line="300" w:lineRule="auto"/>
        <w:widowControl/>
        <w:numPr>
          <w:ilvl w:val="0"/>
          <w:numId w:val="29"/>
        </w:numPr>
      </w:pPr>
      <w:r>
        <w:rPr>
          <w:rFonts w:ascii="Calibri" w:hAnsi="Calibri" w:eastAsia="Yu Gothic"/>
          <w:b w:val="0"/>
        </w:rPr>
        <w:t>全素材へ共通のゲーム用疲労限度を与える。</w:t>
      </w:r>
    </w:p>
    <w:p>
      <w:pPr>
        <w:spacing w:after="80" w:line="300" w:lineRule="auto"/>
        <w:widowControl/>
        <w:numPr>
          <w:ilvl w:val="0"/>
          <w:numId w:val="29"/>
        </w:numPr>
      </w:pPr>
      <w:r>
        <w:rPr>
          <w:rFonts w:ascii="Calibri" w:hAnsi="Calibri" w:eastAsia="Yu Gothic"/>
          <w:b w:val="0"/>
        </w:rPr>
        <w:t>疲労限度型と有限寿命型を分ける。</w:t>
      </w:r>
    </w:p>
    <w:p>
      <w:pPr>
        <w:widowControl/>
      </w:pPr>
      <w:r>
        <w:rPr>
          <w:rFonts w:ascii="Calibri" w:hAnsi="Calibri" w:eastAsia="Yu Gothic"/>
          <w:b w:val="0"/>
        </w:rPr>
        <w:t>疲労破壊の対象はRC-008で解決済みであり、装備個体の加工状態・スキルツリーは一から作り直す。アカウント単位の設計知識を将来継承するかはP2であり、装備個体の喪失を覆さない補助要素としてのみ検討する。</w:t>
      </w:r>
    </w:p>
    <w:p>
      <w:pPr>
        <w:widowControl/>
      </w:pPr>
      <w:r>
        <w:rPr>
          <w:rFonts w:ascii="Calibri" w:hAnsi="Calibri" w:eastAsia="Yu Gothic"/>
          <w:b/>
        </w:rPr>
        <w:t>未解決の影響</w:t>
      </w:r>
      <w:r>
        <w:rPr>
          <w:rFonts w:ascii="Calibri" w:hAnsi="Calibri" w:eastAsia="Yu Gothic"/>
          <w:b w:val="0"/>
        </w:rPr>
        <w:t>: ハードモードの公平性と素材差を確定できない。</w:t>
      </w:r>
    </w:p>
    <w:p>
      <w:pPr>
        <w:pStyle w:val="Heading3"/>
        <w:keepNext/>
      </w:pPr>
      <w:r>
        <w:rPr>
          <w:rFonts w:ascii="Calibri" w:hAnsi="Calibri" w:eastAsia="Yu Gothic"/>
          <w:b/>
        </w:rPr>
        <w:t>CC-011 — 添付画像を読めない状態での仕様化</w:t>
      </w:r>
    </w:p>
    <w:p>
      <w:pPr>
        <w:widowControl/>
      </w:pPr>
      <w:r>
        <w:rPr>
          <w:rFonts w:ascii="Calibri" w:hAnsi="Calibri" w:eastAsia="Yu Gothic"/>
          <w:b/>
        </w:rPr>
        <w:t>origin</w:t>
      </w:r>
      <w:r>
        <w:rPr>
          <w:rFonts w:ascii="Calibri" w:hAnsi="Calibri" w:eastAsia="Yu Gothic"/>
          <w:b w:val="0"/>
        </w:rPr>
        <w:t xml:space="preserve">: 画像が存在した事実、再提示時の差分確認、推測・自動採用の禁止はいずれも </w:t>
      </w:r>
      <w:r>
        <w:rPr>
          <w:rFonts w:ascii="Consolas" w:hAnsi="Consolas" w:eastAsia="Yu Gothic"/>
          <w:color w:val="1F4D78"/>
          <w:sz w:val="19"/>
          <w:shd w:fill="F2F3F5" w:val="clear"/>
        </w:rPr>
        <w:t>user_explicit</w:t>
      </w:r>
    </w:p>
    <w:p>
      <w:pPr>
        <w:widowControl/>
      </w:pPr>
      <w:r>
        <w:rPr>
          <w:rFonts w:ascii="Calibri" w:hAnsi="Calibri" w:eastAsia="Yu Gothic"/>
          <w:b/>
        </w:rPr>
        <w:t>衝突する内容</w:t>
      </w:r>
    </w:p>
    <w:p>
      <w:pPr>
        <w:spacing w:after="80" w:line="300" w:lineRule="auto"/>
        <w:widowControl/>
        <w:numPr>
          <w:ilvl w:val="0"/>
          <w:numId w:val="30"/>
        </w:numPr>
      </w:pPr>
      <w:r>
        <w:rPr>
          <w:rFonts w:ascii="Calibri" w:hAnsi="Calibri" w:eastAsia="Yu Gothic"/>
          <w:b w:val="0"/>
        </w:rPr>
        <w:t>元会話には素材ツリー等を示した可能性がある添付画像が存在する。</w:t>
      </w:r>
    </w:p>
    <w:p>
      <w:pPr>
        <w:spacing w:after="80" w:line="300" w:lineRule="auto"/>
        <w:widowControl/>
        <w:numPr>
          <w:ilvl w:val="0"/>
          <w:numId w:val="30"/>
        </w:numPr>
      </w:pPr>
      <w:r>
        <w:rPr>
          <w:rFonts w:ascii="Calibri" w:hAnsi="Calibri" w:eastAsia="Yu Gothic"/>
          <w:b w:val="0"/>
        </w:rPr>
        <w:t>今回の参照履歴には画像内容が含まれていない。</w:t>
      </w:r>
    </w:p>
    <w:p>
      <w:pPr>
        <w:widowControl/>
      </w:pPr>
      <w:r>
        <w:rPr>
          <w:rFonts w:ascii="Calibri" w:hAnsi="Calibri" w:eastAsia="Yu Gothic"/>
          <w:b/>
        </w:rPr>
        <w:t>扱い</w:t>
      </w:r>
    </w:p>
    <w:p>
      <w:pPr>
        <w:widowControl/>
      </w:pPr>
      <w:r>
        <w:rPr>
          <w:rFonts w:ascii="Calibri" w:hAnsi="Calibri" w:eastAsia="Yu Gothic"/>
          <w:b w:val="0"/>
        </w:rPr>
        <w:t>画像由来と思われる情報を、アシスタントの返答から逆算して確定してはならない。必要な場合は画像を再添付し、既存10文書との差分候補だけを報告する。ユーザーが差分を承認するまで、画像を根拠に既存仕様を自動変更しない。</w:t>
      </w:r>
    </w:p>
    <w:p>
      <w:pPr>
        <w:widowControl/>
      </w:pPr>
      <w:r>
        <w:rPr>
          <w:rFonts w:ascii="Calibri" w:hAnsi="Calibri" w:eastAsia="Yu Gothic"/>
          <w:b w:val="0"/>
        </w:rPr>
        <w:t>画像由来情報を最小試作の3素材、</w:t>
      </w:r>
      <w:r>
        <w:rPr>
          <w:rFonts w:ascii="Consolas" w:hAnsi="Consolas" w:eastAsia="Yu Gothic"/>
          <w:color w:val="1F4D78"/>
          <w:sz w:val="19"/>
          <w:shd w:fill="F2F3F5" w:val="clear"/>
        </w:rPr>
        <w:t>CombatForm</w:t>
      </w:r>
      <w:r>
        <w:rPr>
          <w:rFonts w:ascii="Calibri" w:hAnsi="Calibri" w:eastAsia="Yu Gothic"/>
          <w:b w:val="0"/>
        </w:rPr>
        <w:t>、敵設計、または他のP0決定に使う場合だけ、OD-015をP0ブロッカーとする。画像を使わず独立して承認されたプリセットで進める場合、OD-015はP2でありGate 0を止めない。</w:t>
      </w:r>
    </w:p>
    <w:p>
      <w:pPr>
        <w:widowControl/>
      </w:pPr>
      <w:r>
        <w:rPr>
          <w:rFonts w:ascii="Calibri" w:hAnsi="Calibri" w:eastAsia="Yu Gothic"/>
          <w:b/>
        </w:rPr>
        <w:t>未解決の影響</w:t>
      </w:r>
      <w:r>
        <w:rPr>
          <w:rFonts w:ascii="Calibri" w:hAnsi="Calibri" w:eastAsia="Yu Gothic"/>
          <w:b w:val="0"/>
        </w:rPr>
        <w:t>: 元の素材系統図と文書が一致しない可能性がある。</w:t>
      </w:r>
    </w:p>
    <w:p>
      <w:pPr>
        <w:pStyle w:val="Heading2"/>
        <w:keepNext/>
      </w:pPr>
      <w:r>
        <w:rPr>
          <w:rFonts w:ascii="Calibri" w:hAnsi="Calibri" w:eastAsia="Yu Gothic"/>
          <w:b/>
        </w:rPr>
        <w:t>3. 矛盾解消の優先順</w:t>
      </w:r>
    </w:p>
    <w:p>
      <w:pPr>
        <w:widowControl/>
      </w:pPr>
      <w:r>
        <w:rPr>
          <w:rFonts w:ascii="Calibri" w:hAnsi="Calibri" w:eastAsia="Yu Gothic"/>
          <w:b w:val="0"/>
        </w:rPr>
        <w:t>実装開始前は、次の順で解決する。</w:t>
      </w:r>
    </w:p>
    <w:p>
      <w:pPr>
        <w:spacing w:after="80" w:line="300" w:lineRule="auto"/>
        <w:widowControl/>
        <w:numPr>
          <w:ilvl w:val="0"/>
          <w:numId w:val="31"/>
        </w:numPr>
      </w:pPr>
      <w:r>
        <w:rPr>
          <w:rFonts w:ascii="Calibri" w:hAnsi="Calibri" w:eastAsia="Yu Gothic"/>
          <w:b w:val="0"/>
        </w:rPr>
        <w:t>CC-002 1人試作と協力想定の意味</w:t>
      </w:r>
    </w:p>
    <w:p>
      <w:pPr>
        <w:spacing w:after="80" w:line="300" w:lineRule="auto"/>
        <w:widowControl/>
        <w:numPr>
          <w:ilvl w:val="0"/>
          <w:numId w:val="31"/>
        </w:numPr>
      </w:pPr>
      <w:r>
        <w:rPr>
          <w:rFonts w:ascii="Calibri" w:hAnsi="Calibri" w:eastAsia="Yu Gothic"/>
          <w:b w:val="0"/>
        </w:rPr>
        <w:t>CC-003 アルミの電気的扱い</w:t>
      </w:r>
    </w:p>
    <w:p>
      <w:pPr>
        <w:spacing w:after="80" w:line="300" w:lineRule="auto"/>
        <w:widowControl/>
        <w:numPr>
          <w:ilvl w:val="0"/>
          <w:numId w:val="31"/>
        </w:numPr>
      </w:pPr>
      <w:r>
        <w:rPr>
          <w:rFonts w:ascii="Calibri" w:hAnsi="Calibri" w:eastAsia="Yu Gothic"/>
          <w:b w:val="0"/>
        </w:rPr>
        <w:t>CC-006 剥ぎ取り物</w:t>
      </w:r>
    </w:p>
    <w:p>
      <w:pPr>
        <w:spacing w:after="80" w:line="300" w:lineRule="auto"/>
        <w:widowControl/>
        <w:numPr>
          <w:ilvl w:val="0"/>
          <w:numId w:val="31"/>
        </w:numPr>
      </w:pPr>
      <w:r>
        <w:rPr>
          <w:rFonts w:ascii="Calibri" w:hAnsi="Calibri" w:eastAsia="Yu Gothic"/>
          <w:b w:val="0"/>
        </w:rPr>
        <w:t>CC-011 添付画像の差分確認（画像由来情報を試作へ使う場合だけP0）</w:t>
      </w:r>
    </w:p>
    <w:p>
      <w:pPr>
        <w:widowControl/>
      </w:pPr>
      <w:r>
        <w:rPr>
          <w:rFonts w:ascii="Calibri" w:hAnsi="Calibri" w:eastAsia="Yu Gothic"/>
          <w:b w:val="0"/>
        </w:rPr>
        <w:t>RC-005～RC-010は今回の直接指示または条件付き承認で解決済みであり、再び未確定へ戻さない。CC-007～CC-009は最小試作をプリセット方式に限定すれば後回しにできる。CC-011は、添付画像の内容を試作へ使う場合だけ実装前のブロッカーとなり、使わない現状ではP2として扱う。</w:t>
      </w:r>
    </w:p>
    <w:p>
      <w:r>
        <w:br w:type="page"/>
      </w:r>
    </w:p>
    <w:p>
      <w:pPr>
        <w:pStyle w:val="MFOKicker"/>
      </w:pPr>
      <w:r>
        <w:t>DOCUMENT 04  ·  04-minimum-prototype.md</w:t>
      </w:r>
    </w:p>
    <w:p>
      <w:pPr>
        <w:pStyle w:val="Heading1"/>
        <w:keepNext/>
      </w:pPr>
      <w:r>
        <w:rPr>
          <w:rFonts w:ascii="Calibri" w:hAnsi="Calibri" w:eastAsia="Yu Gothic"/>
          <w:b/>
        </w:rPr>
        <w:t>Material Frontier Online — 最小試作に必要な機能</w:t>
      </w:r>
    </w:p>
    <w:p>
      <w:pPr>
        <w:spacing w:after="80" w:line="300" w:lineRule="auto"/>
        <w:widowControl/>
        <w:numPr>
          <w:ilvl w:val="0"/>
          <w:numId w:val="32"/>
        </w:numPr>
      </w:pPr>
      <w:r>
        <w:rPr>
          <w:rFonts w:ascii="Calibri" w:hAnsi="Calibri" w:eastAsia="Yu Gothic"/>
          <w:b w:val="0"/>
        </w:rPr>
        <w:t>文書状態: レビュー草案</w:t>
      </w:r>
    </w:p>
    <w:p>
      <w:pPr>
        <w:spacing w:after="80" w:line="300" w:lineRule="auto"/>
        <w:widowControl/>
        <w:numPr>
          <w:ilvl w:val="0"/>
          <w:numId w:val="32"/>
        </w:numPr>
      </w:pPr>
      <w:r>
        <w:rPr>
          <w:rFonts w:ascii="Calibri" w:hAnsi="Calibri" w:eastAsia="Yu Gothic"/>
          <w:b w:val="0"/>
        </w:rPr>
        <w:t>試作種別: オフライン戦闘バーティカルスライス</w:t>
      </w:r>
    </w:p>
    <w:p>
      <w:pPr>
        <w:spacing w:after="80" w:line="300" w:lineRule="auto"/>
        <w:widowControl/>
        <w:numPr>
          <w:ilvl w:val="0"/>
          <w:numId w:val="32"/>
        </w:numPr>
      </w:pPr>
      <w:r>
        <w:rPr>
          <w:rFonts w:ascii="Calibri" w:hAnsi="Calibri" w:eastAsia="Yu Gothic"/>
          <w:b w:val="0"/>
        </w:rPr>
        <w:t>目的: MMORPGを作ることではなく、MFO固有の狩猟戦闘が成立するかを最小構成で確認する</w:t>
      </w:r>
    </w:p>
    <w:p>
      <w:pPr>
        <w:spacing w:after="80" w:line="300" w:lineRule="auto"/>
        <w:widowControl/>
        <w:numPr>
          <w:ilvl w:val="0"/>
          <w:numId w:val="32"/>
        </w:numPr>
      </w:pPr>
      <w:r>
        <w:rPr>
          <w:rFonts w:ascii="Calibri" w:hAnsi="Calibri" w:eastAsia="Yu Gothic"/>
          <w:b w:val="0"/>
        </w:rPr>
        <w:t xml:space="preserve">Gate 0: </w:t>
      </w:r>
      <w:r>
        <w:rPr>
          <w:rFonts w:ascii="Calibri" w:hAnsi="Calibri" w:eastAsia="Yu Gothic"/>
          <w:b/>
        </w:rPr>
        <w:t>閉鎖中</w:t>
      </w:r>
      <w:r>
        <w:rPr>
          <w:rFonts w:ascii="Calibri" w:hAnsi="Calibri" w:eastAsia="Yu Gothic"/>
          <w:b w:val="0"/>
        </w:rPr>
        <w:t>。文書方針のみ条件付き承認であり、ゲーム本体の実装開始は未承認</w:t>
      </w:r>
    </w:p>
    <w:p>
      <w:pPr>
        <w:pStyle w:val="Heading2"/>
        <w:keepNext/>
      </w:pPr>
      <w:r>
        <w:rPr>
          <w:rFonts w:ascii="Calibri" w:hAnsi="Calibri" w:eastAsia="Yu Gothic"/>
          <w:b/>
        </w:rPr>
        <w:t>0. originの凡例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3213"/>
        <w:gridCol w:w="6147"/>
      </w:tblGrid>
      <w:tr>
        <w:trPr>
          <w:tblHeader w:val="true"/>
        </w:trPr>
        <w:tc>
          <w:tcPr>
            <w:tcW w:type="dxa" w:w="321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c>
          <w:tcPr>
            <w:tcW w:type="dxa" w:w="614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意味</w:t>
            </w:r>
          </w:p>
        </w:tc>
      </w:tr>
      <w:tr>
        <w:tc>
          <w:tcPr>
            <w:tcW w:type="dxa" w:w="3213"/>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c>
          <w:tcPr>
            <w:tcW w:type="dxa" w:w="614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ユーザーが直接指定した仕様</w:t>
            </w:r>
          </w:p>
        </w:tc>
      </w:tr>
      <w:tr>
        <w:tc>
          <w:tcPr>
            <w:tcW w:type="dxa" w:w="3213"/>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user_approved</w:t>
            </w:r>
          </w:p>
        </w:tc>
        <w:tc>
          <w:tcPr>
            <w:tcW w:type="dxa" w:w="614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以前の提案をユーザーが明示的に承認した仕様</w:t>
            </w:r>
          </w:p>
        </w:tc>
      </w:tr>
      <w:tr>
        <w:tc>
          <w:tcPr>
            <w:tcW w:type="dxa" w:w="3213"/>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assistant_proposal</w:t>
            </w:r>
          </w:p>
        </w:tc>
        <w:tc>
          <w:tcPr>
            <w:tcW w:type="dxa" w:w="614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参照会話内のアシスタント案。未承認</w:t>
            </w:r>
          </w:p>
        </w:tc>
      </w:tr>
      <w:tr>
        <w:tc>
          <w:tcPr>
            <w:tcW w:type="dxa" w:w="3213"/>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codex_recommendation</w:t>
            </w:r>
          </w:p>
        </w:tc>
        <w:tc>
          <w:tcPr>
            <w:tcW w:type="dxa" w:w="614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文書化のためCodexが補った案。未承認</w:t>
            </w:r>
          </w:p>
        </w:tc>
      </w:tr>
    </w:tbl>
    <w:p>
      <w:pPr>
        <w:spacing w:after="20"/>
      </w:pPr>
    </w:p>
    <w:p>
      <w:pPr>
        <w:widowControl/>
      </w:pPr>
      <w:r>
        <w:rPr>
          <w:rFonts w:ascii="Calibri" w:hAnsi="Calibri" w:eastAsia="Yu Gothic"/>
          <w:b w:val="0"/>
        </w:rPr>
        <w:t xml:space="preserve">各節の </w:t>
      </w:r>
      <w:r>
        <w:rPr>
          <w:rFonts w:ascii="Consolas" w:hAnsi="Consolas" w:eastAsia="Yu Gothic"/>
          <w:color w:val="1F4D78"/>
          <w:sz w:val="19"/>
          <w:shd w:fill="F2F3F5" w:val="clear"/>
        </w:rPr>
        <w:t>origin</w:t>
      </w:r>
      <w:r>
        <w:rPr>
          <w:rFonts w:ascii="Calibri" w:hAnsi="Calibri" w:eastAsia="Yu Gothic"/>
          <w:b w:val="0"/>
        </w:rPr>
        <w:t xml:space="preserve"> は、その節にある規範または候補の出所を表す。候補表に別のoriginがある場合は表側を優先する。</w:t>
      </w:r>
    </w:p>
    <w:p>
      <w:pPr>
        <w:pStyle w:val="Heading2"/>
        <w:keepNext/>
      </w:pPr>
      <w:r>
        <w:rPr>
          <w:rFonts w:ascii="Calibri" w:hAnsi="Calibri" w:eastAsia="Yu Gothic"/>
          <w:b/>
        </w:rPr>
        <w:t>1. 試作で検証する問い</w:t>
      </w:r>
    </w:p>
    <w:p>
      <w:pPr>
        <w:widowControl/>
      </w:pPr>
      <w:r>
        <w:rPr>
          <w:rFonts w:ascii="Consolas" w:hAnsi="Consolas" w:eastAsia="Yu Gothic"/>
          <w:color w:val="1F4D78"/>
          <w:sz w:val="19"/>
          <w:shd w:fill="F2F3F5" w:val="clear"/>
        </w:rPr>
        <w:t>origin: codex_recommendation</w:t>
      </w:r>
    </w:p>
    <w:p>
      <w:pPr>
        <w:spacing w:after="80" w:line="300" w:lineRule="auto"/>
        <w:widowControl/>
        <w:numPr>
          <w:ilvl w:val="0"/>
          <w:numId w:val="33"/>
        </w:numPr>
      </w:pPr>
      <w:r>
        <w:rPr>
          <w:rFonts w:ascii="Calibri" w:hAnsi="Calibri" w:eastAsia="Yu Gothic"/>
          <w:b w:val="0"/>
        </w:rPr>
        <w:t>3つの素材系統の差を、説明文だけでなく操作・攻防・魔法性能から感じられるか。</w:t>
      </w:r>
    </w:p>
    <w:p>
      <w:pPr>
        <w:spacing w:after="80" w:line="300" w:lineRule="auto"/>
        <w:widowControl/>
        <w:numPr>
          <w:ilvl w:val="0"/>
          <w:numId w:val="33"/>
        </w:numPr>
      </w:pPr>
      <w:r>
        <w:rPr>
          <w:rFonts w:ascii="Calibri" w:hAnsi="Calibri" w:eastAsia="Yu Gothic"/>
          <w:b w:val="0"/>
        </w:rPr>
        <w:t>物理攻撃と、電気的特性を起点とする魔法が同じ戦闘で共存できるか。</w:t>
      </w:r>
    </w:p>
    <w:p>
      <w:pPr>
        <w:spacing w:after="80" w:line="300" w:lineRule="auto"/>
        <w:widowControl/>
        <w:numPr>
          <w:ilvl w:val="0"/>
          <w:numId w:val="33"/>
        </w:numPr>
      </w:pPr>
      <w:r>
        <w:rPr>
          <w:rFonts w:ascii="Calibri" w:hAnsi="Calibri" w:eastAsia="Yu Gothic"/>
          <w:b w:val="0"/>
        </w:rPr>
        <w:t>部位破壊と2つの環境ギミックが、攻撃連打以外の判断を生むか。</w:t>
      </w:r>
    </w:p>
    <w:p>
      <w:pPr>
        <w:spacing w:after="80" w:line="300" w:lineRule="auto"/>
        <w:widowControl/>
        <w:numPr>
          <w:ilvl w:val="0"/>
          <w:numId w:val="33"/>
        </w:numPr>
      </w:pPr>
      <w:r>
        <w:rPr>
          <w:rFonts w:ascii="Calibri" w:hAnsi="Calibri" w:eastAsia="Yu Gothic"/>
          <w:b w:val="0"/>
        </w:rPr>
        <w:t>「大型敵をHP0にする → 剥ぎ取る」という1回の狩猟ループに手応えがあるか。</w:t>
      </w:r>
    </w:p>
    <w:p>
      <w:pPr>
        <w:spacing w:after="80" w:line="300" w:lineRule="auto"/>
        <w:widowControl/>
        <w:numPr>
          <w:ilvl w:val="0"/>
          <w:numId w:val="33"/>
        </w:numPr>
      </w:pPr>
      <w:r>
        <w:rPr>
          <w:rFonts w:ascii="Calibri" w:hAnsi="Calibri" w:eastAsia="Yu Gothic"/>
          <w:b w:val="0"/>
        </w:rPr>
        <w:t>素材、技、魔法、部位、報酬をコード複製ではなくデータ差し替えで調整できるか。</w:t>
      </w:r>
    </w:p>
    <w:p>
      <w:pPr>
        <w:spacing w:after="80" w:line="300" w:lineRule="auto"/>
        <w:widowControl/>
        <w:numPr>
          <w:ilvl w:val="0"/>
          <w:numId w:val="33"/>
        </w:numPr>
      </w:pPr>
      <w:r>
        <w:rPr>
          <w:rFonts w:ascii="Calibri" w:hAnsi="Calibri" w:eastAsia="Yu Gothic"/>
          <w:b w:val="0"/>
        </w:rPr>
        <w:t>細部のある2Dステージを、指定されたフルHD・60fpsの予算内で表示できるか。</w:t>
      </w:r>
    </w:p>
    <w:p>
      <w:pPr>
        <w:pStyle w:val="Heading2"/>
        <w:keepNext/>
      </w:pPr>
      <w:r>
        <w:rPr>
          <w:rFonts w:ascii="Calibri" w:hAnsi="Calibri" w:eastAsia="Yu Gothic"/>
          <w:b/>
        </w:rPr>
        <w:t>2. コアループ</w:t>
      </w:r>
    </w:p>
    <w:p>
      <w:pPr>
        <w:widowControl/>
      </w:pPr>
      <w:r>
        <w:rPr>
          <w:rFonts w:ascii="Consolas" w:hAnsi="Consolas" w:eastAsia="Yu Gothic"/>
          <w:color w:val="1F4D78"/>
          <w:sz w:val="19"/>
          <w:shd w:fill="F2F3F5" w:val="clear"/>
        </w:rPr>
        <w:t>origin: codex_recommendation</w:t>
      </w:r>
      <w:r>
        <w:rPr>
          <w:rFonts w:ascii="Calibri" w:hAnsi="Calibri" w:eastAsia="Yu Gothic"/>
          <w:b w:val="0"/>
        </w:rPr>
        <w:t xml:space="preserve">（構成要素自体は </w:t>
      </w:r>
      <w:r>
        <w:rPr>
          <w:rFonts w:ascii="Consolas" w:hAnsi="Consolas" w:eastAsia="Yu Gothic"/>
          <w:color w:val="1F4D78"/>
          <w:sz w:val="19"/>
          <w:shd w:fill="F2F3F5" w:val="clear"/>
        </w:rPr>
        <w:t>user_explicit</w:t>
      </w:r>
      <w:r>
        <w:rPr>
          <w:rFonts w:ascii="Calibri" w:hAnsi="Calibri" w:eastAsia="Yu Gothic"/>
          <w:b w:val="0"/>
        </w:rPr>
        <w:t>）</w:t>
      </w:r>
    </w:p>
    <w:p>
      <w:pPr>
        <w:pStyle w:val="MFOCode"/>
        <w:shd w:fill="F2F3F5" w:val="clear"/>
        <w:pBdr>
          <w:left w:val="single" w:sz="14" w:space="8" w:color="D5DAE0"/>
        </w:pBdr>
      </w:pPr>
      <w:r>
        <w:rPr>
          <w:rFonts w:ascii="Consolas" w:hAnsi="Consolas" w:eastAsia="Yu Gothic"/>
          <w:color w:val="222222"/>
          <w:sz w:val="17"/>
        </w:rPr>
        <w:t>素材プリセット選択</w:t>
        <w:br/>
        <w:t xml:space="preserve">  → ステージ開始</w:t>
        <w:br/>
        <w:t xml:space="preserve">  → 大型敵との戦闘</w:t>
        <w:br/>
        <w:t xml:space="preserve">  → 部位破壊</w:t>
        <w:br/>
        <w:t xml:space="preserve">  → HP0討伐</w:t>
        <w:br/>
        <w:t xml:space="preserve">  → 簡易剥ぎ取り</w:t>
        <w:br/>
        <w:t xml:space="preserve">  → リザルト</w:t>
        <w:br/>
        <w:t xml:space="preserve">  → 再試行または終了</w:t>
      </w:r>
    </w:p>
    <w:p>
      <w:pPr>
        <w:widowControl/>
      </w:pPr>
      <w:r>
        <w:rPr>
          <w:rFonts w:ascii="Calibri" w:hAnsi="Calibri" w:eastAsia="Yu Gothic"/>
          <w:b w:val="0"/>
        </w:rPr>
        <w:t>この一周を、外部サービス、ログイン、ネットワーク接続なしで完了できることを必須とする。</w:t>
      </w:r>
    </w:p>
    <w:p>
      <w:pPr>
        <w:pStyle w:val="Heading2"/>
        <w:keepNext/>
      </w:pPr>
      <w:r>
        <w:rPr>
          <w:rFonts w:ascii="Calibri" w:hAnsi="Calibri" w:eastAsia="Yu Gothic"/>
          <w:b/>
        </w:rPr>
        <w:t>3. スコープ契約</w:t>
      </w:r>
    </w:p>
    <w:p>
      <w:pPr>
        <w:pStyle w:val="Heading3"/>
        <w:keepNext/>
      </w:pPr>
      <w:r>
        <w:rPr>
          <w:rFonts w:ascii="Calibri" w:hAnsi="Calibri" w:eastAsia="Yu Gothic"/>
          <w:b/>
        </w:rPr>
        <w:t>3.1 実コンテンツ</w:t>
      </w:r>
    </w:p>
    <w:p>
      <w:pPr>
        <w:widowControl/>
      </w:pPr>
      <w:r>
        <w:rPr>
          <w:rFonts w:ascii="Consolas" w:hAnsi="Consolas" w:eastAsia="Yu Gothic"/>
          <w:color w:val="1F4D78"/>
          <w:sz w:val="19"/>
          <w:shd w:fill="F2F3F5" w:val="clear"/>
        </w:rPr>
        <w:t>origin: user_explicit</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341"/>
        <w:gridCol w:w="4333"/>
        <w:gridCol w:w="2686"/>
      </w:tblGrid>
      <w:tr>
        <w:trPr>
          <w:tblHeader w:val="true"/>
        </w:trPr>
        <w:tc>
          <w:tcPr>
            <w:tcW w:type="dxa" w:w="234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項目</w:t>
            </w:r>
          </w:p>
        </w:tc>
        <w:tc>
          <w:tcPr>
            <w:tcW w:type="dxa" w:w="433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実装数</w:t>
            </w:r>
          </w:p>
        </w:tc>
        <w:tc>
          <w:tcPr>
            <w:tcW w:type="dxa" w:w="268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234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ローカル操作プレイヤー</w:t>
            </w:r>
          </w:p>
        </w:tc>
        <w:tc>
          <w:tcPr>
            <w:tcW w:type="dxa" w:w="43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1体</w:t>
            </w:r>
          </w:p>
        </w:tc>
        <w:tc>
          <w:tcPr>
            <w:tcW w:type="dxa" w:w="26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大型敵</w:t>
            </w:r>
          </w:p>
        </w:tc>
        <w:tc>
          <w:tcPr>
            <w:tcW w:type="dxa" w:w="43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1体</w:t>
            </w:r>
          </w:p>
        </w:tc>
        <w:tc>
          <w:tcPr>
            <w:tcW w:type="dxa" w:w="26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ステージ</w:t>
            </w:r>
          </w:p>
        </w:tc>
        <w:tc>
          <w:tcPr>
            <w:tcW w:type="dxa" w:w="43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1種類</w:t>
            </w:r>
          </w:p>
        </w:tc>
        <w:tc>
          <w:tcPr>
            <w:tcW w:type="dxa" w:w="26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素材系統</w:t>
            </w:r>
          </w:p>
        </w:tc>
        <w:tc>
          <w:tcPr>
            <w:tcW w:type="dxa" w:w="43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3種類</w:t>
            </w:r>
          </w:p>
        </w:tc>
        <w:tc>
          <w:tcPr>
            <w:tcW w:type="dxa" w:w="26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CombatForm</w:t>
            </w:r>
          </w:p>
        </w:tc>
        <w:tc>
          <w:tcPr>
            <w:tcW w:type="dxa" w:w="43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承認された1形態</w:t>
            </w:r>
          </w:p>
        </w:tc>
        <w:tc>
          <w:tcPr>
            <w:tcW w:type="dxa" w:w="26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codex_recommendation</w:t>
            </w:r>
          </w:p>
        </w:tc>
      </w:tr>
      <w:tr>
        <w:tc>
          <w:tcPr>
            <w:tcW w:type="dxa" w:w="2341"/>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EquipmentLoadout</w:t>
            </w:r>
          </w:p>
        </w:tc>
        <w:tc>
          <w:tcPr>
            <w:tcW w:type="dxa" w:w="43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core装備1個だけを保持する最小構成</w:t>
            </w:r>
          </w:p>
        </w:tc>
        <w:tc>
          <w:tcPr>
            <w:tcW w:type="dxa" w:w="26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物理攻撃</w:t>
            </w:r>
          </w:p>
        </w:tc>
        <w:tc>
          <w:tcPr>
            <w:tcW w:type="dxa" w:w="43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2種類</w:t>
            </w:r>
          </w:p>
        </w:tc>
        <w:tc>
          <w:tcPr>
            <w:tcW w:type="dxa" w:w="26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魔法</w:t>
            </w:r>
          </w:p>
        </w:tc>
        <w:tc>
          <w:tcPr>
            <w:tcW w:type="dxa" w:w="43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3種類</w:t>
            </w:r>
          </w:p>
        </w:tc>
        <w:tc>
          <w:tcPr>
            <w:tcW w:type="dxa" w:w="26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環境ギミック</w:t>
            </w:r>
          </w:p>
        </w:tc>
        <w:tc>
          <w:tcPr>
            <w:tcW w:type="dxa" w:w="43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2個</w:t>
            </w:r>
          </w:p>
        </w:tc>
        <w:tc>
          <w:tcPr>
            <w:tcW w:type="dxa" w:w="26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部位破壊</w:t>
            </w:r>
          </w:p>
        </w:tc>
        <w:tc>
          <w:tcPr>
            <w:tcW w:type="dxa" w:w="43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あり。大型敵1体あたり7部位以内</w:t>
            </w:r>
          </w:p>
        </w:tc>
        <w:tc>
          <w:tcPr>
            <w:tcW w:type="dxa" w:w="26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討伐</w:t>
            </w:r>
          </w:p>
        </w:tc>
        <w:tc>
          <w:tcPr>
            <w:tcW w:type="dxa" w:w="43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敵本体HP0</w:t>
            </w:r>
          </w:p>
        </w:tc>
        <w:tc>
          <w:tcPr>
            <w:tcW w:type="dxa" w:w="268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r>
      <w:tr>
        <w:tc>
          <w:tcPr>
            <w:tcW w:type="dxa" w:w="234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剥ぎ取り</w:t>
            </w:r>
          </w:p>
        </w:tc>
        <w:tc>
          <w:tcPr>
            <w:tcW w:type="dxa" w:w="43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簡易版のみ</w:t>
            </w:r>
          </w:p>
        </w:tc>
        <w:tc>
          <w:tcPr>
            <w:tcW w:type="dxa" w:w="268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user_explicit</w:t>
            </w:r>
          </w:p>
        </w:tc>
      </w:tr>
    </w:tbl>
    <w:p>
      <w:pPr>
        <w:spacing w:after="20"/>
      </w:pPr>
    </w:p>
    <w:p>
      <w:pPr>
        <w:pStyle w:val="Heading3"/>
        <w:keepNext/>
      </w:pPr>
      <w:r>
        <w:rPr>
          <w:rFonts w:ascii="Calibri" w:hAnsi="Calibri" w:eastAsia="Yu Gothic"/>
          <w:b/>
        </w:rPr>
        <w:t>3.2 「4人協力を想定」の扱い</w:t>
      </w:r>
    </w:p>
    <w:p>
      <w:pPr>
        <w:widowControl/>
      </w:pPr>
      <w:r>
        <w:rPr>
          <w:rFonts w:ascii="Consolas" w:hAnsi="Consolas" w:eastAsia="Yu Gothic"/>
          <w:color w:val="1F4D78"/>
          <w:sz w:val="19"/>
          <w:shd w:fill="F2F3F5" w:val="clear"/>
        </w:rPr>
        <w:t>origin: codex_recommendation</w:t>
      </w:r>
    </w:p>
    <w:p>
      <w:pPr>
        <w:widowControl/>
      </w:pPr>
      <w:r>
        <w:rPr>
          <w:rFonts w:ascii="Calibri" w:hAnsi="Calibri" w:eastAsia="Yu Gothic"/>
          <w:b w:val="0"/>
        </w:rPr>
        <w:t xml:space="preserve">この節は </w:t>
      </w:r>
      <w:r>
        <w:rPr>
          <w:rFonts w:ascii="Calibri" w:hAnsi="Calibri" w:eastAsia="Yu Gothic"/>
          <w:b/>
        </w:rPr>
        <w:t>OD-006がユーザー承認された場合だけ有効になる条件付き候補</w:t>
      </w:r>
      <w:r>
        <w:rPr>
          <w:rFonts w:ascii="Calibri" w:hAnsi="Calibri" w:eastAsia="Yu Gothic"/>
          <w:b w:val="0"/>
        </w:rPr>
        <w:t xml:space="preserve"> であり、現時点の採用済みMVP規則ではない。</w:t>
      </w:r>
    </w:p>
    <w:p>
      <w:pPr>
        <w:widowControl/>
      </w:pPr>
      <w:r>
        <w:rPr>
          <w:rFonts w:ascii="Calibri" w:hAnsi="Calibri" w:eastAsia="Yu Gothic"/>
          <w:b w:val="0"/>
        </w:rPr>
        <w:t>承認された場合は、試作では1人だけを操作し、次だけを4人対応可能な寸法・構造にする。</w:t>
      </w:r>
    </w:p>
    <w:p>
      <w:pPr>
        <w:spacing w:after="80" w:line="300" w:lineRule="auto"/>
        <w:widowControl/>
        <w:numPr>
          <w:ilvl w:val="0"/>
          <w:numId w:val="34"/>
        </w:numPr>
      </w:pPr>
      <w:r>
        <w:rPr>
          <w:rFonts w:ascii="Calibri" w:hAnsi="Calibri" w:eastAsia="Yu Gothic"/>
          <w:b w:val="0"/>
        </w:rPr>
        <w:t>ボスアリーナの広さ</w:t>
      </w:r>
    </w:p>
    <w:p>
      <w:pPr>
        <w:spacing w:after="80" w:line="300" w:lineRule="auto"/>
        <w:widowControl/>
        <w:numPr>
          <w:ilvl w:val="0"/>
          <w:numId w:val="34"/>
        </w:numPr>
      </w:pPr>
      <w:r>
        <w:rPr>
          <w:rFonts w:ascii="Calibri" w:hAnsi="Calibri" w:eastAsia="Yu Gothic"/>
          <w:b w:val="0"/>
        </w:rPr>
        <w:t>大型敵の周囲に複数人が立てる余白</w:t>
      </w:r>
    </w:p>
    <w:p>
      <w:pPr>
        <w:spacing w:after="80" w:line="300" w:lineRule="auto"/>
        <w:widowControl/>
        <w:numPr>
          <w:ilvl w:val="0"/>
          <w:numId w:val="34"/>
        </w:numPr>
      </w:pPr>
      <w:r>
        <w:rPr>
          <w:rFonts w:ascii="Calibri" w:hAnsi="Calibri" w:eastAsia="Yu Gothic"/>
          <w:b w:val="0"/>
        </w:rPr>
        <w:t>前後左右から狙える部位配置</w:t>
      </w:r>
    </w:p>
    <w:p>
      <w:pPr>
        <w:spacing w:after="80" w:line="300" w:lineRule="auto"/>
        <w:widowControl/>
        <w:numPr>
          <w:ilvl w:val="0"/>
          <w:numId w:val="34"/>
        </w:numPr>
      </w:pPr>
      <w:r>
        <w:rPr>
          <w:rFonts w:ascii="Calibri" w:hAnsi="Calibri" w:eastAsia="Yu Gothic"/>
          <w:b w:val="0"/>
        </w:rPr>
        <w:t>将来のパーティー枠を追加できる実行データ</w:t>
      </w:r>
    </w:p>
    <w:p>
      <w:pPr>
        <w:spacing w:after="80" w:line="300" w:lineRule="auto"/>
        <w:widowControl/>
        <w:numPr>
          <w:ilvl w:val="0"/>
          <w:numId w:val="34"/>
        </w:numPr>
      </w:pPr>
      <w:r>
        <w:rPr>
          <w:rFonts w:ascii="Calibri" w:hAnsi="Calibri" w:eastAsia="Yu Gothic"/>
          <w:b w:val="0"/>
        </w:rPr>
        <w:t>HUDに将来パーティー欄を置ける余白</w:t>
      </w:r>
    </w:p>
    <w:p>
      <w:pPr>
        <w:spacing w:after="80" w:line="300" w:lineRule="auto"/>
        <w:widowControl/>
        <w:numPr>
          <w:ilvl w:val="0"/>
          <w:numId w:val="34"/>
        </w:numPr>
      </w:pPr>
      <w:r>
        <w:rPr>
          <w:rFonts w:ascii="Calibri" w:hAnsi="Calibri" w:eastAsia="Yu Gothic"/>
          <w:b w:val="0"/>
        </w:rPr>
        <w:t>敵AIが対象IDを保持できる構造</w:t>
      </w:r>
    </w:p>
    <w:p>
      <w:pPr>
        <w:widowControl/>
      </w:pPr>
      <w:r>
        <w:rPr>
          <w:rFonts w:ascii="Calibri" w:hAnsi="Calibri" w:eastAsia="Yu Gothic"/>
          <w:b w:val="0"/>
        </w:rPr>
        <w:t>AI仲間、画面分割、複数コントローラー、ネットワーク協力は実装しない。</w:t>
      </w:r>
    </w:p>
    <w:p>
      <w:pPr>
        <w:pStyle w:val="Heading3"/>
        <w:keepNext/>
      </w:pPr>
      <w:r>
        <w:rPr>
          <w:rFonts w:ascii="Calibri" w:hAnsi="Calibri" w:eastAsia="Yu Gothic"/>
          <w:b/>
        </w:rPr>
        <w:t>3.3 性能予算と実コンテンツの区別</w:t>
      </w:r>
    </w:p>
    <w:p>
      <w:pPr>
        <w:widowControl/>
      </w:pPr>
      <w:r>
        <w:rPr>
          <w:rFonts w:ascii="Consolas" w:hAnsi="Consolas" w:eastAsia="Yu Gothic"/>
          <w:color w:val="1F4D78"/>
          <w:sz w:val="19"/>
          <w:shd w:fill="F2F3F5" w:val="clear"/>
        </w:rPr>
        <w:t>origin: user_explicit</w:t>
      </w:r>
    </w:p>
    <w:p>
      <w:pPr>
        <w:widowControl/>
      </w:pPr>
      <w:r>
        <w:rPr>
          <w:rFonts w:ascii="Calibri" w:hAnsi="Calibri" w:eastAsia="Yu Gothic"/>
          <w:b w:val="0"/>
        </w:rPr>
        <w:t xml:space="preserve">通常8人表示、大型敵2体、小型敵30体は </w:t>
      </w:r>
      <w:r>
        <w:rPr>
          <w:rFonts w:ascii="Consolas" w:hAnsi="Consolas" w:eastAsia="Yu Gothic"/>
          <w:color w:val="1F4D78"/>
          <w:sz w:val="19"/>
          <w:shd w:fill="F2F3F5" w:val="clear"/>
        </w:rPr>
        <w:t>PrototypeStressTarget</w:t>
      </w:r>
      <w:r>
        <w:rPr>
          <w:rFonts w:ascii="Calibri" w:hAnsi="Calibri" w:eastAsia="Yu Gothic"/>
          <w:b w:val="0"/>
        </w:rPr>
        <w:t xml:space="preserve"> であり、試作コンテンツの追加指示でも正式版の製品上限でもない。必要な負荷は、固有AIやゲーム機能を持たない簡易代理で再現する。</w:t>
      </w:r>
    </w:p>
    <w:p>
      <w:pPr>
        <w:pStyle w:val="Heading2"/>
        <w:keepNext/>
      </w:pPr>
      <w:r>
        <w:rPr>
          <w:rFonts w:ascii="Calibri" w:hAnsi="Calibri" w:eastAsia="Yu Gothic"/>
          <w:b/>
        </w:rPr>
        <w:t>4. 必要な基盤機能</w:t>
      </w:r>
    </w:p>
    <w:p>
      <w:pPr>
        <w:widowControl/>
      </w:pPr>
      <w:r>
        <w:rPr>
          <w:rFonts w:ascii="Consolas" w:hAnsi="Consolas" w:eastAsia="Yu Gothic"/>
          <w:color w:val="1F4D78"/>
          <w:sz w:val="19"/>
          <w:shd w:fill="F2F3F5" w:val="clear"/>
        </w:rPr>
        <w:t>origin: codex_recommendation</w:t>
      </w:r>
    </w:p>
    <w:p>
      <w:pPr>
        <w:widowControl/>
      </w:pPr>
      <w:r>
        <w:rPr>
          <w:rFonts w:ascii="Calibri" w:hAnsi="Calibri" w:eastAsia="Yu Gothic"/>
          <w:b w:val="0"/>
        </w:rPr>
        <w:t>この節は試作を成立させる最小限に留め、Phase 1で先行して作り込みすぎない。</w:t>
      </w:r>
    </w:p>
    <w:p>
      <w:pPr>
        <w:spacing w:after="80" w:line="300" w:lineRule="auto"/>
        <w:widowControl/>
        <w:numPr>
          <w:ilvl w:val="0"/>
          <w:numId w:val="35"/>
        </w:numPr>
      </w:pPr>
      <w:r>
        <w:rPr>
          <w:rFonts w:ascii="Calibri" w:hAnsi="Calibri" w:eastAsia="Yu Gothic"/>
          <w:b w:val="0"/>
        </w:rPr>
        <w:t>オフラインで単独起動できる戦闘シーン</w:t>
      </w:r>
    </w:p>
    <w:p>
      <w:pPr>
        <w:spacing w:after="80" w:line="300" w:lineRule="auto"/>
        <w:widowControl/>
        <w:numPr>
          <w:ilvl w:val="0"/>
          <w:numId w:val="35"/>
        </w:numPr>
      </w:pPr>
      <w:r>
        <w:rPr>
          <w:rFonts w:ascii="Calibri" w:hAnsi="Calibri" w:eastAsia="Yu Gothic"/>
          <w:b w:val="0"/>
        </w:rPr>
        <w:t>素材選択、戦闘、リザルトの最小画面遷移</w:t>
      </w:r>
    </w:p>
    <w:p>
      <w:pPr>
        <w:spacing w:after="80" w:line="300" w:lineRule="auto"/>
        <w:widowControl/>
        <w:numPr>
          <w:ilvl w:val="0"/>
          <w:numId w:val="35"/>
        </w:numPr>
      </w:pPr>
      <w:r>
        <w:rPr>
          <w:rFonts w:ascii="Calibri" w:hAnsi="Calibri" w:eastAsia="Yu Gothic"/>
          <w:b w:val="0"/>
        </w:rPr>
        <w:t>一時停止、再開、リトライ、終了</w:t>
      </w:r>
    </w:p>
    <w:p>
      <w:pPr>
        <w:spacing w:after="80" w:line="300" w:lineRule="auto"/>
        <w:widowControl/>
        <w:numPr>
          <w:ilvl w:val="0"/>
          <w:numId w:val="35"/>
        </w:numPr>
      </w:pPr>
      <w:r>
        <w:rPr>
          <w:rFonts w:ascii="Calibri" w:hAnsi="Calibri" w:eastAsia="Yu Gothic"/>
          <w:b w:val="0"/>
        </w:rPr>
        <w:t>入力デバイスの読み取りと、ゲーム内コマンドの分離</w:t>
      </w:r>
    </w:p>
    <w:p>
      <w:pPr>
        <w:spacing w:after="80" w:line="300" w:lineRule="auto"/>
        <w:widowControl/>
        <w:numPr>
          <w:ilvl w:val="0"/>
          <w:numId w:val="35"/>
        </w:numPr>
      </w:pPr>
      <w:r>
        <w:rPr>
          <w:rFonts w:ascii="Calibri" w:hAnsi="Calibri" w:eastAsia="Yu Gothic"/>
          <w:b w:val="0"/>
        </w:rPr>
        <w:t>描画フレームへ直接依存しないシミュレーション時間</w:t>
      </w:r>
    </w:p>
    <w:p>
      <w:pPr>
        <w:spacing w:after="80" w:line="300" w:lineRule="auto"/>
        <w:widowControl/>
        <w:numPr>
          <w:ilvl w:val="0"/>
          <w:numId w:val="35"/>
        </w:numPr>
      </w:pPr>
      <w:r>
        <w:rPr>
          <w:rFonts w:ascii="Calibri" w:hAnsi="Calibri" w:eastAsia="Yu Gothic"/>
          <w:b w:val="0"/>
        </w:rPr>
        <w:t>データIDの重複、参照切れ、上限超過を検出する起動時検証</w:t>
      </w:r>
    </w:p>
    <w:p>
      <w:pPr>
        <w:spacing w:after="80" w:line="300" w:lineRule="auto"/>
        <w:widowControl/>
        <w:numPr>
          <w:ilvl w:val="0"/>
          <w:numId w:val="35"/>
        </w:numPr>
      </w:pPr>
      <w:r>
        <w:rPr>
          <w:rFonts w:ascii="Calibri" w:hAnsi="Calibri" w:eastAsia="Yu Gothic"/>
          <w:b w:val="0"/>
        </w:rPr>
        <w:t>乱数シードを指定できる簡易報酬抽選</w:t>
      </w:r>
    </w:p>
    <w:p>
      <w:pPr>
        <w:spacing w:after="80" w:line="300" w:lineRule="auto"/>
        <w:widowControl/>
        <w:numPr>
          <w:ilvl w:val="0"/>
          <w:numId w:val="35"/>
        </w:numPr>
      </w:pPr>
      <w:r>
        <w:rPr>
          <w:rFonts w:ascii="Calibri" w:hAnsi="Calibri" w:eastAsia="Yu Gothic"/>
          <w:b w:val="0"/>
        </w:rPr>
        <w:t>フレーム時間、実判定数、部位数、光源数、パーティクル数を確認する開発用表示</w:t>
      </w:r>
    </w:p>
    <w:p>
      <w:pPr>
        <w:spacing w:after="80" w:line="300" w:lineRule="auto"/>
        <w:widowControl/>
        <w:numPr>
          <w:ilvl w:val="0"/>
          <w:numId w:val="35"/>
        </w:numPr>
      </w:pPr>
      <w:r>
        <w:rPr>
          <w:rFonts w:ascii="Calibri" w:hAnsi="Calibri" w:eastAsia="Yu Gothic"/>
          <w:b w:val="0"/>
        </w:rPr>
        <w:t>リトライ時に戦闘状態を完全初期化する仕組み</w:t>
      </w:r>
    </w:p>
    <w:p>
      <w:pPr>
        <w:pStyle w:val="Heading2"/>
        <w:keepNext/>
      </w:pPr>
      <w:r>
        <w:rPr>
          <w:rFonts w:ascii="Calibri" w:hAnsi="Calibri" w:eastAsia="Yu Gothic"/>
          <w:b/>
        </w:rPr>
        <w:t>5. プレイヤー機能</w:t>
      </w:r>
    </w:p>
    <w:p>
      <w:pPr>
        <w:pStyle w:val="Heading3"/>
        <w:keepNext/>
      </w:pPr>
      <w:r>
        <w:rPr>
          <w:rFonts w:ascii="Calibri" w:hAnsi="Calibri" w:eastAsia="Yu Gothic"/>
          <w:b/>
        </w:rPr>
        <w:t>5.0 プレイヤーを構成する5層</w:t>
      </w:r>
    </w:p>
    <w:p>
      <w:pPr>
        <w:widowControl/>
      </w:pPr>
      <w:r>
        <w:rPr>
          <w:rFonts w:ascii="Consolas" w:hAnsi="Consolas" w:eastAsia="Yu Gothic"/>
          <w:color w:val="1F4D78"/>
          <w:sz w:val="19"/>
          <w:shd w:fill="F2F3F5" w:val="clear"/>
        </w:rPr>
        <w:t>origin: user_explicit</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880"/>
        <w:gridCol w:w="3214"/>
        <w:gridCol w:w="3266"/>
      </w:tblGrid>
      <w:tr>
        <w:trPr>
          <w:tblHeader w:val="true"/>
        </w:trPr>
        <w:tc>
          <w:tcPr>
            <w:tcW w:type="dxa" w:w="288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層</w:t>
            </w:r>
          </w:p>
        </w:tc>
        <w:tc>
          <w:tcPr>
            <w:tcW w:type="dxa" w:w="321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責務</w:t>
            </w:r>
          </w:p>
        </w:tc>
        <w:tc>
          <w:tcPr>
            <w:tcW w:type="dxa" w:w="326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最小試作での扱い</w:t>
            </w:r>
          </w:p>
        </w:tc>
      </w:tr>
      <w:tr>
        <w:tc>
          <w:tcPr>
            <w:tcW w:type="dxa" w:w="288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AvatarIdentity</w:t>
            </w:r>
          </w:p>
        </w:tc>
        <w:tc>
          <w:tcPr>
            <w:tcW w:type="dxa" w:w="321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名前、顔、髪、声、人格</w:t>
            </w:r>
          </w:p>
        </w:tc>
        <w:tc>
          <w:tcPr>
            <w:tcW w:type="dxa" w:w="326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固定プレースホルダー。戦闘性能へ影響させない</w:t>
            </w:r>
          </w:p>
        </w:tc>
      </w:tr>
      <w:tr>
        <w:tc>
          <w:tcPr>
            <w:tcW w:type="dxa" w:w="288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MaterialJob</w:t>
            </w:r>
          </w:p>
        </w:tc>
        <w:tc>
          <w:tcPr>
            <w:tcW w:type="dxa" w:w="321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ナイト、アルミ、銅、SUS等。基本物性、魔法適性、材料スキル</w:t>
            </w:r>
          </w:p>
        </w:tc>
        <w:tc>
          <w:tcPr>
            <w:tcW w:type="dxa" w:w="326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3つの素材プリセットから選び、core装備が参照する</w:t>
            </w:r>
          </w:p>
        </w:tc>
      </w:tr>
      <w:tr>
        <w:tc>
          <w:tcPr>
            <w:tcW w:type="dxa" w:w="288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CombatForm</w:t>
            </w:r>
          </w:p>
        </w:tc>
        <w:tc>
          <w:tcPr>
            <w:tcW w:type="dxa" w:w="321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刃、板、盾、線、管、容器等。操作とアクションセット</w:t>
            </w:r>
          </w:p>
        </w:tc>
        <w:tc>
          <w:tcPr>
            <w:tcW w:type="dxa" w:w="326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承認された1形態をcore装備が参照する</w:t>
            </w:r>
          </w:p>
        </w:tc>
      </w:tr>
      <w:tr>
        <w:tc>
          <w:tcPr>
            <w:tcW w:type="dxa" w:w="288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EquipmentInstance</w:t>
            </w:r>
          </w:p>
        </w:tc>
        <w:tc>
          <w:tcPr>
            <w:tcW w:type="dxa" w:w="321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武器・鎧等の1個の装備個体。健全度、変形、加工状態、疲労履歴</w:t>
            </w:r>
          </w:p>
        </w:tc>
        <w:tc>
          <w:tcPr>
            <w:tcW w:type="dxa" w:w="326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core装備1個について健全度、簡易変形、温度だけを実装する</w:t>
            </w:r>
          </w:p>
        </w:tc>
      </w:tr>
      <w:tr>
        <w:tc>
          <w:tcPr>
            <w:tcW w:type="dxa" w:w="2880"/>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Appearance</w:t>
            </w:r>
          </w:p>
        </w:tc>
        <w:tc>
          <w:tcPr>
            <w:tcW w:type="dxa" w:w="321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主色、副色、発光色、外装</w:t>
            </w:r>
          </w:p>
        </w:tc>
        <w:tc>
          <w:tcPr>
            <w:tcW w:type="dxa" w:w="326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固定プレースホルダー。性能から分離</w:t>
            </w:r>
          </w:p>
        </w:tc>
      </w:tr>
    </w:tbl>
    <w:p>
      <w:pPr>
        <w:spacing w:after="20"/>
      </w:pPr>
    </w:p>
    <w:p>
      <w:pPr>
        <w:widowControl/>
      </w:pPr>
      <w:r>
        <w:rPr>
          <w:rFonts w:ascii="Calibri" w:hAnsi="Calibri" w:eastAsia="Yu Gothic"/>
          <w:b/>
        </w:rPr>
        <w:t>素材が性能と壊れ方を決め、形状が操作と攻撃方法を決める。</w:t>
      </w:r>
      <w:r>
        <w:rPr>
          <w:rFonts w:ascii="Calibri" w:hAnsi="Calibri" w:eastAsia="Yu Gothic"/>
          <w:b w:val="0"/>
        </w:rPr>
        <w:t xml:space="preserve"> 疲労破壊は人格やアカウントではなく、将来の </w:t>
      </w:r>
      <w:r>
        <w:rPr>
          <w:rFonts w:ascii="Consolas" w:hAnsi="Consolas" w:eastAsia="Yu Gothic"/>
          <w:color w:val="1F4D78"/>
          <w:sz w:val="19"/>
          <w:shd w:fill="F2F3F5" w:val="clear"/>
        </w:rPr>
        <w:t>EquipmentInstance</w:t>
      </w:r>
      <w:r>
        <w:rPr>
          <w:rFonts w:ascii="Calibri" w:hAnsi="Calibri" w:eastAsia="Yu Gothic"/>
          <w:b w:val="0"/>
        </w:rPr>
        <w:t xml:space="preserve"> と、その装備個体に属する加工・スキルツリーを対象とする。</w:t>
      </w:r>
    </w:p>
    <w:p>
      <w:pPr>
        <w:widowControl/>
      </w:pPr>
      <w:r>
        <w:rPr>
          <w:rFonts w:ascii="Consolas" w:hAnsi="Consolas" w:eastAsia="Yu Gothic"/>
          <w:color w:val="1F4D78"/>
          <w:sz w:val="19"/>
          <w:shd w:fill="F2F3F5" w:val="clear"/>
        </w:rPr>
        <w:t>EquipmentLoadout</w:t>
      </w:r>
      <w:r>
        <w:rPr>
          <w:rFonts w:ascii="Calibri" w:hAnsi="Calibri" w:eastAsia="Yu Gothic"/>
          <w:b w:val="0"/>
        </w:rPr>
        <w:t xml:space="preserve"> は5層とは別の集約概念として、装備個体の所属関係を表す。</w:t>
      </w:r>
    </w:p>
    <w:p>
      <w:pPr>
        <w:pStyle w:val="MFOCode"/>
        <w:shd w:fill="F2F3F5" w:val="clear"/>
        <w:pBdr>
          <w:left w:val="single" w:sz="14" w:space="8" w:color="D5DAE0"/>
        </w:pBdr>
      </w:pPr>
      <w:r>
        <w:rPr>
          <w:rFonts w:ascii="Consolas" w:hAnsi="Consolas" w:eastAsia="Yu Gothic"/>
          <w:color w:val="222222"/>
          <w:sz w:val="17"/>
        </w:rPr>
        <w:t>EquipmentLoadout</w:t>
        <w:br/>
        <w:t>├─ core_equipment_instance_id</w:t>
        <w:br/>
        <w:t>└─ equipment_instance_ids[]</w:t>
      </w:r>
    </w:p>
    <w:p>
      <w:pPr>
        <w:widowControl/>
      </w:pPr>
      <w:r>
        <w:rPr>
          <w:rFonts w:ascii="Calibri" w:hAnsi="Calibri" w:eastAsia="Yu Gothic"/>
          <w:b w:val="0"/>
        </w:rPr>
        <w:t xml:space="preserve">最小試作では </w:t>
      </w:r>
      <w:r>
        <w:rPr>
          <w:rFonts w:ascii="Consolas" w:hAnsi="Consolas" w:eastAsia="Yu Gothic"/>
          <w:color w:val="1F4D78"/>
          <w:sz w:val="19"/>
          <w:shd w:fill="F2F3F5" w:val="clear"/>
        </w:rPr>
        <w:t>core_equipment_instance_id</w:t>
      </w:r>
      <w:r>
        <w:rPr>
          <w:rFonts w:ascii="Calibri" w:hAnsi="Calibri" w:eastAsia="Yu Gothic"/>
          <w:b w:val="0"/>
        </w:rPr>
        <w:t xml:space="preserve"> が指す1個だけを使用し、このcore装備がプレイヤーの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w:t>
      </w:r>
      <w:r>
        <w:rPr>
          <w:rFonts w:ascii="Consolas" w:hAnsi="Consolas" w:eastAsia="Yu Gothic"/>
          <w:color w:val="1F4D78"/>
          <w:sz w:val="19"/>
          <w:shd w:fill="F2F3F5" w:val="clear"/>
        </w:rPr>
        <w:t>temperature</w:t>
      </w:r>
      <w:r>
        <w:rPr>
          <w:rFonts w:ascii="Calibri" w:hAnsi="Calibri" w:eastAsia="Yu Gothic"/>
          <w:b w:val="0"/>
        </w:rPr>
        <w:t xml:space="preserve"> を所有する。独立した武器耐久、鎧耐久、複数装備間の損傷分配は実装しない。</w:t>
      </w:r>
    </w:p>
    <w:p>
      <w:pPr>
        <w:widowControl/>
      </w:pPr>
      <w:r>
        <w:rPr>
          <w:rFonts w:ascii="Calibri" w:hAnsi="Calibri" w:eastAsia="Yu Gothic"/>
          <w:b w:val="0"/>
        </w:rPr>
        <w:t xml:space="preserve">最小試作では、選択された </w:t>
      </w:r>
      <w:r>
        <w:rPr>
          <w:rFonts w:ascii="Consolas" w:hAnsi="Consolas" w:eastAsia="Yu Gothic"/>
          <w:color w:val="1F4D78"/>
          <w:sz w:val="19"/>
          <w:shd w:fill="F2F3F5" w:val="clear"/>
        </w:rPr>
        <w:t>MaterialJob</w:t>
      </w:r>
      <w:r>
        <w:rPr>
          <w:rFonts w:ascii="Calibri" w:hAnsi="Calibri" w:eastAsia="Yu Gothic"/>
          <w:b w:val="0"/>
        </w:rPr>
        <w:t xml:space="preserve"> と </w:t>
      </w:r>
      <w:r>
        <w:rPr>
          <w:rFonts w:ascii="Consolas" w:hAnsi="Consolas" w:eastAsia="Yu Gothic"/>
          <w:color w:val="1F4D78"/>
          <w:sz w:val="19"/>
          <w:shd w:fill="F2F3F5" w:val="clear"/>
        </w:rPr>
        <w:t>CombatForm</w:t>
      </w:r>
      <w:r>
        <w:rPr>
          <w:rFonts w:ascii="Calibri" w:hAnsi="Calibri" w:eastAsia="Yu Gothic"/>
          <w:b w:val="0"/>
        </w:rPr>
        <w:t xml:space="preserve"> のIDもcore装備を権威元とする。Actor側はcore装備から導出した読み取り専用参照だけを持ち、別の書き換え可能な正を作らない。</w:t>
      </w:r>
    </w:p>
    <w:p>
      <w:pPr>
        <w:widowControl/>
      </w:pPr>
      <w:r>
        <w:rPr>
          <w:rFonts w:ascii="Consolas" w:hAnsi="Consolas" w:eastAsia="Yu Gothic"/>
          <w:color w:val="1F4D78"/>
          <w:sz w:val="19"/>
          <w:shd w:fill="F2F3F5" w:val="clear"/>
        </w:rPr>
        <w:t>processing_history</w:t>
      </w:r>
      <w:r>
        <w:rPr>
          <w:rFonts w:ascii="Calibri" w:hAnsi="Calibri" w:eastAsia="Yu Gothic"/>
          <w:b w:val="0"/>
        </w:rPr>
        <w:t>、</w:t>
      </w:r>
      <w:r>
        <w:rPr>
          <w:rFonts w:ascii="Consolas" w:hAnsi="Consolas" w:eastAsia="Yu Gothic"/>
          <w:color w:val="1F4D78"/>
          <w:sz w:val="19"/>
          <w:shd w:fill="F2F3F5" w:val="clear"/>
        </w:rPr>
        <w:t>fatigue_history</w:t>
      </w:r>
      <w:r>
        <w:rPr>
          <w:rFonts w:ascii="Calibri" w:hAnsi="Calibri" w:eastAsia="Yu Gothic"/>
          <w:b w:val="0"/>
        </w:rPr>
        <w:t>、</w:t>
      </w:r>
      <w:r>
        <w:rPr>
          <w:rFonts w:ascii="Consolas" w:hAnsi="Consolas" w:eastAsia="Yu Gothic"/>
          <w:color w:val="1F4D78"/>
          <w:sz w:val="19"/>
          <w:shd w:fill="F2F3F5" w:val="clear"/>
        </w:rPr>
        <w:t>instance_skill_tree_state</w:t>
      </w:r>
      <w:r>
        <w:rPr>
          <w:rFonts w:ascii="Calibri" w:hAnsi="Calibri" w:eastAsia="Yu Gothic"/>
          <w:b w:val="0"/>
        </w:rPr>
        <w:t xml:space="preserve"> と、疲労変化・装備破壊に関するイベント名は将来予約である。最小試作では名前だけをスキーマ上予約できるが、値の生成・更新・保存・UI表示・イベント発行は行わない。</w:t>
      </w:r>
    </w:p>
    <w:p>
      <w:pPr>
        <w:pStyle w:val="Heading3"/>
        <w:keepNext/>
      </w:pPr>
      <w:r>
        <w:rPr>
          <w:rFonts w:ascii="Calibri" w:hAnsi="Calibri" w:eastAsia="Yu Gothic"/>
          <w:b/>
        </w:rPr>
        <w:t>5.1 必須操作</w:t>
      </w:r>
    </w:p>
    <w:p>
      <w:pPr>
        <w:widowControl/>
      </w:pPr>
      <w:r>
        <w:rPr>
          <w:rFonts w:ascii="Consolas" w:hAnsi="Consolas" w:eastAsia="Yu Gothic"/>
          <w:color w:val="1F4D78"/>
          <w:sz w:val="19"/>
          <w:shd w:fill="F2F3F5" w:val="clear"/>
        </w:rPr>
        <w:t>origin: codex_recommendation</w:t>
      </w:r>
      <w:r>
        <w:rPr>
          <w:rFonts w:ascii="Calibri" w:hAnsi="Calibri" w:eastAsia="Yu Gothic"/>
          <w:b w:val="0"/>
        </w:rPr>
        <w:t xml:space="preserve">（物理攻撃2・魔法3は </w:t>
      </w:r>
      <w:r>
        <w:rPr>
          <w:rFonts w:ascii="Consolas" w:hAnsi="Consolas" w:eastAsia="Yu Gothic"/>
          <w:color w:val="1F4D78"/>
          <w:sz w:val="19"/>
          <w:shd w:fill="F2F3F5" w:val="clear"/>
        </w:rPr>
        <w:t>user_explicit</w:t>
      </w:r>
      <w:r>
        <w:rPr>
          <w:rFonts w:ascii="Calibri" w:hAnsi="Calibri" w:eastAsia="Yu Gothic"/>
          <w:b w:val="0"/>
        </w:rPr>
        <w:t>）</w:t>
      </w:r>
    </w:p>
    <w:p>
      <w:pPr>
        <w:spacing w:after="80" w:line="300" w:lineRule="auto"/>
        <w:widowControl/>
        <w:numPr>
          <w:ilvl w:val="0"/>
          <w:numId w:val="36"/>
        </w:numPr>
      </w:pPr>
      <w:r>
        <w:rPr>
          <w:rFonts w:ascii="Calibri" w:hAnsi="Calibri" w:eastAsia="Yu Gothic"/>
          <w:b w:val="0"/>
        </w:rPr>
        <w:t>基本移動</w:t>
      </w:r>
    </w:p>
    <w:p>
      <w:pPr>
        <w:spacing w:after="80" w:line="300" w:lineRule="auto"/>
        <w:widowControl/>
        <w:numPr>
          <w:ilvl w:val="0"/>
          <w:numId w:val="36"/>
        </w:numPr>
      </w:pPr>
      <w:r>
        <w:rPr>
          <w:rFonts w:ascii="Calibri" w:hAnsi="Calibri" w:eastAsia="Yu Gothic"/>
          <w:b w:val="0"/>
        </w:rPr>
        <w:t>向きまたは照準方向の指定</w:t>
      </w:r>
    </w:p>
    <w:p>
      <w:pPr>
        <w:spacing w:after="80" w:line="300" w:lineRule="auto"/>
        <w:widowControl/>
        <w:numPr>
          <w:ilvl w:val="0"/>
          <w:numId w:val="36"/>
        </w:numPr>
      </w:pPr>
      <w:r>
        <w:rPr>
          <w:rFonts w:ascii="Calibri" w:hAnsi="Calibri" w:eastAsia="Yu Gothic"/>
          <w:b w:val="0"/>
        </w:rPr>
        <w:t>回避または明確な被弾回避手段を1種類</w:t>
      </w:r>
    </w:p>
    <w:p>
      <w:pPr>
        <w:spacing w:after="80" w:line="300" w:lineRule="auto"/>
        <w:widowControl/>
        <w:numPr>
          <w:ilvl w:val="0"/>
          <w:numId w:val="36"/>
        </w:numPr>
      </w:pPr>
      <w:r>
        <w:rPr>
          <w:rFonts w:ascii="Calibri" w:hAnsi="Calibri" w:eastAsia="Yu Gothic"/>
          <w:b w:val="0"/>
        </w:rPr>
        <w:t>物理攻撃2種類</w:t>
      </w:r>
    </w:p>
    <w:p>
      <w:pPr>
        <w:spacing w:after="80" w:line="300" w:lineRule="auto"/>
        <w:widowControl/>
        <w:numPr>
          <w:ilvl w:val="0"/>
          <w:numId w:val="36"/>
        </w:numPr>
      </w:pPr>
      <w:r>
        <w:rPr>
          <w:rFonts w:ascii="Calibri" w:hAnsi="Calibri" w:eastAsia="Yu Gothic"/>
          <w:b w:val="0"/>
        </w:rPr>
        <w:t>魔法3種類</w:t>
      </w:r>
    </w:p>
    <w:p>
      <w:pPr>
        <w:spacing w:after="80" w:line="300" w:lineRule="auto"/>
        <w:widowControl/>
        <w:numPr>
          <w:ilvl w:val="0"/>
          <w:numId w:val="36"/>
        </w:numPr>
      </w:pPr>
      <w:r>
        <w:rPr>
          <w:rFonts w:ascii="Calibri" w:hAnsi="Calibri" w:eastAsia="Yu Gothic"/>
          <w:b w:val="0"/>
        </w:rPr>
        <w:t>ギミック操作</w:t>
      </w:r>
    </w:p>
    <w:p>
      <w:pPr>
        <w:spacing w:after="80" w:line="300" w:lineRule="auto"/>
        <w:widowControl/>
        <w:numPr>
          <w:ilvl w:val="0"/>
          <w:numId w:val="36"/>
        </w:numPr>
      </w:pPr>
      <w:r>
        <w:rPr>
          <w:rFonts w:ascii="Calibri" w:hAnsi="Calibri" w:eastAsia="Yu Gothic"/>
          <w:b w:val="0"/>
        </w:rPr>
        <w:t>剥ぎ取り操作</w:t>
      </w:r>
    </w:p>
    <w:p>
      <w:pPr>
        <w:widowControl/>
      </w:pPr>
      <w:r>
        <w:rPr>
          <w:rFonts w:ascii="Calibri" w:hAnsi="Calibri" w:eastAsia="Yu Gothic"/>
          <w:b w:val="0"/>
        </w:rPr>
        <w:t>攻撃には最低限、予備動作、実判定時間、後隙を持たせる。入力キャンセル、コンボ分岐、空中戦は最小試作の必須条件にしない。</w:t>
      </w:r>
    </w:p>
    <w:p>
      <w:pPr>
        <w:pStyle w:val="Heading3"/>
        <w:keepNext/>
      </w:pPr>
      <w:r>
        <w:rPr>
          <w:rFonts w:ascii="Calibri" w:hAnsi="Calibri" w:eastAsia="Yu Gothic"/>
          <w:b/>
        </w:rPr>
        <w:t>5.2 最小戦闘状態</w:t>
      </w:r>
    </w:p>
    <w:p>
      <w:pPr>
        <w:widowControl/>
      </w:pPr>
      <w:r>
        <w:rPr>
          <w:rFonts w:ascii="Consolas" w:hAnsi="Consolas" w:eastAsia="Yu Gothic"/>
          <w:color w:val="1F4D78"/>
          <w:sz w:val="19"/>
          <w:shd w:fill="F2F3F5" w:val="clear"/>
        </w:rPr>
        <w:t>origin: user_explicit</w:t>
      </w:r>
      <w:r>
        <w:rPr>
          <w:rFonts w:ascii="Calibri" w:hAnsi="Calibri" w:eastAsia="Yu Gothic"/>
          <w:b w:val="0"/>
        </w:rPr>
        <w:t>（</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、素材由来ステータス）、</w:t>
      </w:r>
      <w:r>
        <w:rPr>
          <w:rFonts w:ascii="Consolas" w:hAnsi="Consolas" w:eastAsia="Yu Gothic"/>
          <w:color w:val="1F4D78"/>
          <w:sz w:val="19"/>
          <w:shd w:fill="F2F3F5" w:val="clear"/>
        </w:rPr>
        <w:t>user_approved</w:t>
      </w:r>
      <w:r>
        <w:rPr>
          <w:rFonts w:ascii="Calibri" w:hAnsi="Calibri" w:eastAsia="Yu Gothic"/>
          <w:b w:val="0"/>
        </w:rPr>
        <w:t>（被弾反応、戦闘不能・リトライ、最小資源管理）</w:t>
      </w:r>
    </w:p>
    <w:p>
      <w:pPr>
        <w:spacing w:after="80" w:line="300" w:lineRule="auto"/>
        <w:widowControl/>
        <w:numPr>
          <w:ilvl w:val="0"/>
          <w:numId w:val="37"/>
        </w:numPr>
      </w:pPr>
      <w:r>
        <w:rPr>
          <w:rFonts w:ascii="Calibri" w:hAnsi="Calibri" w:eastAsia="Yu Gothic"/>
          <w:b w:val="0"/>
        </w:rPr>
        <w:t>core装備が所有するHP相当の健全度</w:t>
      </w:r>
    </w:p>
    <w:p>
      <w:pPr>
        <w:spacing w:after="80" w:line="300" w:lineRule="auto"/>
        <w:widowControl/>
        <w:numPr>
          <w:ilvl w:val="0"/>
          <w:numId w:val="37"/>
        </w:numPr>
      </w:pPr>
      <w:r>
        <w:rPr>
          <w:rFonts w:ascii="Calibri" w:hAnsi="Calibri" w:eastAsia="Yu Gothic"/>
          <w:b w:val="0"/>
        </w:rPr>
        <w:t>0～100の変形度</w:t>
      </w:r>
    </w:p>
    <w:p>
      <w:pPr>
        <w:spacing w:after="80" w:line="300" w:lineRule="auto"/>
        <w:widowControl/>
        <w:numPr>
          <w:ilvl w:val="0"/>
          <w:numId w:val="37"/>
        </w:numPr>
      </w:pPr>
      <w:r>
        <w:rPr>
          <w:rFonts w:ascii="Calibri" w:hAnsi="Calibri" w:eastAsia="Yu Gothic"/>
          <w:b w:val="0"/>
        </w:rPr>
        <w:t>被弾、怯みまたはノックバック</w:t>
      </w:r>
    </w:p>
    <w:p>
      <w:pPr>
        <w:spacing w:after="80" w:line="300" w:lineRule="auto"/>
        <w:widowControl/>
        <w:numPr>
          <w:ilvl w:val="0"/>
          <w:numId w:val="37"/>
        </w:numPr>
      </w:pPr>
      <w:r>
        <w:rPr>
          <w:rFonts w:ascii="Calibri" w:hAnsi="Calibri" w:eastAsia="Yu Gothic"/>
          <w:b w:val="0"/>
        </w:rPr>
        <w:t>戦闘不能とリトライ</w:t>
      </w:r>
    </w:p>
    <w:p>
      <w:pPr>
        <w:spacing w:after="80" w:line="300" w:lineRule="auto"/>
        <w:widowControl/>
        <w:numPr>
          <w:ilvl w:val="0"/>
          <w:numId w:val="37"/>
        </w:numPr>
      </w:pPr>
      <w:r>
        <w:rPr>
          <w:rFonts w:ascii="Calibri" w:hAnsi="Calibri" w:eastAsia="Yu Gothic"/>
          <w:b w:val="0"/>
        </w:rPr>
        <w:t>物理・魔法のクールダウンまたは単一の共通資源</w:t>
      </w:r>
    </w:p>
    <w:p>
      <w:pPr>
        <w:spacing w:after="80" w:line="300" w:lineRule="auto"/>
        <w:widowControl/>
        <w:numPr>
          <w:ilvl w:val="0"/>
          <w:numId w:val="37"/>
        </w:numPr>
      </w:pPr>
      <w:r>
        <w:rPr>
          <w:rFonts w:ascii="Calibri" w:hAnsi="Calibri" w:eastAsia="Yu Gothic"/>
          <w:b w:val="0"/>
        </w:rPr>
        <w:t>素材プリセットから作成した戦闘用ステータス</w:t>
      </w:r>
    </w:p>
    <w:p>
      <w:pPr>
        <w:widowControl/>
      </w:pPr>
      <w:r>
        <w:rPr>
          <w:rFonts w:ascii="Calibri" w:hAnsi="Calibri" w:eastAsia="Yu Gothic"/>
          <w:b w:val="0"/>
        </w:rPr>
        <w:t>通常ダメージによる変形はMFOの独自性を検証するため、最小試作の必須機能とする。</w:t>
      </w:r>
    </w:p>
    <w:p>
      <w:pPr>
        <w:spacing w:after="80" w:line="300" w:lineRule="auto"/>
        <w:widowControl/>
        <w:numPr>
          <w:ilvl w:val="0"/>
          <w:numId w:val="38"/>
        </w:numPr>
      </w:pPr>
      <w:r>
        <w:rPr>
          <w:rFonts w:ascii="Consolas" w:hAnsi="Consolas" w:eastAsia="Yu Gothic"/>
          <w:color w:val="1F4D78"/>
          <w:sz w:val="19"/>
          <w:shd w:fill="F2F3F5" w:val="clear"/>
        </w:rPr>
        <w:t>Integrity</w:t>
      </w:r>
      <w:r>
        <w:rPr>
          <w:rFonts w:ascii="Calibri" w:hAnsi="Calibri" w:eastAsia="Yu Gothic"/>
          <w:b w:val="0"/>
        </w:rPr>
        <w:t>: core装備が所有する一般的なHP。0でプレイヤーが機能停止し、試作の敗北となる。</w:t>
      </w:r>
    </w:p>
    <w:p>
      <w:pPr>
        <w:spacing w:after="80" w:line="300" w:lineRule="auto"/>
        <w:widowControl/>
        <w:numPr>
          <w:ilvl w:val="0"/>
          <w:numId w:val="38"/>
        </w:numPr>
      </w:pPr>
      <w:r>
        <w:rPr>
          <w:rFonts w:ascii="Consolas" w:hAnsi="Consolas" w:eastAsia="Yu Gothic"/>
          <w:color w:val="1F4D78"/>
          <w:sz w:val="19"/>
          <w:shd w:fill="F2F3F5" w:val="clear"/>
        </w:rPr>
        <w:t>Deformation</w:t>
      </w:r>
      <w:r>
        <w:rPr>
          <w:rFonts w:ascii="Calibri" w:hAnsi="Calibri" w:eastAsia="Yu Gothic"/>
          <w:b w:val="0"/>
        </w:rPr>
        <w:t>: 0～100。物理被弾で増加する。</w:t>
      </w:r>
    </w:p>
    <w:p>
      <w:pPr>
        <w:spacing w:after="80" w:line="300" w:lineRule="auto"/>
        <w:widowControl/>
        <w:numPr>
          <w:ilvl w:val="0"/>
          <w:numId w:val="38"/>
        </w:numPr>
      </w:pPr>
      <w:r>
        <w:rPr>
          <w:rFonts w:ascii="Calibri" w:hAnsi="Calibri" w:eastAsia="Yu Gothic"/>
          <w:b w:val="0"/>
        </w:rPr>
        <w:t>素材の強度・靭性または被変形耐性によって増加量を変える。</w:t>
      </w:r>
    </w:p>
    <w:p>
      <w:pPr>
        <w:spacing w:after="80" w:line="300" w:lineRule="auto"/>
        <w:widowControl/>
        <w:numPr>
          <w:ilvl w:val="0"/>
          <w:numId w:val="38"/>
        </w:numPr>
      </w:pPr>
      <w:r>
        <w:rPr>
          <w:rFonts w:ascii="Calibri" w:hAnsi="Calibri" w:eastAsia="Yu Gothic"/>
          <w:b w:val="0"/>
        </w:rPr>
        <w:t>閾値超過時のペナルティは1種類だけに限定する。</w:t>
      </w:r>
    </w:p>
    <w:p>
      <w:pPr>
        <w:spacing w:after="80" w:line="300" w:lineRule="auto"/>
        <w:widowControl/>
        <w:numPr>
          <w:ilvl w:val="0"/>
          <w:numId w:val="38"/>
        </w:numPr>
      </w:pPr>
      <w:r>
        <w:rPr>
          <w:rFonts w:ascii="Consolas" w:hAnsi="Consolas" w:eastAsia="Yu Gothic"/>
          <w:color w:val="1F4D78"/>
          <w:sz w:val="19"/>
          <w:shd w:fill="F2F3F5" w:val="clear"/>
        </w:rPr>
        <w:t>Deformation</w:t>
      </w:r>
      <w:r>
        <w:rPr>
          <w:rFonts w:ascii="Calibri" w:hAnsi="Calibri" w:eastAsia="Yu Gothic"/>
          <w:b w:val="0"/>
        </w:rPr>
        <w:t xml:space="preserve"> 単独では敗北しない。</w:t>
      </w:r>
    </w:p>
    <w:p>
      <w:pPr>
        <w:spacing w:after="80" w:line="300" w:lineRule="auto"/>
        <w:widowControl/>
        <w:numPr>
          <w:ilvl w:val="0"/>
          <w:numId w:val="38"/>
        </w:numPr>
      </w:pPr>
      <w:r>
        <w:rPr>
          <w:rFonts w:ascii="Calibri" w:hAnsi="Calibri" w:eastAsia="Yu Gothic"/>
          <w:b w:val="0"/>
        </w:rPr>
        <w:t xml:space="preserve">戦闘中は </w:t>
      </w:r>
      <w:r>
        <w:rPr>
          <w:rFonts w:ascii="Consolas" w:hAnsi="Consolas" w:eastAsia="Yu Gothic"/>
          <w:color w:val="1F4D78"/>
          <w:sz w:val="19"/>
          <w:shd w:fill="F2F3F5" w:val="clear"/>
        </w:rPr>
        <w:t>Deformation</w:t>
      </w:r>
      <w:r>
        <w:rPr>
          <w:rFonts w:ascii="Calibri" w:hAnsi="Calibri" w:eastAsia="Yu Gothic"/>
          <w:b w:val="0"/>
        </w:rPr>
        <w:t xml:space="preserve"> を自然回復させない。</w:t>
      </w:r>
    </w:p>
    <w:p>
      <w:pPr>
        <w:spacing w:after="80" w:line="300" w:lineRule="auto"/>
        <w:widowControl/>
        <w:numPr>
          <w:ilvl w:val="0"/>
          <w:numId w:val="38"/>
        </w:numPr>
      </w:pPr>
      <w:r>
        <w:rPr>
          <w:rFonts w:ascii="Calibri" w:hAnsi="Calibri" w:eastAsia="Yu Gothic"/>
          <w:b w:val="0"/>
        </w:rPr>
        <w:t xml:space="preserve">リトライまたは戦闘状態の初期化時に </w:t>
      </w:r>
      <w:r>
        <w:rPr>
          <w:rFonts w:ascii="Consolas" w:hAnsi="Consolas" w:eastAsia="Yu Gothic"/>
          <w:color w:val="1F4D78"/>
          <w:sz w:val="19"/>
          <w:shd w:fill="F2F3F5" w:val="clear"/>
        </w:rPr>
        <w:t>Deformation</w:t>
      </w:r>
      <w:r>
        <w:rPr>
          <w:rFonts w:ascii="Calibri" w:hAnsi="Calibri" w:eastAsia="Yu Gothic"/>
          <w:b w:val="0"/>
        </w:rPr>
        <w:t xml:space="preserve"> を0へ戻し、閾値ペナルティを解除する。</w:t>
      </w:r>
    </w:p>
    <w:p>
      <w:pPr>
        <w:spacing w:after="80" w:line="300" w:lineRule="auto"/>
        <w:widowControl/>
        <w:numPr>
          <w:ilvl w:val="0"/>
          <w:numId w:val="38"/>
        </w:numPr>
      </w:pPr>
      <w:r>
        <w:rPr>
          <w:rFonts w:ascii="Calibri" w:hAnsi="Calibri" w:eastAsia="Yu Gothic"/>
          <w:b w:val="0"/>
        </w:rPr>
        <w:t>スロット攪乱、外見の精密変形、加工履歴の巻き戻しは行わない。</w:t>
      </w:r>
    </w:p>
    <w:p>
      <w:pPr>
        <w:widowControl/>
      </w:pPr>
      <w:r>
        <w:rPr>
          <w:rFonts w:ascii="Calibri" w:hAnsi="Calibri" w:eastAsia="Yu Gothic"/>
          <w:b w:val="0"/>
        </w:rPr>
        <w:t xml:space="preserve">Phase 2で使う初期データ候補は </w:t>
      </w:r>
      <w:r>
        <w:rPr>
          <w:rFonts w:ascii="Consolas" w:hAnsi="Consolas" w:eastAsia="Yu Gothic"/>
          <w:color w:val="1F4D78"/>
          <w:sz w:val="19"/>
          <w:shd w:fill="F2F3F5" w:val="clear"/>
        </w:rPr>
        <w:t>Deformation &gt;= 60</w:t>
      </w:r>
      <w:r>
        <w:rPr>
          <w:rFonts w:ascii="Calibri" w:hAnsi="Calibri" w:eastAsia="Yu Gothic"/>
          <w:b w:val="0"/>
        </w:rPr>
        <w:t xml:space="preserve"> で移動性能 </w:t>
      </w:r>
      <w:r>
        <w:rPr>
          <w:rFonts w:ascii="Consolas" w:hAnsi="Consolas" w:eastAsia="Yu Gothic"/>
          <w:color w:val="1F4D78"/>
          <w:sz w:val="19"/>
          <w:shd w:fill="F2F3F5" w:val="clear"/>
        </w:rPr>
        <w:t>-15%</w:t>
      </w:r>
      <w:r>
        <w:rPr>
          <w:rFonts w:ascii="Calibri" w:hAnsi="Calibri" w:eastAsia="Yu Gothic"/>
          <w:b w:val="0"/>
        </w:rPr>
        <w:t xml:space="preserve"> とする。閾値と倍率は </w:t>
      </w:r>
      <w:r>
        <w:rPr>
          <w:rFonts w:ascii="Consolas" w:hAnsi="Consolas" w:eastAsia="Yu Gothic"/>
          <w:color w:val="1F4D78"/>
          <w:sz w:val="19"/>
          <w:shd w:fill="F2F3F5" w:val="clear"/>
        </w:rPr>
        <w:t>origin: codex_recommendation</w:t>
      </w:r>
      <w:r>
        <w:rPr>
          <w:rFonts w:ascii="Calibri" w:hAnsi="Calibri" w:eastAsia="Yu Gothic"/>
          <w:b w:val="0"/>
        </w:rPr>
        <w:t xml:space="preserve"> の未承認調整値であり、Gate 0の決定事項には含めず、Phase 2開始時または最初のプレイテストで変更できるデータにする。</w:t>
      </w:r>
    </w:p>
    <w:p>
      <w:pPr>
        <w:pStyle w:val="Heading3"/>
        <w:keepNext/>
      </w:pPr>
      <w:r>
        <w:rPr>
          <w:rFonts w:ascii="Calibri" w:hAnsi="Calibri" w:eastAsia="Yu Gothic"/>
          <w:b/>
        </w:rPr>
        <w:t>5.3 熱とバーン</w:t>
      </w:r>
    </w:p>
    <w:p>
      <w:pPr>
        <w:widowControl/>
      </w:pPr>
      <w:r>
        <w:rPr>
          <w:rFonts w:ascii="Consolas" w:hAnsi="Consolas" w:eastAsia="Yu Gothic"/>
          <w:color w:val="1F4D78"/>
          <w:sz w:val="19"/>
          <w:shd w:fill="F2F3F5" w:val="clear"/>
        </w:rPr>
        <w:t>origin: user_explicit</w:t>
      </w:r>
    </w:p>
    <w:p>
      <w:pPr>
        <w:spacing w:after="80" w:line="300" w:lineRule="auto"/>
        <w:widowControl/>
        <w:numPr>
          <w:ilvl w:val="0"/>
          <w:numId w:val="39"/>
        </w:numPr>
      </w:pPr>
      <w:r>
        <w:rPr>
          <w:rFonts w:ascii="Consolas" w:hAnsi="Consolas" w:eastAsia="Yu Gothic"/>
          <w:color w:val="1F4D78"/>
          <w:sz w:val="19"/>
          <w:shd w:fill="F2F3F5" w:val="clear"/>
        </w:rPr>
        <w:t>Heat</w:t>
      </w:r>
      <w:r>
        <w:rPr>
          <w:rFonts w:ascii="Calibri" w:hAnsi="Calibri" w:eastAsia="Yu Gothic"/>
          <w:b w:val="0"/>
        </w:rPr>
        <w:t>: 温度上昇、軟化、溶融、熱衝撃等を扱う通常の熱チャンネル。</w:t>
      </w:r>
    </w:p>
    <w:p>
      <w:pPr>
        <w:spacing w:after="80" w:line="300" w:lineRule="auto"/>
        <w:widowControl/>
        <w:numPr>
          <w:ilvl w:val="0"/>
          <w:numId w:val="39"/>
        </w:numPr>
      </w:pPr>
      <w:r>
        <w:rPr>
          <w:rFonts w:ascii="Consolas" w:hAnsi="Consolas" w:eastAsia="Yu Gothic"/>
          <w:color w:val="1F4D78"/>
          <w:sz w:val="19"/>
          <w:shd w:fill="F2F3F5" w:val="clear"/>
        </w:rPr>
        <w:t>BurnCurse</w:t>
      </w:r>
      <w:r>
        <w:rPr>
          <w:rFonts w:ascii="Calibri" w:hAnsi="Calibri" w:eastAsia="Yu Gothic"/>
          <w:b w:val="0"/>
        </w:rPr>
        <w:t>: 育成、加工、組織、耐性を崩す呪いチャンネル。</w:t>
      </w:r>
    </w:p>
    <w:p>
      <w:pPr>
        <w:spacing w:after="80" w:line="300" w:lineRule="auto"/>
        <w:widowControl/>
        <w:numPr>
          <w:ilvl w:val="0"/>
          <w:numId w:val="39"/>
        </w:numPr>
      </w:pPr>
      <w:r>
        <w:rPr>
          <w:rFonts w:ascii="Calibri" w:hAnsi="Calibri" w:eastAsia="Yu Gothic"/>
          <w:b w:val="0"/>
        </w:rPr>
        <w:t>炎耐性、耐熱性、バーン耐性を自動的に同一扱いしない。</w:t>
      </w:r>
    </w:p>
    <w:p>
      <w:pPr>
        <w:widowControl/>
      </w:pPr>
      <w:r>
        <w:rPr>
          <w:rFonts w:ascii="Calibri" w:hAnsi="Calibri" w:eastAsia="Yu Gothic"/>
          <w:b w:val="0"/>
        </w:rPr>
        <w:t xml:space="preserve">最小試作で </w:t>
      </w:r>
      <w:r>
        <w:rPr>
          <w:rFonts w:ascii="Consolas" w:hAnsi="Consolas" w:eastAsia="Yu Gothic"/>
          <w:color w:val="1F4D78"/>
          <w:sz w:val="19"/>
          <w:shd w:fill="F2F3F5" w:val="clear"/>
        </w:rPr>
        <w:t>BurnCurse</w:t>
      </w:r>
      <w:r>
        <w:rPr>
          <w:rFonts w:ascii="Calibri" w:hAnsi="Calibri" w:eastAsia="Yu Gothic"/>
          <w:b w:val="0"/>
        </w:rPr>
        <w:t xml:space="preserve"> の巻き戻し処理までは実装しないが、</w:t>
      </w:r>
      <w:r>
        <w:rPr>
          <w:rFonts w:ascii="Consolas" w:hAnsi="Consolas" w:eastAsia="Yu Gothic"/>
          <w:color w:val="1F4D78"/>
          <w:sz w:val="19"/>
          <w:shd w:fill="F2F3F5" w:val="clear"/>
        </w:rPr>
        <w:t>Heat</w:t>
      </w:r>
      <w:r>
        <w:rPr>
          <w:rFonts w:ascii="Calibri" w:hAnsi="Calibri" w:eastAsia="Yu Gothic"/>
          <w:b w:val="0"/>
        </w:rPr>
        <w:t xml:space="preserve"> と同一ID・同一耐性・同一状態として設計してはならない。</w:t>
      </w:r>
    </w:p>
    <w:p>
      <w:pPr>
        <w:pStyle w:val="Heading2"/>
        <w:keepNext/>
      </w:pPr>
      <w:r>
        <w:rPr>
          <w:rFonts w:ascii="Calibri" w:hAnsi="Calibri" w:eastAsia="Yu Gothic"/>
          <w:b/>
        </w:rPr>
        <w:t>6. 素材系統3種類</w:t>
      </w:r>
    </w:p>
    <w:p>
      <w:pPr>
        <w:widowControl/>
      </w:pPr>
      <w:r>
        <w:rPr>
          <w:rFonts w:ascii="Consolas" w:hAnsi="Consolas" w:eastAsia="Yu Gothic"/>
          <w:color w:val="1F4D78"/>
          <w:sz w:val="19"/>
          <w:shd w:fill="F2F3F5" w:val="clear"/>
        </w:rPr>
        <w:t>origin: user_explicit</w:t>
      </w:r>
      <w:r>
        <w:rPr>
          <w:rFonts w:ascii="Calibri" w:hAnsi="Calibri" w:eastAsia="Yu Gothic"/>
          <w:b w:val="0"/>
        </w:rPr>
        <w:t xml:space="preserve">（3系統という数。具体候補は </w:t>
      </w:r>
      <w:r>
        <w:rPr>
          <w:rFonts w:ascii="Consolas" w:hAnsi="Consolas" w:eastAsia="Yu Gothic"/>
          <w:color w:val="1F4D78"/>
          <w:sz w:val="19"/>
          <w:shd w:fill="F2F3F5" w:val="clear"/>
        </w:rPr>
        <w:t>assistant_proposal</w:t>
      </w:r>
      <w:r>
        <w:rPr>
          <w:rFonts w:ascii="Calibri" w:hAnsi="Calibri" w:eastAsia="Yu Gothic"/>
          <w:b w:val="0"/>
        </w:rPr>
        <w:t>）</w:t>
      </w:r>
    </w:p>
    <w:p>
      <w:pPr>
        <w:widowControl/>
      </w:pPr>
      <w:r>
        <w:rPr>
          <w:rFonts w:ascii="Calibri" w:hAnsi="Calibri" w:eastAsia="Yu Gothic"/>
          <w:b w:val="0"/>
        </w:rPr>
        <w:t>3系統は、同じプレイヤー素体へ戦闘前に適用するプリセットとする。素材ごとにプレイヤークラスを複製してはならない。</w:t>
      </w:r>
    </w:p>
    <w:p>
      <w:pPr>
        <w:widowControl/>
      </w:pPr>
      <w:r>
        <w:rPr>
          <w:rFonts w:ascii="Calibri" w:hAnsi="Calibri" w:eastAsia="Yu Gothic"/>
          <w:b w:val="0"/>
        </w:rPr>
        <w:t>比較に必要な最小ステータス候補は次のとおり。</w:t>
      </w:r>
    </w:p>
    <w:p>
      <w:pPr>
        <w:spacing w:after="80" w:line="300" w:lineRule="auto"/>
        <w:widowControl/>
        <w:numPr>
          <w:ilvl w:val="0"/>
          <w:numId w:val="40"/>
        </w:numPr>
      </w:pPr>
      <w:r>
        <w:rPr>
          <w:rFonts w:ascii="Calibri" w:hAnsi="Calibri" w:eastAsia="Yu Gothic"/>
          <w:b w:val="0"/>
        </w:rPr>
        <w:t>最大健全度</w:t>
      </w:r>
    </w:p>
    <w:p>
      <w:pPr>
        <w:spacing w:after="80" w:line="300" w:lineRule="auto"/>
        <w:widowControl/>
        <w:numPr>
          <w:ilvl w:val="0"/>
          <w:numId w:val="40"/>
        </w:numPr>
      </w:pPr>
      <w:r>
        <w:rPr>
          <w:rFonts w:ascii="Calibri" w:hAnsi="Calibri" w:eastAsia="Yu Gothic"/>
          <w:b w:val="0"/>
        </w:rPr>
        <w:t>物理威力</w:t>
      </w:r>
    </w:p>
    <w:p>
      <w:pPr>
        <w:spacing w:after="80" w:line="300" w:lineRule="auto"/>
        <w:widowControl/>
        <w:numPr>
          <w:ilvl w:val="0"/>
          <w:numId w:val="40"/>
        </w:numPr>
      </w:pPr>
      <w:r>
        <w:rPr>
          <w:rFonts w:ascii="Calibri" w:hAnsi="Calibri" w:eastAsia="Yu Gothic"/>
          <w:b w:val="0"/>
        </w:rPr>
        <w:t>靭性または被変形耐性</w:t>
      </w:r>
    </w:p>
    <w:p>
      <w:pPr>
        <w:spacing w:after="80" w:line="300" w:lineRule="auto"/>
        <w:widowControl/>
        <w:numPr>
          <w:ilvl w:val="0"/>
          <w:numId w:val="40"/>
        </w:numPr>
      </w:pPr>
      <w:r>
        <w:rPr>
          <w:rFonts w:ascii="Calibri" w:hAnsi="Calibri" w:eastAsia="Yu Gothic"/>
          <w:b w:val="0"/>
        </w:rPr>
        <w:t>質量</w:t>
      </w:r>
    </w:p>
    <w:p>
      <w:pPr>
        <w:spacing w:after="80" w:line="300" w:lineRule="auto"/>
        <w:widowControl/>
        <w:numPr>
          <w:ilvl w:val="0"/>
          <w:numId w:val="40"/>
        </w:numPr>
      </w:pPr>
      <w:r>
        <w:rPr>
          <w:rFonts w:ascii="Calibri" w:hAnsi="Calibri" w:eastAsia="Yu Gothic"/>
          <w:b w:val="0"/>
        </w:rPr>
        <w:t>移動性能</w:t>
      </w:r>
    </w:p>
    <w:p>
      <w:pPr>
        <w:spacing w:after="80" w:line="300" w:lineRule="auto"/>
        <w:widowControl/>
        <w:numPr>
          <w:ilvl w:val="0"/>
          <w:numId w:val="40"/>
        </w:numPr>
      </w:pPr>
      <w:r>
        <w:rPr>
          <w:rFonts w:ascii="Calibri" w:hAnsi="Calibri" w:eastAsia="Yu Gothic"/>
          <w:b w:val="0"/>
        </w:rPr>
        <w:t>電気伝導</w:t>
      </w:r>
    </w:p>
    <w:p>
      <w:pPr>
        <w:spacing w:after="80" w:line="300" w:lineRule="auto"/>
        <w:widowControl/>
        <w:numPr>
          <w:ilvl w:val="0"/>
          <w:numId w:val="40"/>
        </w:numPr>
      </w:pPr>
      <w:r>
        <w:rPr>
          <w:rFonts w:ascii="Calibri" w:hAnsi="Calibri" w:eastAsia="Yu Gothic"/>
          <w:b w:val="0"/>
        </w:rPr>
        <w:t>熱伝導</w:t>
      </w:r>
    </w:p>
    <w:p>
      <w:pPr>
        <w:spacing w:after="80" w:line="300" w:lineRule="auto"/>
        <w:widowControl/>
        <w:numPr>
          <w:ilvl w:val="0"/>
          <w:numId w:val="40"/>
        </w:numPr>
      </w:pPr>
      <w:r>
        <w:rPr>
          <w:rFonts w:ascii="Calibri" w:hAnsi="Calibri" w:eastAsia="Yu Gothic"/>
          <w:b w:val="0"/>
        </w:rPr>
        <w:t>耐熱</w:t>
      </w:r>
    </w:p>
    <w:p>
      <w:pPr>
        <w:spacing w:after="80" w:line="300" w:lineRule="auto"/>
        <w:widowControl/>
        <w:numPr>
          <w:ilvl w:val="0"/>
          <w:numId w:val="40"/>
        </w:numPr>
      </w:pPr>
      <w:r>
        <w:rPr>
          <w:rFonts w:ascii="Calibri" w:hAnsi="Calibri" w:eastAsia="Yu Gothic"/>
          <w:b w:val="0"/>
        </w:rPr>
        <w:t>耐食</w:t>
      </w:r>
    </w:p>
    <w:p>
      <w:pPr>
        <w:spacing w:after="80" w:line="300" w:lineRule="auto"/>
        <w:widowControl/>
        <w:numPr>
          <w:ilvl w:val="0"/>
          <w:numId w:val="40"/>
        </w:numPr>
      </w:pPr>
      <w:r>
        <w:rPr>
          <w:rFonts w:ascii="Calibri" w:hAnsi="Calibri" w:eastAsia="Yu Gothic"/>
          <w:b w:val="0"/>
        </w:rPr>
        <w:t>磁気応答</w:t>
      </w:r>
    </w:p>
    <w:p>
      <w:pPr>
        <w:widowControl/>
      </w:pPr>
      <w:r>
        <w:rPr>
          <w:rFonts w:ascii="Calibri" w:hAnsi="Calibri" w:eastAsia="Yu Gothic"/>
          <w:b w:val="0"/>
        </w:rPr>
        <w:t>実際の計算で使わない物性値は図鑑データへ分離し、戦闘中に参照しない。</w:t>
      </w:r>
    </w:p>
    <w:p>
      <w:pPr>
        <w:widowControl/>
      </w:pPr>
      <w:r>
        <w:rPr>
          <w:rFonts w:ascii="Calibri" w:hAnsi="Calibri" w:eastAsia="Yu Gothic"/>
          <w:b w:val="0"/>
        </w:rPr>
        <w:t>未承認の暫定候補は次の3系統である。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349"/>
        <w:gridCol w:w="2490"/>
        <w:gridCol w:w="2687"/>
        <w:gridCol w:w="1834"/>
      </w:tblGrid>
      <w:tr>
        <w:trPr>
          <w:tblHeader w:val="true"/>
        </w:trPr>
        <w:tc>
          <w:tcPr>
            <w:tcW w:type="dxa" w:w="234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系統</w:t>
            </w:r>
          </w:p>
        </w:tc>
        <w:tc>
          <w:tcPr>
            <w:tcW w:type="dxa" w:w="249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役割仮説</w:t>
            </w:r>
          </w:p>
        </w:tc>
        <w:tc>
          <w:tcPr>
            <w:tcW w:type="dxa" w:w="268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比較したい差</w:t>
            </w:r>
          </w:p>
        </w:tc>
        <w:tc>
          <w:tcPr>
            <w:tcW w:type="dxa" w:w="183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r>
      <w:tr>
        <w:tc>
          <w:tcPr>
            <w:tcW w:type="dxa" w:w="234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ナイト系鉄鋼</w:t>
            </w:r>
          </w:p>
        </w:tc>
        <w:tc>
          <w:tcPr>
            <w:tcW w:type="dxa" w:w="249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重量・高耐久</w:t>
            </w:r>
          </w:p>
        </w:tc>
        <w:tc>
          <w:tcPr>
            <w:tcW w:type="dxa" w:w="268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被変形耐性、物理安定性</w:t>
            </w:r>
          </w:p>
        </w:tc>
        <w:tc>
          <w:tcPr>
            <w:tcW w:type="dxa" w:w="1834"/>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r>
      <w:tr>
        <w:tc>
          <w:tcPr>
            <w:tcW w:type="dxa" w:w="234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アルミ系</w:t>
            </w:r>
          </w:p>
        </w:tc>
        <w:tc>
          <w:tcPr>
            <w:tcW w:type="dxa" w:w="249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軽量・熱拡散</w:t>
            </w:r>
          </w:p>
        </w:tc>
        <w:tc>
          <w:tcPr>
            <w:tcW w:type="dxa" w:w="268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移動、熱の広がり、低融点</w:t>
            </w:r>
          </w:p>
        </w:tc>
        <w:tc>
          <w:tcPr>
            <w:tcW w:type="dxa" w:w="1834"/>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assistant_proposal</w:t>
            </w:r>
          </w:p>
        </w:tc>
      </w:tr>
      <w:tr>
        <w:tc>
          <w:tcPr>
            <w:tcW w:type="dxa" w:w="234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銅系</w:t>
            </w:r>
          </w:p>
        </w:tc>
        <w:tc>
          <w:tcPr>
            <w:tcW w:type="dxa" w:w="249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高導電・魔法効率</w:t>
            </w:r>
          </w:p>
        </w:tc>
        <w:tc>
          <w:tcPr>
            <w:tcW w:type="dxa" w:w="268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放電、加熱、磁気系の効率</w:t>
            </w:r>
          </w:p>
        </w:tc>
        <w:tc>
          <w:tcPr>
            <w:tcW w:type="dxa" w:w="1834"/>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r>
    </w:tbl>
    <w:p>
      <w:pPr>
        <w:spacing w:after="20"/>
      </w:pPr>
    </w:p>
    <w:p>
      <w:pPr>
        <w:pStyle w:val="Heading2"/>
        <w:keepNext/>
      </w:pPr>
      <w:r>
        <w:rPr>
          <w:rFonts w:ascii="Calibri" w:hAnsi="Calibri" w:eastAsia="Yu Gothic"/>
          <w:b/>
        </w:rPr>
        <w:t>7. 物理攻撃2種類</w:t>
      </w:r>
    </w:p>
    <w:p>
      <w:pPr>
        <w:widowControl/>
      </w:pPr>
      <w:r>
        <w:rPr>
          <w:rFonts w:ascii="Consolas" w:hAnsi="Consolas" w:eastAsia="Yu Gothic"/>
          <w:color w:val="1F4D78"/>
          <w:sz w:val="19"/>
          <w:shd w:fill="F2F3F5" w:val="clear"/>
        </w:rPr>
        <w:t>origin: user_explicit</w:t>
      </w:r>
      <w:r>
        <w:rPr>
          <w:rFonts w:ascii="Calibri" w:hAnsi="Calibri" w:eastAsia="Yu Gothic"/>
          <w:b w:val="0"/>
        </w:rPr>
        <w:t xml:space="preserve">（2種類という数。具体候補は </w:t>
      </w:r>
      <w:r>
        <w:rPr>
          <w:rFonts w:ascii="Consolas" w:hAnsi="Consolas" w:eastAsia="Yu Gothic"/>
          <w:color w:val="1F4D78"/>
          <w:sz w:val="19"/>
          <w:shd w:fill="F2F3F5" w:val="clear"/>
        </w:rPr>
        <w:t>assistant_proposal</w:t>
      </w:r>
      <w:r>
        <w:rPr>
          <w:rFonts w:ascii="Calibri" w:hAnsi="Calibri" w:eastAsia="Yu Gothic"/>
          <w:b w:val="0"/>
        </w:rPr>
        <w:t>）</w:t>
      </w:r>
    </w:p>
    <w:p>
      <w:pPr>
        <w:widowControl/>
      </w:pPr>
      <w:r>
        <w:rPr>
          <w:rFonts w:ascii="Calibri" w:hAnsi="Calibri" w:eastAsia="Yu Gothic"/>
          <w:b w:val="0"/>
        </w:rPr>
        <w:t>具体名は未確定とし、試作機能としては異なるリスクを持つ2種類にする。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976"/>
        <w:gridCol w:w="4130"/>
        <w:gridCol w:w="2254"/>
      </w:tblGrid>
      <w:tr>
        <w:trPr>
          <w:tblHeader w:val="true"/>
        </w:trPr>
        <w:tc>
          <w:tcPr>
            <w:tcW w:type="dxa" w:w="297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暫定攻撃</w:t>
            </w:r>
          </w:p>
        </w:tc>
        <w:tc>
          <w:tcPr>
            <w:tcW w:type="dxa" w:w="413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必要な差</w:t>
            </w:r>
          </w:p>
        </w:tc>
        <w:tc>
          <w:tcPr>
            <w:tcW w:type="dxa" w:w="225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r>
      <w:tr>
        <w:tc>
          <w:tcPr>
            <w:tcW w:type="dxa" w:w="2976"/>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軽攻撃</w:t>
            </w:r>
          </w:p>
        </w:tc>
        <w:tc>
          <w:tcPr>
            <w:tcW w:type="dxa" w:w="413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短い予備動作、短い後隙、低い部位ダメージ、連続使用向け</w:t>
            </w:r>
          </w:p>
        </w:tc>
        <w:tc>
          <w:tcPr>
            <w:tcW w:type="dxa" w:w="2254"/>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assistant_proposal</w:t>
            </w:r>
          </w:p>
        </w:tc>
      </w:tr>
      <w:tr>
        <w:tc>
          <w:tcPr>
            <w:tcW w:type="dxa" w:w="2976"/>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強攻撃</w:t>
            </w:r>
          </w:p>
        </w:tc>
        <w:tc>
          <w:tcPr>
            <w:tcW w:type="dxa" w:w="413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長い予備動作、長い後隙、高い部位ダメージ、位置取り重視</w:t>
            </w:r>
          </w:p>
        </w:tc>
        <w:tc>
          <w:tcPr>
            <w:tcW w:type="dxa" w:w="2254"/>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assistant_proposal</w:t>
            </w:r>
          </w:p>
        </w:tc>
      </w:tr>
    </w:tbl>
    <w:p>
      <w:pPr>
        <w:spacing w:after="20"/>
      </w:pPr>
    </w:p>
    <w:p>
      <w:pPr>
        <w:widowControl/>
      </w:pPr>
      <w:r>
        <w:rPr>
          <w:rFonts w:ascii="Calibri" w:hAnsi="Calibri" w:eastAsia="Yu Gothic"/>
          <w:b w:val="0"/>
        </w:rPr>
        <w:t>2つとも、共通の行動定義と効果定義を組み合わせて作る。専用のダメージ式をそれぞれに書かない。</w:t>
      </w:r>
    </w:p>
    <w:p>
      <w:pPr>
        <w:pStyle w:val="Heading2"/>
        <w:keepNext/>
      </w:pPr>
      <w:r>
        <w:rPr>
          <w:rFonts w:ascii="Calibri" w:hAnsi="Calibri" w:eastAsia="Yu Gothic"/>
          <w:b/>
        </w:rPr>
        <w:t>8. 魔法3種類</w:t>
      </w:r>
    </w:p>
    <w:p>
      <w:pPr>
        <w:widowControl/>
      </w:pPr>
      <w:r>
        <w:rPr>
          <w:rFonts w:ascii="Consolas" w:hAnsi="Consolas" w:eastAsia="Yu Gothic"/>
          <w:color w:val="1F4D78"/>
          <w:sz w:val="19"/>
          <w:shd w:fill="F2F3F5" w:val="clear"/>
        </w:rPr>
        <w:t>origin: user_explicit</w:t>
      </w:r>
      <w:r>
        <w:rPr>
          <w:rFonts w:ascii="Calibri" w:hAnsi="Calibri" w:eastAsia="Yu Gothic"/>
          <w:b w:val="0"/>
        </w:rPr>
        <w:t xml:space="preserve">（3種類という数。具体候補は </w:t>
      </w:r>
      <w:r>
        <w:rPr>
          <w:rFonts w:ascii="Consolas" w:hAnsi="Consolas" w:eastAsia="Yu Gothic"/>
          <w:color w:val="1F4D78"/>
          <w:sz w:val="19"/>
          <w:shd w:fill="F2F3F5" w:val="clear"/>
        </w:rPr>
        <w:t>assistant_proposal</w:t>
      </w:r>
      <w:r>
        <w:rPr>
          <w:rFonts w:ascii="Calibri" w:hAnsi="Calibri" w:eastAsia="Yu Gothic"/>
          <w:b w:val="0"/>
        </w:rPr>
        <w:t>）</w:t>
      </w:r>
    </w:p>
    <w:p>
      <w:pPr>
        <w:widowControl/>
      </w:pPr>
      <w:r>
        <w:rPr>
          <w:rFonts w:ascii="Calibri" w:hAnsi="Calibri" w:eastAsia="Yu Gothic"/>
          <w:b w:val="0"/>
        </w:rPr>
        <w:t>魔法は電気的特性を起点にし、異なる基礎処理を1つずつ検証する。未承認の暫定候補は次のとおり。</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252"/>
        <w:gridCol w:w="2653"/>
        <w:gridCol w:w="2657"/>
        <w:gridCol w:w="1798"/>
      </w:tblGrid>
      <w:tr>
        <w:trPr>
          <w:tblHeader w:val="true"/>
        </w:trPr>
        <w:tc>
          <w:tcPr>
            <w:tcW w:type="dxa" w:w="2252"/>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暫定魔法</w:t>
            </w:r>
          </w:p>
        </w:tc>
        <w:tc>
          <w:tcPr>
            <w:tcW w:type="dxa" w:w="265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共通効果</w:t>
            </w:r>
          </w:p>
        </w:tc>
        <w:tc>
          <w:tcPr>
            <w:tcW w:type="dxa" w:w="265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検証目的</w:t>
            </w:r>
          </w:p>
        </w:tc>
        <w:tc>
          <w:tcPr>
            <w:tcW w:type="dxa" w:w="179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origin</w:t>
            </w:r>
          </w:p>
        </w:tc>
      </w:tr>
      <w:tr>
        <w:tc>
          <w:tcPr>
            <w:tcW w:type="dxa" w:w="225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放電</w:t>
            </w:r>
          </w:p>
        </w:tc>
        <w:tc>
          <w:tcPr>
            <w:tcW w:type="dxa" w:w="265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即時ダメージ＋短い電気状態</w:t>
            </w:r>
          </w:p>
        </w:tc>
        <w:tc>
          <w:tcPr>
            <w:tcW w:type="dxa" w:w="265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導電率、対象選択、瞬間効果</w:t>
            </w:r>
          </w:p>
        </w:tc>
        <w:tc>
          <w:tcPr>
            <w:tcW w:type="dxa" w:w="179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r>
      <w:tr>
        <w:tc>
          <w:tcPr>
            <w:tcW w:type="dxa" w:w="2252"/>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抵抗加熱</w:t>
            </w:r>
          </w:p>
        </w:tc>
        <w:tc>
          <w:tcPr>
            <w:tcW w:type="dxa" w:w="265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温度上昇＋時間経過効果</w:t>
            </w:r>
          </w:p>
        </w:tc>
        <w:tc>
          <w:tcPr>
            <w:tcW w:type="dxa" w:w="265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熱伝導、低頻度更新、部位作用</w:t>
            </w:r>
          </w:p>
        </w:tc>
        <w:tc>
          <w:tcPr>
            <w:tcW w:type="dxa" w:w="1798"/>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assistant_proposal</w:t>
            </w:r>
          </w:p>
        </w:tc>
      </w:tr>
      <w:tr>
        <w:tc>
          <w:tcPr>
            <w:tcW w:type="dxa" w:w="225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磁気作用</w:t>
            </w:r>
          </w:p>
        </w:tc>
        <w:tc>
          <w:tcPr>
            <w:tcW w:type="dxa" w:w="265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引力、斥力、短い拘束のいずれか</w:t>
            </w:r>
          </w:p>
        </w:tc>
        <w:tc>
          <w:tcPr>
            <w:tcW w:type="dxa" w:w="265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位置制御、磁気応答、環境連携</w:t>
            </w:r>
          </w:p>
        </w:tc>
        <w:tc>
          <w:tcPr>
            <w:tcW w:type="dxa" w:w="1798"/>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assistant_proposal</w:t>
            </w:r>
          </w:p>
        </w:tc>
      </w:tr>
    </w:tbl>
    <w:p>
      <w:pPr>
        <w:spacing w:after="20"/>
      </w:pPr>
    </w:p>
    <w:p>
      <w:pPr>
        <w:widowControl/>
      </w:pPr>
      <w:r>
        <w:rPr>
          <w:rFonts w:ascii="Calibri" w:hAnsi="Calibri" w:eastAsia="Yu Gothic"/>
          <w:b w:val="0"/>
        </w:rPr>
        <w:t>3魔法に別々の魔法システムを作らず、</w:t>
      </w:r>
      <w:r>
        <w:rPr>
          <w:rFonts w:ascii="Consolas" w:hAnsi="Consolas" w:eastAsia="Yu Gothic"/>
          <w:color w:val="1F4D78"/>
          <w:sz w:val="19"/>
          <w:shd w:fill="F2F3F5" w:val="clear"/>
        </w:rPr>
        <w:t>Damage</w:t>
      </w:r>
      <w:r>
        <w:rPr>
          <w:rFonts w:ascii="Calibri" w:hAnsi="Calibri" w:eastAsia="Yu Gothic"/>
          <w:b w:val="0"/>
        </w:rPr>
        <w:t>、</w:t>
      </w:r>
      <w:r>
        <w:rPr>
          <w:rFonts w:ascii="Consolas" w:hAnsi="Consolas" w:eastAsia="Yu Gothic"/>
          <w:color w:val="1F4D78"/>
          <w:sz w:val="19"/>
          <w:shd w:fill="F2F3F5" w:val="clear"/>
        </w:rPr>
        <w:t>HeatChange</w:t>
      </w:r>
      <w:r>
        <w:rPr>
          <w:rFonts w:ascii="Calibri" w:hAnsi="Calibri" w:eastAsia="Yu Gothic"/>
          <w:b w:val="0"/>
        </w:rPr>
        <w:t>、</w:t>
      </w:r>
      <w:r>
        <w:rPr>
          <w:rFonts w:ascii="Consolas" w:hAnsi="Consolas" w:eastAsia="Yu Gothic"/>
          <w:color w:val="1F4D78"/>
          <w:sz w:val="19"/>
          <w:shd w:fill="F2F3F5" w:val="clear"/>
        </w:rPr>
        <w:t>Force</w:t>
      </w:r>
      <w:r>
        <w:rPr>
          <w:rFonts w:ascii="Calibri" w:hAnsi="Calibri" w:eastAsia="Yu Gothic"/>
          <w:b w:val="0"/>
        </w:rPr>
        <w:t>、</w:t>
      </w:r>
      <w:r>
        <w:rPr>
          <w:rFonts w:ascii="Consolas" w:hAnsi="Consolas" w:eastAsia="Yu Gothic"/>
          <w:color w:val="1F4D78"/>
          <w:sz w:val="19"/>
          <w:shd w:fill="F2F3F5" w:val="clear"/>
        </w:rPr>
        <w:t>ApplyStatus</w:t>
      </w:r>
      <w:r>
        <w:rPr>
          <w:rFonts w:ascii="Calibri" w:hAnsi="Calibri" w:eastAsia="Yu Gothic"/>
          <w:b w:val="0"/>
        </w:rPr>
        <w:t xml:space="preserve"> などの共通効果から構成する。</w:t>
      </w:r>
    </w:p>
    <w:p>
      <w:pPr>
        <w:pStyle w:val="Heading2"/>
        <w:keepNext/>
      </w:pPr>
      <w:r>
        <w:rPr>
          <w:rFonts w:ascii="Calibri" w:hAnsi="Calibri" w:eastAsia="Yu Gothic"/>
          <w:b/>
        </w:rPr>
        <w:t>9. 大型敵1体</w:t>
      </w:r>
    </w:p>
    <w:p>
      <w:pPr>
        <w:widowControl/>
      </w:pPr>
      <w:r>
        <w:rPr>
          <w:rFonts w:ascii="Consolas" w:hAnsi="Consolas" w:eastAsia="Yu Gothic"/>
          <w:color w:val="1F4D78"/>
          <w:sz w:val="19"/>
          <w:shd w:fill="F2F3F5" w:val="clear"/>
        </w:rPr>
        <w:t>origin: user_explicit</w:t>
      </w:r>
      <w:r>
        <w:rPr>
          <w:rFonts w:ascii="Calibri" w:hAnsi="Calibri" w:eastAsia="Yu Gothic"/>
          <w:b w:val="0"/>
        </w:rPr>
        <w:t xml:space="preserve">（1体という数。AI詳細は </w:t>
      </w:r>
      <w:r>
        <w:rPr>
          <w:rFonts w:ascii="Consolas" w:hAnsi="Consolas" w:eastAsia="Yu Gothic"/>
          <w:color w:val="1F4D78"/>
          <w:sz w:val="19"/>
          <w:shd w:fill="F2F3F5" w:val="clear"/>
        </w:rPr>
        <w:t>codex_recommendation</w:t>
      </w:r>
      <w:r>
        <w:rPr>
          <w:rFonts w:ascii="Calibri" w:hAnsi="Calibri" w:eastAsia="Yu Gothic"/>
          <w:b w:val="0"/>
        </w:rPr>
        <w:t>）</w:t>
      </w:r>
    </w:p>
    <w:p>
      <w:pPr>
        <w:pStyle w:val="Heading3"/>
        <w:keepNext/>
      </w:pPr>
      <w:r>
        <w:rPr>
          <w:rFonts w:ascii="Calibri" w:hAnsi="Calibri" w:eastAsia="Yu Gothic"/>
          <w:b/>
        </w:rPr>
        <w:t>9.1 必須機能</w:t>
      </w:r>
    </w:p>
    <w:p>
      <w:pPr>
        <w:spacing w:after="80" w:line="300" w:lineRule="auto"/>
        <w:widowControl/>
        <w:numPr>
          <w:ilvl w:val="0"/>
          <w:numId w:val="41"/>
        </w:numPr>
      </w:pPr>
      <w:r>
        <w:rPr>
          <w:rFonts w:ascii="Calibri" w:hAnsi="Calibri" w:eastAsia="Yu Gothic"/>
          <w:b w:val="0"/>
        </w:rPr>
        <w:t>軽量な有限状態機械によるAI</w:t>
      </w:r>
    </w:p>
    <w:p>
      <w:pPr>
        <w:spacing w:after="80" w:line="300" w:lineRule="auto"/>
        <w:widowControl/>
        <w:numPr>
          <w:ilvl w:val="0"/>
          <w:numId w:val="41"/>
        </w:numPr>
      </w:pPr>
      <w:r>
        <w:rPr>
          <w:rFonts w:ascii="Calibri" w:hAnsi="Calibri" w:eastAsia="Yu Gothic"/>
          <w:b w:val="0"/>
        </w:rPr>
        <w:t>接近、通常行動、特殊行動、硬直、瀕死または部位破壊後の状態</w:t>
      </w:r>
    </w:p>
    <w:p>
      <w:pPr>
        <w:spacing w:after="80" w:line="300" w:lineRule="auto"/>
        <w:widowControl/>
        <w:numPr>
          <w:ilvl w:val="0"/>
          <w:numId w:val="41"/>
        </w:numPr>
      </w:pPr>
      <w:r>
        <w:rPr>
          <w:rFonts w:ascii="Calibri" w:hAnsi="Calibri" w:eastAsia="Yu Gothic"/>
          <w:b w:val="0"/>
        </w:rPr>
        <w:t>読み取れる予兆を持つ攻撃を最低3種類</w:t>
      </w:r>
    </w:p>
    <w:p>
      <w:pPr>
        <w:spacing w:after="80" w:line="300" w:lineRule="auto"/>
        <w:widowControl/>
        <w:numPr>
          <w:ilvl w:val="0"/>
          <w:numId w:val="41"/>
        </w:numPr>
      </w:pPr>
      <w:r>
        <w:rPr>
          <w:rFonts w:ascii="Calibri" w:hAnsi="Calibri" w:eastAsia="Yu Gothic"/>
          <w:b w:val="0"/>
        </w:rPr>
        <w:t>本体HP</w:t>
      </w:r>
    </w:p>
    <w:p>
      <w:pPr>
        <w:spacing w:after="80" w:line="300" w:lineRule="auto"/>
        <w:widowControl/>
        <w:numPr>
          <w:ilvl w:val="0"/>
          <w:numId w:val="41"/>
        </w:numPr>
      </w:pPr>
      <w:r>
        <w:rPr>
          <w:rFonts w:ascii="Calibri" w:hAnsi="Calibri" w:eastAsia="Yu Gothic"/>
          <w:b w:val="0"/>
        </w:rPr>
        <w:t>独立した部位HPまたは破壊閾値</w:t>
      </w:r>
    </w:p>
    <w:p>
      <w:pPr>
        <w:spacing w:after="80" w:line="300" w:lineRule="auto"/>
        <w:widowControl/>
        <w:numPr>
          <w:ilvl w:val="0"/>
          <w:numId w:val="41"/>
        </w:numPr>
      </w:pPr>
      <w:r>
        <w:rPr>
          <w:rFonts w:ascii="Calibri" w:hAnsi="Calibri" w:eastAsia="Yu Gothic"/>
          <w:b w:val="0"/>
        </w:rPr>
        <w:t>最大7部位</w:t>
      </w:r>
    </w:p>
    <w:p>
      <w:pPr>
        <w:spacing w:after="80" w:line="300" w:lineRule="auto"/>
        <w:widowControl/>
        <w:numPr>
          <w:ilvl w:val="0"/>
          <w:numId w:val="41"/>
        </w:numPr>
      </w:pPr>
      <w:r>
        <w:rPr>
          <w:rFonts w:ascii="Calibri" w:hAnsi="Calibri" w:eastAsia="Yu Gothic"/>
          <w:b w:val="0"/>
        </w:rPr>
        <w:t>破壊済み部位の重複破壊防止</w:t>
      </w:r>
    </w:p>
    <w:p>
      <w:pPr>
        <w:spacing w:after="80" w:line="300" w:lineRule="auto"/>
        <w:widowControl/>
        <w:numPr>
          <w:ilvl w:val="0"/>
          <w:numId w:val="41"/>
        </w:numPr>
      </w:pPr>
      <w:r>
        <w:rPr>
          <w:rFonts w:ascii="Calibri" w:hAnsi="Calibri" w:eastAsia="Yu Gothic"/>
          <w:b w:val="0"/>
        </w:rPr>
        <w:t>少なくとも1部位の破壊が、技、移動、弱点、ギミック反応、剥ぎ取りのいずれかを変える</w:t>
      </w:r>
    </w:p>
    <w:p>
      <w:pPr>
        <w:spacing w:after="80" w:line="300" w:lineRule="auto"/>
        <w:widowControl/>
        <w:numPr>
          <w:ilvl w:val="0"/>
          <w:numId w:val="41"/>
        </w:numPr>
      </w:pPr>
      <w:r>
        <w:rPr>
          <w:rFonts w:ascii="Calibri" w:hAnsi="Calibri" w:eastAsia="Yu Gothic"/>
          <w:b w:val="0"/>
        </w:rPr>
        <w:t>HP0時の機能停止、AI停止、攻撃判定停止、死体状態への移行</w:t>
      </w:r>
    </w:p>
    <w:p>
      <w:pPr>
        <w:pStyle w:val="Heading3"/>
        <w:keepNext/>
      </w:pPr>
      <w:r>
        <w:rPr>
          <w:rFonts w:ascii="Calibri" w:hAnsi="Calibri" w:eastAsia="Yu Gothic"/>
          <w:b/>
        </w:rPr>
        <w:t>9.2 含めないもの</w:t>
      </w:r>
    </w:p>
    <w:p>
      <w:pPr>
        <w:spacing w:after="80" w:line="300" w:lineRule="auto"/>
        <w:widowControl/>
        <w:numPr>
          <w:ilvl w:val="0"/>
          <w:numId w:val="42"/>
        </w:numPr>
      </w:pPr>
      <w:r>
        <w:rPr>
          <w:rFonts w:ascii="Calibri" w:hAnsi="Calibri" w:eastAsia="Yu Gothic"/>
          <w:b w:val="0"/>
        </w:rPr>
        <w:t>精密な骨格破壊</w:t>
      </w:r>
    </w:p>
    <w:p>
      <w:pPr>
        <w:spacing w:after="80" w:line="300" w:lineRule="auto"/>
        <w:widowControl/>
        <w:numPr>
          <w:ilvl w:val="0"/>
          <w:numId w:val="42"/>
        </w:numPr>
      </w:pPr>
      <w:r>
        <w:rPr>
          <w:rFonts w:ascii="Calibri" w:hAnsi="Calibri" w:eastAsia="Yu Gothic"/>
          <w:b w:val="0"/>
        </w:rPr>
        <w:t>任意位置の切断</w:t>
      </w:r>
    </w:p>
    <w:p>
      <w:pPr>
        <w:spacing w:after="80" w:line="300" w:lineRule="auto"/>
        <w:widowControl/>
        <w:numPr>
          <w:ilvl w:val="0"/>
          <w:numId w:val="42"/>
        </w:numPr>
      </w:pPr>
      <w:r>
        <w:rPr>
          <w:rFonts w:ascii="Calibri" w:hAnsi="Calibri" w:eastAsia="Yu Gothic"/>
          <w:b w:val="0"/>
        </w:rPr>
        <w:t>自動生成される切断面</w:t>
      </w:r>
    </w:p>
    <w:p>
      <w:pPr>
        <w:spacing w:after="80" w:line="300" w:lineRule="auto"/>
        <w:widowControl/>
        <w:numPr>
          <w:ilvl w:val="0"/>
          <w:numId w:val="42"/>
        </w:numPr>
      </w:pPr>
      <w:r>
        <w:rPr>
          <w:rFonts w:ascii="Calibri" w:hAnsi="Calibri" w:eastAsia="Yu Gothic"/>
          <w:b w:val="0"/>
        </w:rPr>
        <w:t>常駐する物理破片</w:t>
      </w:r>
    </w:p>
    <w:p>
      <w:pPr>
        <w:spacing w:after="80" w:line="300" w:lineRule="auto"/>
        <w:widowControl/>
        <w:numPr>
          <w:ilvl w:val="0"/>
          <w:numId w:val="42"/>
        </w:numPr>
      </w:pPr>
      <w:r>
        <w:rPr>
          <w:rFonts w:ascii="Calibri" w:hAnsi="Calibri" w:eastAsia="Yu Gothic"/>
          <w:b w:val="0"/>
        </w:rPr>
        <w:t>機械学習AI</w:t>
      </w:r>
    </w:p>
    <w:p>
      <w:pPr>
        <w:widowControl/>
      </w:pPr>
      <w:r>
        <w:rPr>
          <w:rFonts w:ascii="Calibri" w:hAnsi="Calibri" w:eastAsia="Yu Gothic"/>
          <w:b w:val="0"/>
        </w:rPr>
        <w:t xml:space="preserve">敵の用途モチーフは未確定である。飲料充填工場を選ぶ場合のみ、圧力・内容物・振動を持つ大型敵を </w:t>
      </w:r>
      <w:r>
        <w:rPr>
          <w:rFonts w:ascii="Consolas" w:hAnsi="Consolas" w:eastAsia="Yu Gothic"/>
          <w:color w:val="1F4D78"/>
          <w:sz w:val="19"/>
          <w:shd w:fill="F2F3F5" w:val="clear"/>
        </w:rPr>
        <w:t>origin: assistant_proposal</w:t>
      </w:r>
      <w:r>
        <w:rPr>
          <w:rFonts w:ascii="Calibri" w:hAnsi="Calibri" w:eastAsia="Yu Gothic"/>
          <w:b w:val="0"/>
        </w:rPr>
        <w:t xml:space="preserve"> の暫定候補とする。</w:t>
      </w:r>
    </w:p>
    <w:p>
      <w:pPr>
        <w:pStyle w:val="Heading2"/>
        <w:keepNext/>
      </w:pPr>
      <w:r>
        <w:rPr>
          <w:rFonts w:ascii="Calibri" w:hAnsi="Calibri" w:eastAsia="Yu Gothic"/>
          <w:b/>
        </w:rPr>
        <w:t>10. 部位破壊</w:t>
      </w:r>
    </w:p>
    <w:p>
      <w:pPr>
        <w:widowControl/>
      </w:pPr>
      <w:r>
        <w:rPr>
          <w:rFonts w:ascii="Consolas" w:hAnsi="Consolas" w:eastAsia="Yu Gothic"/>
          <w:color w:val="1F4D78"/>
          <w:sz w:val="19"/>
          <w:shd w:fill="F2F3F5" w:val="clear"/>
        </w:rPr>
        <w:t>origin: user_explicit</w:t>
      </w:r>
      <w:r>
        <w:rPr>
          <w:rFonts w:ascii="Calibri" w:hAnsi="Calibri" w:eastAsia="Yu Gothic"/>
          <w:b w:val="0"/>
        </w:rPr>
        <w:t xml:space="preserve">（機能採用と最大7部位。詳細処理は </w:t>
      </w:r>
      <w:r>
        <w:rPr>
          <w:rFonts w:ascii="Consolas" w:hAnsi="Consolas" w:eastAsia="Yu Gothic"/>
          <w:color w:val="1F4D78"/>
          <w:sz w:val="19"/>
          <w:shd w:fill="F2F3F5" w:val="clear"/>
        </w:rPr>
        <w:t>codex_recommendation</w:t>
      </w:r>
      <w:r>
        <w:rPr>
          <w:rFonts w:ascii="Calibri" w:hAnsi="Calibri" w:eastAsia="Yu Gothic"/>
          <w:b w:val="0"/>
        </w:rPr>
        <w:t>）</w:t>
      </w:r>
    </w:p>
    <w:p>
      <w:pPr>
        <w:spacing w:after="80" w:line="300" w:lineRule="auto"/>
        <w:widowControl/>
        <w:numPr>
          <w:ilvl w:val="0"/>
          <w:numId w:val="43"/>
        </w:numPr>
      </w:pPr>
      <w:r>
        <w:rPr>
          <w:rFonts w:ascii="Calibri" w:hAnsi="Calibri" w:eastAsia="Yu Gothic"/>
          <w:b w:val="0"/>
        </w:rPr>
        <w:t>部位ごとの簡易当たり判定</w:t>
      </w:r>
    </w:p>
    <w:p>
      <w:pPr>
        <w:spacing w:after="80" w:line="300" w:lineRule="auto"/>
        <w:widowControl/>
        <w:numPr>
          <w:ilvl w:val="0"/>
          <w:numId w:val="43"/>
        </w:numPr>
      </w:pPr>
      <w:r>
        <w:rPr>
          <w:rFonts w:ascii="Calibri" w:hAnsi="Calibri" w:eastAsia="Yu Gothic"/>
          <w:b w:val="0"/>
        </w:rPr>
        <w:t>部位ごとのHPまたは破壊閾値</w:t>
      </w:r>
    </w:p>
    <w:p>
      <w:pPr>
        <w:spacing w:after="80" w:line="300" w:lineRule="auto"/>
        <w:widowControl/>
        <w:numPr>
          <w:ilvl w:val="0"/>
          <w:numId w:val="43"/>
        </w:numPr>
      </w:pPr>
      <w:r>
        <w:rPr>
          <w:rFonts w:ascii="Calibri" w:hAnsi="Calibri" w:eastAsia="Yu Gothic"/>
          <w:b w:val="0"/>
        </w:rPr>
        <w:t>本体へ通すダメージ倍率</w:t>
      </w:r>
    </w:p>
    <w:p>
      <w:pPr>
        <w:spacing w:after="80" w:line="300" w:lineRule="auto"/>
        <w:widowControl/>
        <w:numPr>
          <w:ilvl w:val="0"/>
          <w:numId w:val="43"/>
        </w:numPr>
      </w:pPr>
      <w:r>
        <w:rPr>
          <w:rFonts w:ascii="Calibri" w:hAnsi="Calibri" w:eastAsia="Yu Gothic"/>
          <w:b w:val="0"/>
        </w:rPr>
        <w:t>破壊時の状態フラグ</w:t>
      </w:r>
    </w:p>
    <w:p>
      <w:pPr>
        <w:spacing w:after="80" w:line="300" w:lineRule="auto"/>
        <w:widowControl/>
        <w:numPr>
          <w:ilvl w:val="0"/>
          <w:numId w:val="43"/>
        </w:numPr>
      </w:pPr>
      <w:r>
        <w:rPr>
          <w:rFonts w:ascii="Calibri" w:hAnsi="Calibri" w:eastAsia="Yu Gothic"/>
          <w:b w:val="0"/>
        </w:rPr>
        <w:t>破壊時のスプライト差分、SE、通知</w:t>
      </w:r>
    </w:p>
    <w:p>
      <w:pPr>
        <w:spacing w:after="80" w:line="300" w:lineRule="auto"/>
        <w:widowControl/>
        <w:numPr>
          <w:ilvl w:val="0"/>
          <w:numId w:val="43"/>
        </w:numPr>
      </w:pPr>
      <w:r>
        <w:rPr>
          <w:rFonts w:ascii="Calibri" w:hAnsi="Calibri" w:eastAsia="Yu Gothic"/>
          <w:b w:val="0"/>
        </w:rPr>
        <w:t>AIまたは報酬条件への反映</w:t>
      </w:r>
    </w:p>
    <w:p>
      <w:pPr>
        <w:spacing w:after="80" w:line="300" w:lineRule="auto"/>
        <w:widowControl/>
        <w:numPr>
          <w:ilvl w:val="0"/>
          <w:numId w:val="43"/>
        </w:numPr>
      </w:pPr>
      <w:r>
        <w:rPr>
          <w:rFonts w:ascii="Calibri" w:hAnsi="Calibri" w:eastAsia="Yu Gothic"/>
          <w:b w:val="0"/>
        </w:rPr>
        <w:t>7部位を超える定義の読み込み拒否</w:t>
      </w:r>
    </w:p>
    <w:p>
      <w:pPr>
        <w:widowControl/>
      </w:pPr>
      <w:r>
        <w:rPr>
          <w:rFonts w:ascii="Calibri" w:hAnsi="Calibri" w:eastAsia="Yu Gothic"/>
          <w:b w:val="0"/>
        </w:rPr>
        <w:t>見た目の装飾部品は、近い主要部位へ所属させる。装飾ごとに独立した当たり判定を作らない。</w:t>
      </w:r>
    </w:p>
    <w:p>
      <w:pPr>
        <w:pStyle w:val="Heading2"/>
        <w:keepNext/>
      </w:pPr>
      <w:r>
        <w:rPr>
          <w:rFonts w:ascii="Calibri" w:hAnsi="Calibri" w:eastAsia="Yu Gothic"/>
          <w:b/>
        </w:rPr>
        <w:t>11. ステージ1種類と環境ギミック2個</w:t>
      </w:r>
    </w:p>
    <w:p>
      <w:pPr>
        <w:widowControl/>
      </w:pPr>
      <w:r>
        <w:rPr>
          <w:rFonts w:ascii="Consolas" w:hAnsi="Consolas" w:eastAsia="Yu Gothic"/>
          <w:color w:val="1F4D78"/>
          <w:sz w:val="19"/>
          <w:shd w:fill="F2F3F5" w:val="clear"/>
        </w:rPr>
        <w:t>origin: user_explicit</w:t>
      </w:r>
      <w:r>
        <w:rPr>
          <w:rFonts w:ascii="Calibri" w:hAnsi="Calibri" w:eastAsia="Yu Gothic"/>
          <w:b w:val="0"/>
        </w:rPr>
        <w:t xml:space="preserve">（数と巨大マップ除外。具体案は </w:t>
      </w:r>
      <w:r>
        <w:rPr>
          <w:rFonts w:ascii="Consolas" w:hAnsi="Consolas" w:eastAsia="Yu Gothic"/>
          <w:color w:val="1F4D78"/>
          <w:sz w:val="19"/>
          <w:shd w:fill="F2F3F5" w:val="clear"/>
        </w:rPr>
        <w:t>assistant_proposal</w:t>
      </w:r>
      <w:r>
        <w:rPr>
          <w:rFonts w:ascii="Calibri" w:hAnsi="Calibri" w:eastAsia="Yu Gothic"/>
          <w:b w:val="0"/>
        </w:rPr>
        <w:t>）</w:t>
      </w:r>
    </w:p>
    <w:p>
      <w:pPr>
        <w:widowControl/>
      </w:pPr>
      <w:r>
        <w:rPr>
          <w:rFonts w:ascii="Calibri" w:hAnsi="Calibri" w:eastAsia="Yu Gothic"/>
          <w:b w:val="0"/>
        </w:rPr>
        <w:t>ステージはボス戦を成立させる単一アリーナを中心とし、短い入口区画を付けてもよい。巨大探索マップにはしない。</w:t>
      </w:r>
    </w:p>
    <w:p>
      <w:pPr>
        <w:widowControl/>
      </w:pPr>
      <w:r>
        <w:rPr>
          <w:rFonts w:ascii="Calibri" w:hAnsi="Calibri" w:eastAsia="Yu Gothic"/>
          <w:b w:val="0"/>
        </w:rPr>
        <w:t>各ギミックは、次のどれかを実際に変化させる。</w:t>
      </w:r>
    </w:p>
    <w:p>
      <w:pPr>
        <w:spacing w:after="80" w:line="300" w:lineRule="auto"/>
        <w:widowControl/>
        <w:numPr>
          <w:ilvl w:val="0"/>
          <w:numId w:val="44"/>
        </w:numPr>
      </w:pPr>
      <w:r>
        <w:rPr>
          <w:rFonts w:ascii="Calibri" w:hAnsi="Calibri" w:eastAsia="Yu Gothic"/>
          <w:b w:val="0"/>
        </w:rPr>
        <w:t>プレイヤーまたは敵の位置</w:t>
      </w:r>
    </w:p>
    <w:p>
      <w:pPr>
        <w:spacing w:after="80" w:line="300" w:lineRule="auto"/>
        <w:widowControl/>
        <w:numPr>
          <w:ilvl w:val="0"/>
          <w:numId w:val="44"/>
        </w:numPr>
      </w:pPr>
      <w:r>
        <w:rPr>
          <w:rFonts w:ascii="Calibri" w:hAnsi="Calibri" w:eastAsia="Yu Gothic"/>
          <w:b w:val="0"/>
        </w:rPr>
        <w:t>温度、導電、圧力などの戦闘状態</w:t>
      </w:r>
    </w:p>
    <w:p>
      <w:pPr>
        <w:spacing w:after="80" w:line="300" w:lineRule="auto"/>
        <w:widowControl/>
        <w:numPr>
          <w:ilvl w:val="0"/>
          <w:numId w:val="44"/>
        </w:numPr>
      </w:pPr>
      <w:r>
        <w:rPr>
          <w:rFonts w:ascii="Calibri" w:hAnsi="Calibri" w:eastAsia="Yu Gothic"/>
          <w:b w:val="0"/>
        </w:rPr>
        <w:t>敵の攻撃可能性</w:t>
      </w:r>
    </w:p>
    <w:p>
      <w:pPr>
        <w:spacing w:after="80" w:line="300" w:lineRule="auto"/>
        <w:widowControl/>
        <w:numPr>
          <w:ilvl w:val="0"/>
          <w:numId w:val="44"/>
        </w:numPr>
      </w:pPr>
      <w:r>
        <w:rPr>
          <w:rFonts w:ascii="Calibri" w:hAnsi="Calibri" w:eastAsia="Yu Gothic"/>
          <w:b w:val="0"/>
        </w:rPr>
        <w:t>部位の露出または弱点</w:t>
      </w:r>
    </w:p>
    <w:p>
      <w:pPr>
        <w:widowControl/>
      </w:pPr>
      <w:r>
        <w:rPr>
          <w:rFonts w:ascii="Consolas" w:hAnsi="Consolas" w:eastAsia="Yu Gothic"/>
          <w:color w:val="1F4D78"/>
          <w:sz w:val="19"/>
          <w:shd w:fill="F2F3F5" w:val="clear"/>
        </w:rPr>
        <w:t>origin: assistant_proposal</w:t>
      </w:r>
      <w:r>
        <w:rPr>
          <w:rFonts w:ascii="Calibri" w:hAnsi="Calibri" w:eastAsia="Yu Gothic"/>
          <w:b w:val="0"/>
        </w:rPr>
        <w:t xml:space="preserve"> の暫定候補は、位置を変えるコンベアと、導電床または圧力を変える洗浄水／圧力弁である。ギミックごとの状態を待機、作動、クールダウン程度に限定する案は </w:t>
      </w:r>
      <w:r>
        <w:rPr>
          <w:rFonts w:ascii="Consolas" w:hAnsi="Consolas" w:eastAsia="Yu Gothic"/>
          <w:color w:val="1F4D78"/>
          <w:sz w:val="19"/>
          <w:shd w:fill="F2F3F5" w:val="clear"/>
        </w:rPr>
        <w:t>origin: codex_recommendation</w:t>
      </w:r>
      <w:r>
        <w:rPr>
          <w:rFonts w:ascii="Calibri" w:hAnsi="Calibri" w:eastAsia="Yu Gothic"/>
          <w:b w:val="0"/>
        </w:rPr>
        <w:t xml:space="preserve"> とする。</w:t>
      </w:r>
    </w:p>
    <w:p>
      <w:pPr>
        <w:pStyle w:val="Heading2"/>
        <w:keepNext/>
      </w:pPr>
      <w:r>
        <w:rPr>
          <w:rFonts w:ascii="Calibri" w:hAnsi="Calibri" w:eastAsia="Yu Gothic"/>
          <w:b/>
        </w:rPr>
        <w:t>12. 簡易剥ぎ取り</w:t>
      </w:r>
    </w:p>
    <w:p>
      <w:pPr>
        <w:widowControl/>
      </w:pPr>
      <w:r>
        <w:rPr>
          <w:rFonts w:ascii="Consolas" w:hAnsi="Consolas" w:eastAsia="Yu Gothic"/>
          <w:color w:val="1F4D78"/>
          <w:sz w:val="19"/>
          <w:shd w:fill="F2F3F5" w:val="clear"/>
        </w:rPr>
        <w:t>origin: user_explicit</w:t>
      </w:r>
      <w:r>
        <w:rPr>
          <w:rFonts w:ascii="Calibri" w:hAnsi="Calibri" w:eastAsia="Yu Gothic"/>
          <w:b w:val="0"/>
        </w:rPr>
        <w:t xml:space="preserve">（簡易剥ぎ取りの採用。詳細は </w:t>
      </w:r>
      <w:r>
        <w:rPr>
          <w:rFonts w:ascii="Consolas" w:hAnsi="Consolas" w:eastAsia="Yu Gothic"/>
          <w:color w:val="1F4D78"/>
          <w:sz w:val="19"/>
          <w:shd w:fill="F2F3F5" w:val="clear"/>
        </w:rPr>
        <w:t>codex_recommendation</w:t>
      </w:r>
      <w:r>
        <w:rPr>
          <w:rFonts w:ascii="Calibri" w:hAnsi="Calibri" w:eastAsia="Yu Gothic"/>
          <w:b w:val="0"/>
        </w:rPr>
        <w:t>）</w:t>
      </w:r>
    </w:p>
    <w:p>
      <w:pPr>
        <w:spacing w:after="80" w:line="300" w:lineRule="auto"/>
        <w:widowControl/>
        <w:numPr>
          <w:ilvl w:val="0"/>
          <w:numId w:val="45"/>
        </w:numPr>
      </w:pPr>
      <w:r>
        <w:rPr>
          <w:rFonts w:ascii="Calibri" w:hAnsi="Calibri" w:eastAsia="Yu Gothic"/>
          <w:b w:val="0"/>
        </w:rPr>
        <w:t>HP0後に死体を一定時間保持する。</w:t>
      </w:r>
    </w:p>
    <w:p>
      <w:pPr>
        <w:spacing w:after="80" w:line="300" w:lineRule="auto"/>
        <w:widowControl/>
        <w:numPr>
          <w:ilvl w:val="0"/>
          <w:numId w:val="45"/>
        </w:numPr>
      </w:pPr>
      <w:r>
        <w:rPr>
          <w:rFonts w:ascii="Calibri" w:hAnsi="Calibri" w:eastAsia="Yu Gothic"/>
          <w:b w:val="0"/>
        </w:rPr>
        <w:t>近接して操作すると剥ぎ取りを開始する。</w:t>
      </w:r>
    </w:p>
    <w:p>
      <w:pPr>
        <w:spacing w:after="80" w:line="300" w:lineRule="auto"/>
        <w:widowControl/>
        <w:numPr>
          <w:ilvl w:val="0"/>
          <w:numId w:val="45"/>
        </w:numPr>
      </w:pPr>
      <w:r>
        <w:rPr>
          <w:rFonts w:ascii="Calibri" w:hAnsi="Calibri" w:eastAsia="Yu Gothic"/>
          <w:b w:val="0"/>
        </w:rPr>
        <w:t>1回以上の固定回数で回収できる。</w:t>
      </w:r>
    </w:p>
    <w:p>
      <w:pPr>
        <w:spacing w:after="80" w:line="300" w:lineRule="auto"/>
        <w:widowControl/>
        <w:numPr>
          <w:ilvl w:val="0"/>
          <w:numId w:val="45"/>
        </w:numPr>
      </w:pPr>
      <w:r>
        <w:rPr>
          <w:rFonts w:ascii="Calibri" w:hAnsi="Calibri" w:eastAsia="Yu Gothic"/>
          <w:b w:val="0"/>
        </w:rPr>
        <w:t>破壊部位フラグを報酬条件へ使える。</w:t>
      </w:r>
    </w:p>
    <w:p>
      <w:pPr>
        <w:spacing w:after="80" w:line="300" w:lineRule="auto"/>
        <w:widowControl/>
        <w:numPr>
          <w:ilvl w:val="0"/>
          <w:numId w:val="45"/>
        </w:numPr>
      </w:pPr>
      <w:r>
        <w:rPr>
          <w:rFonts w:ascii="Calibri" w:hAnsi="Calibri" w:eastAsia="Yu Gothic"/>
          <w:b w:val="0"/>
        </w:rPr>
        <w:t>アイテムID、数量、取得結果を表示する。</w:t>
      </w:r>
    </w:p>
    <w:p>
      <w:pPr>
        <w:spacing w:after="80" w:line="300" w:lineRule="auto"/>
        <w:widowControl/>
        <w:numPr>
          <w:ilvl w:val="0"/>
          <w:numId w:val="45"/>
        </w:numPr>
      </w:pPr>
      <w:r>
        <w:rPr>
          <w:rFonts w:ascii="Calibri" w:hAnsi="Calibri" w:eastAsia="Yu Gothic"/>
          <w:b w:val="0"/>
        </w:rPr>
        <w:t>同じ権利から重複取得できない。</w:t>
      </w:r>
    </w:p>
    <w:p>
      <w:pPr>
        <w:spacing w:after="80" w:line="300" w:lineRule="auto"/>
        <w:widowControl/>
        <w:numPr>
          <w:ilvl w:val="0"/>
          <w:numId w:val="45"/>
        </w:numPr>
      </w:pPr>
      <w:r>
        <w:rPr>
          <w:rFonts w:ascii="Calibri" w:hAnsi="Calibri" w:eastAsia="Yu Gothic"/>
          <w:b w:val="0"/>
        </w:rPr>
        <w:t>取得内容をリザルトへ渡す。</w:t>
      </w:r>
    </w:p>
    <w:p>
      <w:pPr>
        <w:widowControl/>
      </w:pPr>
      <w:r>
        <w:rPr>
          <w:rFonts w:ascii="Calibri" w:hAnsi="Calibri" w:eastAsia="Yu Gothic"/>
          <w:b w:val="0"/>
        </w:rPr>
        <w:t>所持上限、倉庫、品質、精密解体、条件付き希少品、クラフト、残骸運搬は含めない。</w:t>
      </w:r>
    </w:p>
    <w:p>
      <w:pPr>
        <w:pStyle w:val="Heading2"/>
        <w:keepNext/>
      </w:pPr>
      <w:r>
        <w:rPr>
          <w:rFonts w:ascii="Calibri" w:hAnsi="Calibri" w:eastAsia="Yu Gothic"/>
          <w:b/>
        </w:rPr>
        <w:t>13. 最小UI</w:t>
      </w:r>
    </w:p>
    <w:p>
      <w:pPr>
        <w:widowControl/>
      </w:pPr>
      <w:r>
        <w:rPr>
          <w:rFonts w:ascii="Consolas" w:hAnsi="Consolas" w:eastAsia="Yu Gothic"/>
          <w:color w:val="1F4D78"/>
          <w:sz w:val="19"/>
          <w:shd w:fill="F2F3F5" w:val="clear"/>
        </w:rPr>
        <w:t>origin: codex_recommendation</w:t>
      </w:r>
    </w:p>
    <w:p>
      <w:pPr>
        <w:spacing w:after="80" w:line="300" w:lineRule="auto"/>
        <w:widowControl/>
        <w:numPr>
          <w:ilvl w:val="0"/>
          <w:numId w:val="46"/>
        </w:numPr>
      </w:pPr>
      <w:r>
        <w:rPr>
          <w:rFonts w:ascii="Calibri" w:hAnsi="Calibri" w:eastAsia="Yu Gothic"/>
          <w:b w:val="0"/>
        </w:rPr>
        <w:t>プレイヤーHP</w:t>
      </w:r>
    </w:p>
    <w:p>
      <w:pPr>
        <w:spacing w:after="80" w:line="300" w:lineRule="auto"/>
        <w:widowControl/>
        <w:numPr>
          <w:ilvl w:val="0"/>
          <w:numId w:val="46"/>
        </w:numPr>
      </w:pPr>
      <w:r>
        <w:rPr>
          <w:rFonts w:ascii="Calibri" w:hAnsi="Calibri" w:eastAsia="Yu Gothic"/>
          <w:b w:val="0"/>
        </w:rPr>
        <w:t>変形値</w:t>
      </w:r>
    </w:p>
    <w:p>
      <w:pPr>
        <w:spacing w:after="80" w:line="300" w:lineRule="auto"/>
        <w:widowControl/>
        <w:numPr>
          <w:ilvl w:val="0"/>
          <w:numId w:val="46"/>
        </w:numPr>
      </w:pPr>
      <w:r>
        <w:rPr>
          <w:rFonts w:ascii="Calibri" w:hAnsi="Calibri" w:eastAsia="Yu Gothic"/>
          <w:b w:val="0"/>
        </w:rPr>
        <w:t>ボスHP</w:t>
      </w:r>
    </w:p>
    <w:p>
      <w:pPr>
        <w:spacing w:after="80" w:line="300" w:lineRule="auto"/>
        <w:widowControl/>
        <w:numPr>
          <w:ilvl w:val="0"/>
          <w:numId w:val="46"/>
        </w:numPr>
      </w:pPr>
      <w:r>
        <w:rPr>
          <w:rFonts w:ascii="Calibri" w:hAnsi="Calibri" w:eastAsia="Yu Gothic"/>
          <w:b w:val="0"/>
        </w:rPr>
        <w:t>破壊対象部位の状態</w:t>
      </w:r>
    </w:p>
    <w:p>
      <w:pPr>
        <w:spacing w:after="80" w:line="300" w:lineRule="auto"/>
        <w:widowControl/>
        <w:numPr>
          <w:ilvl w:val="0"/>
          <w:numId w:val="46"/>
        </w:numPr>
      </w:pPr>
      <w:r>
        <w:rPr>
          <w:rFonts w:ascii="Calibri" w:hAnsi="Calibri" w:eastAsia="Yu Gothic"/>
          <w:b w:val="0"/>
        </w:rPr>
        <w:t>魔法資源またはクールダウン</w:t>
      </w:r>
    </w:p>
    <w:p>
      <w:pPr>
        <w:spacing w:after="80" w:line="300" w:lineRule="auto"/>
        <w:widowControl/>
        <w:numPr>
          <w:ilvl w:val="0"/>
          <w:numId w:val="46"/>
        </w:numPr>
      </w:pPr>
      <w:r>
        <w:rPr>
          <w:rFonts w:ascii="Calibri" w:hAnsi="Calibri" w:eastAsia="Yu Gothic"/>
          <w:b w:val="0"/>
        </w:rPr>
        <w:t>ギミック操作表示</w:t>
      </w:r>
    </w:p>
    <w:p>
      <w:pPr>
        <w:spacing w:after="80" w:line="300" w:lineRule="auto"/>
        <w:widowControl/>
        <w:numPr>
          <w:ilvl w:val="0"/>
          <w:numId w:val="46"/>
        </w:numPr>
      </w:pPr>
      <w:r>
        <w:rPr>
          <w:rFonts w:ascii="Calibri" w:hAnsi="Calibri" w:eastAsia="Yu Gothic"/>
          <w:b w:val="0"/>
        </w:rPr>
        <w:t>剥ぎ取り操作表示</w:t>
      </w:r>
    </w:p>
    <w:p>
      <w:pPr>
        <w:spacing w:after="80" w:line="300" w:lineRule="auto"/>
        <w:widowControl/>
        <w:numPr>
          <w:ilvl w:val="0"/>
          <w:numId w:val="46"/>
        </w:numPr>
      </w:pPr>
      <w:r>
        <w:rPr>
          <w:rFonts w:ascii="Calibri" w:hAnsi="Calibri" w:eastAsia="Yu Gothic"/>
          <w:b w:val="0"/>
        </w:rPr>
        <w:t>討伐、失敗、リザルト</w:t>
      </w:r>
    </w:p>
    <w:p>
      <w:pPr>
        <w:spacing w:after="80" w:line="300" w:lineRule="auto"/>
        <w:widowControl/>
        <w:numPr>
          <w:ilvl w:val="0"/>
          <w:numId w:val="46"/>
        </w:numPr>
      </w:pPr>
      <w:r>
        <w:rPr>
          <w:rFonts w:ascii="Calibri" w:hAnsi="Calibri" w:eastAsia="Yu Gothic"/>
          <w:b w:val="0"/>
        </w:rPr>
        <w:t>開発用パフォーマンス表示</w:t>
      </w:r>
    </w:p>
    <w:p>
      <w:pPr>
        <w:widowControl/>
      </w:pPr>
      <w:r>
        <w:rPr>
          <w:rFonts w:ascii="Calibri" w:hAnsi="Calibri" w:eastAsia="Yu Gothic"/>
          <w:b w:val="0"/>
        </w:rPr>
        <w:t>キャラクリ、装備着色、スキルツリー、HUD編集、詳細材料図鑑は含めない。</w:t>
      </w:r>
    </w:p>
    <w:p>
      <w:pPr>
        <w:pStyle w:val="Heading2"/>
        <w:keepNext/>
      </w:pPr>
      <w:r>
        <w:rPr>
          <w:rFonts w:ascii="Calibri" w:hAnsi="Calibri" w:eastAsia="Yu Gothic"/>
          <w:b/>
        </w:rPr>
        <w:t>14. 受入条件</w:t>
      </w:r>
    </w:p>
    <w:p>
      <w:pPr>
        <w:widowControl/>
      </w:pPr>
      <w:r>
        <w:rPr>
          <w:rFonts w:ascii="Consolas" w:hAnsi="Consolas" w:eastAsia="Yu Gothic"/>
          <w:color w:val="1F4D78"/>
          <w:sz w:val="19"/>
          <w:shd w:fill="F2F3F5" w:val="clear"/>
        </w:rPr>
        <w:t>origin: codex_recommendation</w:t>
      </w:r>
      <w:r>
        <w:rPr>
          <w:rFonts w:ascii="Calibri" w:hAnsi="Calibri" w:eastAsia="Yu Gothic"/>
          <w:b w:val="0"/>
        </w:rPr>
        <w:t xml:space="preserve">（AC-013、AC-014、AC-015の方針は </w:t>
      </w:r>
      <w:r>
        <w:rPr>
          <w:rFonts w:ascii="Consolas" w:hAnsi="Consolas" w:eastAsia="Yu Gothic"/>
          <w:color w:val="1F4D78"/>
          <w:sz w:val="19"/>
          <w:shd w:fill="F2F3F5" w:val="clear"/>
        </w:rPr>
        <w:t>user_explicit</w:t>
      </w:r>
      <w:r>
        <w:rPr>
          <w:rFonts w:ascii="Calibri" w:hAnsi="Calibri" w:eastAsia="Yu Gothic"/>
          <w:b w:val="0"/>
        </w:rPr>
        <w:t>）</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383"/>
        <w:gridCol w:w="6977"/>
      </w:tblGrid>
      <w:tr>
        <w:trPr>
          <w:tblHeader w:val="true"/>
        </w:trPr>
        <w:tc>
          <w:tcPr>
            <w:tcW w:type="dxa" w:w="238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697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合格条件</w:t>
            </w:r>
          </w:p>
        </w:tc>
      </w:tr>
      <w:tr>
        <w:tc>
          <w:tcPr>
            <w:tcW w:type="dxa" w:w="238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AC-001</w:t>
            </w:r>
          </w:p>
        </w:tc>
        <w:tc>
          <w:tcPr>
            <w:tcW w:type="dxa" w:w="697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外部サービスなしで起動し、素材選択からリザルトまで完走できる。</w:t>
            </w:r>
          </w:p>
        </w:tc>
      </w:tr>
      <w:tr>
        <w:tc>
          <w:tcPr>
            <w:tcW w:type="dxa" w:w="238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AC-002</w:t>
            </w:r>
          </w:p>
        </w:tc>
        <w:tc>
          <w:tcPr>
            <w:tcW w:type="dxa" w:w="697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3素材プリセットを選択でき、移動、耐久、物理威力、魔法効率のうち複数に測定可能な差がある。</w:t>
            </w:r>
          </w:p>
        </w:tc>
      </w:tr>
      <w:tr>
        <w:tc>
          <w:tcPr>
            <w:tcW w:type="dxa" w:w="238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AC-003</w:t>
            </w:r>
          </w:p>
        </w:tc>
        <w:tc>
          <w:tcPr>
            <w:tcW w:type="dxa" w:w="697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物理攻撃2種類と魔法3種類を戦闘で使用できる。</w:t>
            </w:r>
          </w:p>
        </w:tc>
      </w:tr>
      <w:tr>
        <w:tc>
          <w:tcPr>
            <w:tcW w:type="dxa" w:w="238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AC-004</w:t>
            </w:r>
          </w:p>
        </w:tc>
        <w:tc>
          <w:tcPr>
            <w:tcW w:type="dxa" w:w="697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全技が共通の行動・効果処理から構成され、素材や技ごとの専用ダメージコードを必要としない。</w:t>
            </w:r>
          </w:p>
        </w:tc>
      </w:tr>
      <w:tr>
        <w:tc>
          <w:tcPr>
            <w:tcW w:type="dxa" w:w="238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AC-005</w:t>
            </w:r>
          </w:p>
        </w:tc>
        <w:tc>
          <w:tcPr>
            <w:tcW w:type="dxa" w:w="697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大型敵の全部位を独立して攻撃でき、少なくとも1部位の破壊が挙動または報酬を変える。</w:t>
            </w:r>
          </w:p>
        </w:tc>
      </w:tr>
      <w:tr>
        <w:tc>
          <w:tcPr>
            <w:tcW w:type="dxa" w:w="238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AC-006</w:t>
            </w:r>
          </w:p>
        </w:tc>
        <w:tc>
          <w:tcPr>
            <w:tcW w:type="dxa" w:w="697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敵本体HP0で戦闘が一度だけ終了し、討伐後に剥ぎ取りを1回以上行える。</w:t>
            </w:r>
          </w:p>
        </w:tc>
      </w:tr>
      <w:tr>
        <w:tc>
          <w:tcPr>
            <w:tcW w:type="dxa" w:w="238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AC-007</w:t>
            </w:r>
          </w:p>
        </w:tc>
        <w:tc>
          <w:tcPr>
            <w:tcW w:type="dxa" w:w="697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2つの環境ギミックが位置、数値、敵状態のいずれかを実際に変える。</w:t>
            </w:r>
          </w:p>
        </w:tc>
      </w:tr>
      <w:tr>
        <w:tc>
          <w:tcPr>
            <w:tcW w:type="dxa" w:w="238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AC-008</w:t>
            </w:r>
          </w:p>
        </w:tc>
        <w:tc>
          <w:tcPr>
            <w:tcW w:type="dxa" w:w="697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素材値、攻撃効果、部位HP、報酬をデータ変更だけで調整できる。</w:t>
            </w:r>
          </w:p>
        </w:tc>
      </w:tr>
      <w:tr>
        <w:tc>
          <w:tcPr>
            <w:tcW w:type="dxa" w:w="238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AC-009</w:t>
            </w:r>
          </w:p>
        </w:tc>
        <w:tc>
          <w:tcPr>
            <w:tcW w:type="dxa" w:w="697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リトライ後に攻撃判定、死体、部位状態、イベント購読、光源が残留しない。</w:t>
            </w:r>
          </w:p>
        </w:tc>
      </w:tr>
      <w:tr>
        <w:tc>
          <w:tcPr>
            <w:tcW w:type="dxa" w:w="238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AC-010</w:t>
            </w:r>
          </w:p>
        </w:tc>
        <w:tc>
          <w:tcPr>
            <w:tcW w:type="dxa" w:w="697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パーティクルを無効にしても戦闘結果が変わらない。</w:t>
            </w:r>
          </w:p>
        </w:tc>
      </w:tr>
      <w:tr>
        <w:tc>
          <w:tcPr>
            <w:tcW w:type="dxa" w:w="238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AC-011</w:t>
            </w:r>
          </w:p>
        </w:tc>
        <w:tc>
          <w:tcPr>
            <w:tcW w:type="dxa" w:w="697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低画質化しても攻撃予告、操作対象、部位状態が消えない。</w:t>
            </w:r>
          </w:p>
        </w:tc>
      </w:tr>
      <w:tr>
        <w:tc>
          <w:tcPr>
            <w:tcW w:type="dxa" w:w="238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AC-012</w:t>
            </w:r>
          </w:p>
        </w:tc>
        <w:tc>
          <w:tcPr>
            <w:tcW w:type="dxa" w:w="697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基準端末確定後、第8文書の性能試験に合格する。</w:t>
            </w:r>
          </w:p>
        </w:tc>
      </w:tr>
      <w:tr>
        <w:tc>
          <w:tcPr>
            <w:tcW w:type="dxa" w:w="238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AC-013</w:t>
            </w:r>
          </w:p>
        </w:tc>
        <w:tc>
          <w:tcPr>
            <w:tcW w:type="dxa" w:w="697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Integrity</w:t>
            </w:r>
            <w:r>
              <w:rPr>
                <w:rFonts w:ascii="Calibri" w:hAnsi="Calibri" w:eastAsia="Yu Gothic"/>
                <w:b w:val="0"/>
                <w:sz w:val="17"/>
              </w:rPr>
              <w:t xml:space="preserve"> と </w:t>
            </w:r>
            <w:r>
              <w:rPr>
                <w:rFonts w:ascii="Consolas" w:hAnsi="Consolas" w:eastAsia="Yu Gothic"/>
                <w:color w:val="1F4D78"/>
                <w:sz w:val="17"/>
                <w:shd w:fill="F2F3F5" w:val="clear"/>
              </w:rPr>
              <w:t>Deformation</w:t>
            </w:r>
            <w:r>
              <w:rPr>
                <w:rFonts w:ascii="Calibri" w:hAnsi="Calibri" w:eastAsia="Yu Gothic"/>
                <w:b w:val="0"/>
                <w:sz w:val="17"/>
              </w:rPr>
              <w:t xml:space="preserve"> を別値として保持し、変形閾値超過で1種類の性能低下が発生する。</w:t>
            </w:r>
          </w:p>
        </w:tc>
      </w:tr>
      <w:tr>
        <w:tc>
          <w:tcPr>
            <w:tcW w:type="dxa" w:w="238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AC-014</w:t>
            </w:r>
          </w:p>
        </w:tc>
        <w:tc>
          <w:tcPr>
            <w:tcW w:type="dxa" w:w="697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Heat</w:t>
            </w:r>
            <w:r>
              <w:rPr>
                <w:rFonts w:ascii="Calibri" w:hAnsi="Calibri" w:eastAsia="Yu Gothic"/>
                <w:b w:val="0"/>
                <w:sz w:val="17"/>
              </w:rPr>
              <w:t xml:space="preserve"> と </w:t>
            </w:r>
            <w:r>
              <w:rPr>
                <w:rFonts w:ascii="Consolas" w:hAnsi="Consolas" w:eastAsia="Yu Gothic"/>
                <w:color w:val="1F4D78"/>
                <w:sz w:val="17"/>
                <w:shd w:fill="F2F3F5" w:val="clear"/>
              </w:rPr>
              <w:t>BurnCurse</w:t>
            </w:r>
            <w:r>
              <w:rPr>
                <w:rFonts w:ascii="Calibri" w:hAnsi="Calibri" w:eastAsia="Yu Gothic"/>
                <w:b w:val="0"/>
                <w:sz w:val="17"/>
              </w:rPr>
              <w:t xml:space="preserve"> が別チャンネル・別耐性として定義される。</w:t>
            </w:r>
          </w:p>
        </w:tc>
      </w:tr>
      <w:tr>
        <w:tc>
          <w:tcPr>
            <w:tcW w:type="dxa" w:w="238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AC-015</w:t>
            </w:r>
          </w:p>
        </w:tc>
        <w:tc>
          <w:tcPr>
            <w:tcW w:type="dxa" w:w="697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color w:val="2E74B5"/>
                <w:sz w:val="17"/>
                <w:u w:val="single"/>
              </w:rPr>
              <w:t>10-implementation-roadmap.md</w:t>
            </w:r>
            <w:r>
              <w:rPr>
                <w:rFonts w:ascii="Calibri" w:hAnsi="Calibri" w:eastAsia="Yu Gothic"/>
                <w:b w:val="0"/>
                <w:sz w:val="17"/>
              </w:rPr>
              <w:t xml:space="preserve"> の </w:t>
            </w:r>
            <w:r>
              <w:rPr>
                <w:rFonts w:ascii="Consolas" w:hAnsi="Consolas" w:eastAsia="Yu Gothic"/>
                <w:color w:val="1F4D78"/>
                <w:sz w:val="17"/>
                <w:shd w:fill="F2F3F5" w:val="clear"/>
              </w:rPr>
              <w:t>Gate Playability</w:t>
            </w:r>
            <w:r>
              <w:rPr>
                <w:rFonts w:ascii="Calibri" w:hAnsi="Calibri" w:eastAsia="Yu Gothic"/>
                <w:b w:val="0"/>
                <w:sz w:val="17"/>
              </w:rPr>
              <w:t xml:space="preserve"> にある6項目を、人が実際に操作してすべて確認する。</w:t>
            </w:r>
          </w:p>
        </w:tc>
      </w:tr>
      <w:tr>
        <w:tc>
          <w:tcPr>
            <w:tcW w:type="dxa" w:w="238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AC-016</w:t>
            </w:r>
          </w:p>
        </w:tc>
        <w:tc>
          <w:tcPr>
            <w:tcW w:type="dxa" w:w="697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 xml:space="preserve">プレイヤーはcore装備の </w:t>
            </w:r>
            <w:r>
              <w:rPr>
                <w:rFonts w:ascii="Consolas" w:hAnsi="Consolas" w:eastAsia="Yu Gothic"/>
                <w:color w:val="1F4D78"/>
                <w:sz w:val="17"/>
                <w:shd w:fill="F2F3F5" w:val="clear"/>
              </w:rPr>
              <w:t>Integrity == 0</w:t>
            </w:r>
            <w:r>
              <w:rPr>
                <w:rFonts w:ascii="Calibri" w:hAnsi="Calibri" w:eastAsia="Yu Gothic"/>
                <w:b w:val="0"/>
                <w:sz w:val="17"/>
              </w:rPr>
              <w:t xml:space="preserve"> でのみ敗北し、</w:t>
            </w:r>
            <w:r>
              <w:rPr>
                <w:rFonts w:ascii="Consolas" w:hAnsi="Consolas" w:eastAsia="Yu Gothic"/>
                <w:color w:val="1F4D78"/>
                <w:sz w:val="17"/>
                <w:shd w:fill="F2F3F5" w:val="clear"/>
              </w:rPr>
              <w:t>Deformation</w:t>
            </w:r>
            <w:r>
              <w:rPr>
                <w:rFonts w:ascii="Calibri" w:hAnsi="Calibri" w:eastAsia="Yu Gothic"/>
                <w:b w:val="0"/>
                <w:sz w:val="17"/>
              </w:rPr>
              <w:t xml:space="preserve"> 単独では敗北しない。</w:t>
            </w:r>
          </w:p>
        </w:tc>
      </w:tr>
      <w:tr>
        <w:tc>
          <w:tcPr>
            <w:tcW w:type="dxa" w:w="238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AC-017</w:t>
            </w:r>
          </w:p>
        </w:tc>
        <w:tc>
          <w:tcPr>
            <w:tcW w:type="dxa" w:w="697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 xml:space="preserve">戦闘中の </w:t>
            </w:r>
            <w:r>
              <w:rPr>
                <w:rFonts w:ascii="Consolas" w:hAnsi="Consolas" w:eastAsia="Yu Gothic"/>
                <w:color w:val="1F4D78"/>
                <w:sz w:val="17"/>
                <w:shd w:fill="F2F3F5" w:val="clear"/>
              </w:rPr>
              <w:t>Deformation</w:t>
            </w:r>
            <w:r>
              <w:rPr>
                <w:rFonts w:ascii="Calibri" w:hAnsi="Calibri" w:eastAsia="Yu Gothic"/>
                <w:b w:val="0"/>
                <w:sz w:val="17"/>
              </w:rPr>
              <w:t xml:space="preserve"> は低下せず、リトライまたは状態初期化時に0へ戻って閾値ペナルティが解除される。</w:t>
            </w:r>
          </w:p>
        </w:tc>
      </w:tr>
      <w:tr>
        <w:tc>
          <w:tcPr>
            <w:tcW w:type="dxa" w:w="238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AC-018</w:t>
            </w:r>
          </w:p>
        </w:tc>
        <w:tc>
          <w:tcPr>
            <w:tcW w:type="dxa" w:w="697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 xml:space="preserve">最小 </w:t>
            </w:r>
            <w:r>
              <w:rPr>
                <w:rFonts w:ascii="Consolas" w:hAnsi="Consolas" w:eastAsia="Yu Gothic"/>
                <w:color w:val="1F4D78"/>
                <w:sz w:val="17"/>
                <w:shd w:fill="F2F3F5" w:val="clear"/>
              </w:rPr>
              <w:t>EquipmentLoadout</w:t>
            </w:r>
            <w:r>
              <w:rPr>
                <w:rFonts w:ascii="Calibri" w:hAnsi="Calibri" w:eastAsia="Yu Gothic"/>
                <w:b w:val="0"/>
                <w:sz w:val="17"/>
              </w:rPr>
              <w:t xml:space="preserve"> はcore装備1個だけを実行対象とし、</w:t>
            </w:r>
            <w:r>
              <w:rPr>
                <w:rFonts w:ascii="Consolas" w:hAnsi="Consolas" w:eastAsia="Yu Gothic"/>
                <w:color w:val="1F4D78"/>
                <w:sz w:val="17"/>
                <w:shd w:fill="F2F3F5" w:val="clear"/>
              </w:rPr>
              <w:t>Integrity</w:t>
            </w:r>
            <w:r>
              <w:rPr>
                <w:rFonts w:ascii="Calibri" w:hAnsi="Calibri" w:eastAsia="Yu Gothic"/>
                <w:b w:val="0"/>
                <w:sz w:val="17"/>
              </w:rPr>
              <w:t>、</w:t>
            </w:r>
            <w:r>
              <w:rPr>
                <w:rFonts w:ascii="Consolas" w:hAnsi="Consolas" w:eastAsia="Yu Gothic"/>
                <w:color w:val="1F4D78"/>
                <w:sz w:val="17"/>
                <w:shd w:fill="F2F3F5" w:val="clear"/>
              </w:rPr>
              <w:t>Deformation</w:t>
            </w:r>
            <w:r>
              <w:rPr>
                <w:rFonts w:ascii="Calibri" w:hAnsi="Calibri" w:eastAsia="Yu Gothic"/>
                <w:b w:val="0"/>
                <w:sz w:val="17"/>
              </w:rPr>
              <w:t>、</w:t>
            </w:r>
            <w:r>
              <w:rPr>
                <w:rFonts w:ascii="Consolas" w:hAnsi="Consolas" w:eastAsia="Yu Gothic"/>
                <w:color w:val="1F4D78"/>
                <w:sz w:val="17"/>
                <w:shd w:fill="F2F3F5" w:val="clear"/>
              </w:rPr>
              <w:t>temperature</w:t>
            </w:r>
            <w:r>
              <w:rPr>
                <w:rFonts w:ascii="Calibri" w:hAnsi="Calibri" w:eastAsia="Yu Gothic"/>
                <w:b w:val="0"/>
                <w:sz w:val="17"/>
              </w:rPr>
              <w:t xml:space="preserve"> の可変な正を重複保持しない。</w:t>
            </w:r>
          </w:p>
        </w:tc>
      </w:tr>
    </w:tbl>
    <w:p>
      <w:pPr>
        <w:spacing w:after="20"/>
      </w:pPr>
    </w:p>
    <w:p>
      <w:pPr>
        <w:pStyle w:val="Heading2"/>
        <w:keepNext/>
      </w:pPr>
      <w:r>
        <w:rPr>
          <w:rFonts w:ascii="Calibri" w:hAnsi="Calibri" w:eastAsia="Yu Gothic"/>
          <w:b/>
        </w:rPr>
        <w:t>15. 完了の定義</w:t>
      </w:r>
    </w:p>
    <w:p>
      <w:pPr>
        <w:widowControl/>
      </w:pPr>
      <w:r>
        <w:rPr>
          <w:rFonts w:ascii="Consolas" w:hAnsi="Consolas" w:eastAsia="Yu Gothic"/>
          <w:color w:val="1F4D78"/>
          <w:sz w:val="19"/>
          <w:shd w:fill="F2F3F5" w:val="clear"/>
        </w:rPr>
        <w:t>origin: codex_recommendation</w:t>
      </w:r>
    </w:p>
    <w:p>
      <w:pPr>
        <w:widowControl/>
      </w:pPr>
      <w:r>
        <w:rPr>
          <w:rFonts w:ascii="Calibri" w:hAnsi="Calibri" w:eastAsia="Yu Gothic"/>
          <w:b w:val="0"/>
        </w:rPr>
        <w:t>全受入条件を満たし、性能測定、既知の不具合、確定仕様との差分、未解決事項を記録した時点で「最小試作完了」とする。素材やステージの追加数では完了を判断しない。</w:t>
      </w:r>
    </w:p>
    <w:p>
      <w:r>
        <w:br w:type="page"/>
      </w:r>
    </w:p>
    <w:p>
      <w:pPr>
        <w:pStyle w:val="MFOKicker"/>
      </w:pPr>
      <w:r>
        <w:t>DOCUMENT 05  ·  05-deferred-features.md</w:t>
      </w:r>
    </w:p>
    <w:p>
      <w:pPr>
        <w:pStyle w:val="Heading1"/>
        <w:keepNext/>
      </w:pPr>
      <w:r>
        <w:rPr>
          <w:rFonts w:ascii="Calibri" w:hAnsi="Calibri" w:eastAsia="Yu Gothic"/>
          <w:b/>
        </w:rPr>
        <w:t>Material Frontier Online — 後回しにする機能</w:t>
      </w:r>
    </w:p>
    <w:p>
      <w:pPr>
        <w:spacing w:after="80" w:line="300" w:lineRule="auto"/>
        <w:widowControl/>
        <w:numPr>
          <w:ilvl w:val="0"/>
          <w:numId w:val="47"/>
        </w:numPr>
      </w:pPr>
      <w:r>
        <w:rPr>
          <w:rFonts w:ascii="Calibri" w:hAnsi="Calibri" w:eastAsia="Yu Gothic"/>
          <w:b w:val="0"/>
        </w:rPr>
        <w:t>文書状態: レビュー草案</w:t>
      </w:r>
    </w:p>
    <w:p>
      <w:pPr>
        <w:spacing w:after="80" w:line="300" w:lineRule="auto"/>
        <w:widowControl/>
        <w:numPr>
          <w:ilvl w:val="0"/>
          <w:numId w:val="47"/>
        </w:numPr>
      </w:pPr>
      <w:r>
        <w:rPr>
          <w:rFonts w:ascii="Calibri" w:hAnsi="Calibri" w:eastAsia="Yu Gothic"/>
          <w:b w:val="0"/>
        </w:rPr>
        <w:t>目的: 最小試作へ将来機能が流入することを防ぐ</w:t>
      </w:r>
    </w:p>
    <w:p>
      <w:pPr>
        <w:spacing w:after="80" w:line="300" w:lineRule="auto"/>
        <w:widowControl/>
        <w:numPr>
          <w:ilvl w:val="0"/>
          <w:numId w:val="47"/>
        </w:numPr>
      </w:pPr>
      <w:r>
        <w:rPr>
          <w:rFonts w:ascii="Calibri" w:hAnsi="Calibri" w:eastAsia="Yu Gothic"/>
          <w:b w:val="0"/>
        </w:rPr>
        <w:t xml:space="preserve">Gate 0: </w:t>
      </w:r>
      <w:r>
        <w:rPr>
          <w:rFonts w:ascii="Calibri" w:hAnsi="Calibri" w:eastAsia="Yu Gothic"/>
          <w:b/>
        </w:rPr>
        <w:t>閉鎖中</w:t>
      </w:r>
      <w:r>
        <w:rPr>
          <w:rFonts w:ascii="Calibri" w:hAnsi="Calibri" w:eastAsia="Yu Gothic"/>
          <w:b w:val="0"/>
        </w:rPr>
        <w:t>。文書方針のみ条件付き承認であり、ゲーム本体の実装開始は未承認</w:t>
      </w:r>
    </w:p>
    <w:p>
      <w:pPr>
        <w:pStyle w:val="Heading2"/>
        <w:keepNext/>
      </w:pPr>
      <w:r>
        <w:rPr>
          <w:rFonts w:ascii="Calibri" w:hAnsi="Calibri" w:eastAsia="Yu Gothic"/>
          <w:b/>
        </w:rPr>
        <w:t>0. originの凡例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3213"/>
        <w:gridCol w:w="6147"/>
      </w:tblGrid>
      <w:tr>
        <w:trPr>
          <w:tblHeader w:val="true"/>
        </w:trPr>
        <w:tc>
          <w:tcPr>
            <w:tcW w:type="dxa" w:w="321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origin</w:t>
            </w:r>
          </w:p>
        </w:tc>
        <w:tc>
          <w:tcPr>
            <w:tcW w:type="dxa" w:w="614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意味</w:t>
            </w:r>
          </w:p>
        </w:tc>
      </w:tr>
      <w:tr>
        <w:tc>
          <w:tcPr>
            <w:tcW w:type="dxa" w:w="3213"/>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user_explicit</w:t>
            </w:r>
          </w:p>
        </w:tc>
        <w:tc>
          <w:tcPr>
            <w:tcW w:type="dxa" w:w="614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ユーザーが直接指定した仕様</w:t>
            </w:r>
          </w:p>
        </w:tc>
      </w:tr>
      <w:tr>
        <w:tc>
          <w:tcPr>
            <w:tcW w:type="dxa" w:w="3213"/>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user_approved</w:t>
            </w:r>
          </w:p>
        </w:tc>
        <w:tc>
          <w:tcPr>
            <w:tcW w:type="dxa" w:w="614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以前の提案をユーザーが明示的に承認した仕様</w:t>
            </w:r>
          </w:p>
        </w:tc>
      </w:tr>
      <w:tr>
        <w:tc>
          <w:tcPr>
            <w:tcW w:type="dxa" w:w="3213"/>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assistant_proposal</w:t>
            </w:r>
          </w:p>
        </w:tc>
        <w:tc>
          <w:tcPr>
            <w:tcW w:type="dxa" w:w="614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参照会話内のアシスタント案。未承認</w:t>
            </w:r>
          </w:p>
        </w:tc>
      </w:tr>
      <w:tr>
        <w:tc>
          <w:tcPr>
            <w:tcW w:type="dxa" w:w="3213"/>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codex_recommendation</w:t>
            </w:r>
          </w:p>
        </w:tc>
        <w:tc>
          <w:tcPr>
            <w:tcW w:type="dxa" w:w="614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文書化のためCodexが補った案。未承認</w:t>
            </w:r>
          </w:p>
        </w:tc>
      </w:tr>
    </w:tbl>
    <w:p>
      <w:pPr>
        <w:spacing w:after="20"/>
      </w:pPr>
    </w:p>
    <w:p>
      <w:pPr>
        <w:pStyle w:val="Heading2"/>
        <w:keepNext/>
      </w:pPr>
      <w:r>
        <w:rPr>
          <w:rFonts w:ascii="Calibri" w:hAnsi="Calibri" w:eastAsia="Yu Gothic"/>
          <w:b/>
        </w:rPr>
        <w:t>1. 明示的に実装しない機能</w:t>
      </w:r>
    </w:p>
    <w:p>
      <w:pPr>
        <w:widowControl/>
      </w:pPr>
      <w:r>
        <w:rPr>
          <w:rFonts w:ascii="Consolas" w:hAnsi="Consolas" w:eastAsia="Yu Gothic"/>
          <w:color w:val="1F4D78"/>
          <w:sz w:val="19"/>
          <w:shd w:fill="F2F3F5" w:val="clear"/>
        </w:rPr>
        <w:t>origin: user_explicit</w:t>
      </w:r>
    </w:p>
    <w:p>
      <w:pPr>
        <w:widowControl/>
      </w:pPr>
      <w:r>
        <w:rPr>
          <w:rFonts w:ascii="Calibri" w:hAnsi="Calibri" w:eastAsia="Yu Gothic"/>
          <w:b w:val="0"/>
        </w:rPr>
        <w:t>今回の依頼により、最小試作では次を実装しない。</w:t>
      </w:r>
    </w:p>
    <w:p>
      <w:pPr>
        <w:spacing w:after="80" w:line="300" w:lineRule="auto"/>
        <w:widowControl/>
        <w:numPr>
          <w:ilvl w:val="0"/>
          <w:numId w:val="48"/>
        </w:numPr>
      </w:pPr>
      <w:r>
        <w:rPr>
          <w:rFonts w:ascii="Calibri" w:hAnsi="Calibri" w:eastAsia="Yu Gothic"/>
          <w:b w:val="0"/>
        </w:rPr>
        <w:t>実際のMMO通信</w:t>
      </w:r>
    </w:p>
    <w:p>
      <w:pPr>
        <w:spacing w:after="80" w:line="300" w:lineRule="auto"/>
        <w:widowControl/>
        <w:numPr>
          <w:ilvl w:val="0"/>
          <w:numId w:val="48"/>
        </w:numPr>
      </w:pPr>
      <w:r>
        <w:rPr>
          <w:rFonts w:ascii="Calibri" w:hAnsi="Calibri" w:eastAsia="Yu Gothic"/>
          <w:b w:val="0"/>
        </w:rPr>
        <w:t>課金</w:t>
      </w:r>
    </w:p>
    <w:p>
      <w:pPr>
        <w:spacing w:after="80" w:line="300" w:lineRule="auto"/>
        <w:widowControl/>
        <w:numPr>
          <w:ilvl w:val="0"/>
          <w:numId w:val="48"/>
        </w:numPr>
      </w:pPr>
      <w:r>
        <w:rPr>
          <w:rFonts w:ascii="Calibri" w:hAnsi="Calibri" w:eastAsia="Yu Gothic"/>
          <w:b w:val="0"/>
        </w:rPr>
        <w:t>巨大マップ</w:t>
      </w:r>
    </w:p>
    <w:p>
      <w:pPr>
        <w:spacing w:after="80" w:line="300" w:lineRule="auto"/>
        <w:widowControl/>
        <w:numPr>
          <w:ilvl w:val="0"/>
          <w:numId w:val="48"/>
        </w:numPr>
      </w:pPr>
      <w:r>
        <w:rPr>
          <w:rFonts w:ascii="Calibri" w:hAnsi="Calibri" w:eastAsia="Yu Gothic"/>
          <w:b w:val="0"/>
        </w:rPr>
        <w:t>全素材</w:t>
      </w:r>
    </w:p>
    <w:p>
      <w:pPr>
        <w:widowControl/>
      </w:pPr>
      <w:r>
        <w:rPr>
          <w:rFonts w:ascii="Calibri" w:hAnsi="Calibri" w:eastAsia="Yu Gothic"/>
          <w:b w:val="0"/>
        </w:rPr>
        <w:t>これらのための本番サービス、運営画面、ストア連携、ダミー課金処理も作らない。</w:t>
      </w:r>
    </w:p>
    <w:p>
      <w:pPr>
        <w:pStyle w:val="Heading2"/>
        <w:keepNext/>
      </w:pPr>
      <w:r>
        <w:rPr>
          <w:rFonts w:ascii="Calibri" w:hAnsi="Calibri" w:eastAsia="Yu Gothic"/>
          <w:b/>
        </w:rPr>
        <w:t>2. 戦闘の面白さ確認後まで後回し</w:t>
      </w:r>
    </w:p>
    <w:p>
      <w:pPr>
        <w:widowControl/>
      </w:pPr>
      <w:r>
        <w:rPr>
          <w:rFonts w:ascii="Consolas" w:hAnsi="Consolas" w:eastAsia="Yu Gothic"/>
          <w:color w:val="1F4D78"/>
          <w:sz w:val="19"/>
          <w:shd w:fill="F2F3F5" w:val="clear"/>
        </w:rPr>
        <w:t>origin: user_approved</w:t>
      </w:r>
      <w:r>
        <w:rPr>
          <w:rFonts w:ascii="Calibri" w:hAnsi="Calibri" w:eastAsia="Yu Gothic"/>
          <w:b w:val="0"/>
        </w:rPr>
        <w:t>（条件付き承認下で、この延期方針は維持）</w:t>
      </w:r>
    </w:p>
    <w:p>
      <w:pPr>
        <w:pStyle w:val="Heading3"/>
        <w:keepNext/>
      </w:pPr>
      <w:r>
        <w:rPr>
          <w:rFonts w:ascii="Calibri" w:hAnsi="Calibri" w:eastAsia="Yu Gothic"/>
          <w:b/>
        </w:rPr>
        <w:t>2.1 成長・材料工学</w:t>
      </w:r>
    </w:p>
    <w:p>
      <w:pPr>
        <w:spacing w:after="80" w:line="300" w:lineRule="auto"/>
        <w:widowControl/>
        <w:numPr>
          <w:ilvl w:val="0"/>
          <w:numId w:val="49"/>
        </w:numPr>
      </w:pPr>
      <w:r>
        <w:rPr>
          <w:rFonts w:ascii="Calibri" w:hAnsi="Calibri" w:eastAsia="Yu Gothic"/>
          <w:b w:val="0"/>
        </w:rPr>
        <w:t>完全なスキルツリー</w:t>
      </w:r>
    </w:p>
    <w:p>
      <w:pPr>
        <w:spacing w:after="80" w:line="300" w:lineRule="auto"/>
        <w:widowControl/>
        <w:numPr>
          <w:ilvl w:val="0"/>
          <w:numId w:val="49"/>
        </w:numPr>
      </w:pPr>
      <w:r>
        <w:rPr>
          <w:rFonts w:ascii="Calibri" w:hAnsi="Calibri" w:eastAsia="Yu Gothic"/>
          <w:b w:val="0"/>
        </w:rPr>
        <w:t>元素配合、合金比率、加工履歴</w:t>
      </w:r>
    </w:p>
    <w:p>
      <w:pPr>
        <w:spacing w:after="80" w:line="300" w:lineRule="auto"/>
        <w:widowControl/>
        <w:numPr>
          <w:ilvl w:val="0"/>
          <w:numId w:val="49"/>
        </w:numPr>
      </w:pPr>
      <w:r>
        <w:rPr>
          <w:rFonts w:ascii="Calibri" w:hAnsi="Calibri" w:eastAsia="Yu Gothic"/>
          <w:b w:val="0"/>
        </w:rPr>
        <w:t>焼入れ、焼戻し、圧延、鍛造等の完全な加工システム</w:t>
      </w:r>
    </w:p>
    <w:p>
      <w:pPr>
        <w:spacing w:after="80" w:line="300" w:lineRule="auto"/>
        <w:widowControl/>
        <w:numPr>
          <w:ilvl w:val="0"/>
          <w:numId w:val="49"/>
        </w:numPr>
      </w:pPr>
      <w:r>
        <w:rPr>
          <w:rFonts w:ascii="Calibri" w:hAnsi="Calibri" w:eastAsia="Yu Gothic"/>
          <w:b w:val="0"/>
        </w:rPr>
        <w:t>組織スロット、表面処理スロット、用途スロット</w:t>
      </w:r>
    </w:p>
    <w:p>
      <w:pPr>
        <w:spacing w:after="80" w:line="300" w:lineRule="auto"/>
        <w:widowControl/>
        <w:numPr>
          <w:ilvl w:val="0"/>
          <w:numId w:val="49"/>
        </w:numPr>
      </w:pPr>
      <w:r>
        <w:rPr>
          <w:rFonts w:ascii="Calibri" w:hAnsi="Calibri" w:eastAsia="Yu Gothic"/>
          <w:b w:val="0"/>
        </w:rPr>
        <w:t>素材から別素材への本格進化</w:t>
      </w:r>
    </w:p>
    <w:p>
      <w:pPr>
        <w:spacing w:after="80" w:line="300" w:lineRule="auto"/>
        <w:widowControl/>
        <w:numPr>
          <w:ilvl w:val="0"/>
          <w:numId w:val="49"/>
        </w:numPr>
      </w:pPr>
      <w:r>
        <w:rPr>
          <w:rFonts w:ascii="Calibri" w:hAnsi="Calibri" w:eastAsia="Yu Gothic"/>
          <w:b w:val="0"/>
        </w:rPr>
        <w:t>全SUS系、チタン系、金、マグネシウム、非金属材料</w:t>
      </w:r>
    </w:p>
    <w:p>
      <w:pPr>
        <w:spacing w:after="80" w:line="300" w:lineRule="auto"/>
        <w:widowControl/>
        <w:numPr>
          <w:ilvl w:val="0"/>
          <w:numId w:val="49"/>
        </w:numPr>
      </w:pPr>
      <w:r>
        <w:rPr>
          <w:rFonts w:ascii="Calibri" w:hAnsi="Calibri" w:eastAsia="Yu Gothic"/>
          <w:b w:val="0"/>
        </w:rPr>
        <w:t>現実の材料方程式を使った詳細シミュレーション</w:t>
      </w:r>
    </w:p>
    <w:p>
      <w:pPr>
        <w:widowControl/>
      </w:pPr>
      <w:r>
        <w:rPr>
          <w:rFonts w:ascii="Calibri" w:hAnsi="Calibri" w:eastAsia="Yu Gothic"/>
          <w:b w:val="0"/>
        </w:rPr>
        <w:t>試作の3素材は完成済みプリセットとして比較し、育成操作そのものは行わない。</w:t>
      </w:r>
    </w:p>
    <w:p>
      <w:pPr>
        <w:pStyle w:val="Heading3"/>
        <w:keepNext/>
      </w:pPr>
      <w:r>
        <w:rPr>
          <w:rFonts w:ascii="Calibri" w:hAnsi="Calibri" w:eastAsia="Yu Gothic"/>
          <w:b/>
        </w:rPr>
        <w:t>2.2 損傷・特殊モード</w:t>
      </w:r>
    </w:p>
    <w:p>
      <w:pPr>
        <w:spacing w:after="80" w:line="300" w:lineRule="auto"/>
        <w:widowControl/>
        <w:numPr>
          <w:ilvl w:val="0"/>
          <w:numId w:val="50"/>
        </w:numPr>
      </w:pPr>
      <w:r>
        <w:rPr>
          <w:rFonts w:ascii="Calibri" w:hAnsi="Calibri" w:eastAsia="Yu Gothic"/>
          <w:b w:val="0"/>
        </w:rPr>
        <w:t>バーンによるスキルツリー巻き戻しの完全実装</w:t>
      </w:r>
    </w:p>
    <w:p>
      <w:pPr>
        <w:spacing w:after="80" w:line="300" w:lineRule="auto"/>
        <w:widowControl/>
        <w:numPr>
          <w:ilvl w:val="0"/>
          <w:numId w:val="50"/>
        </w:numPr>
      </w:pPr>
      <w:r>
        <w:rPr>
          <w:rFonts w:ascii="Calibri" w:hAnsi="Calibri" w:eastAsia="Yu Gothic"/>
          <w:b w:val="0"/>
        </w:rPr>
        <w:t>水耐性剥離、組織スロット攪乱の完全実装</w:t>
      </w:r>
    </w:p>
    <w:p>
      <w:pPr>
        <w:spacing w:after="80" w:line="300" w:lineRule="auto"/>
        <w:widowControl/>
        <w:numPr>
          <w:ilvl w:val="0"/>
          <w:numId w:val="50"/>
        </w:numPr>
      </w:pPr>
      <w:r>
        <w:rPr>
          <w:rFonts w:ascii="Calibri" w:hAnsi="Calibri" w:eastAsia="Yu Gothic"/>
          <w:b w:val="0"/>
        </w:rPr>
        <w:t>ハードモード</w:t>
      </w:r>
    </w:p>
    <w:p>
      <w:pPr>
        <w:spacing w:after="80" w:line="300" w:lineRule="auto"/>
        <w:widowControl/>
        <w:numPr>
          <w:ilvl w:val="0"/>
          <w:numId w:val="50"/>
        </w:numPr>
      </w:pPr>
      <w:r>
        <w:rPr>
          <w:rFonts w:ascii="Calibri" w:hAnsi="Calibri" w:eastAsia="Yu Gothic"/>
          <w:b w:val="0"/>
        </w:rPr>
        <w:t>疲労限度、疲労亀裂、装備の永久破壊</w:t>
      </w:r>
    </w:p>
    <w:p>
      <w:pPr>
        <w:spacing w:after="80" w:line="300" w:lineRule="auto"/>
        <w:widowControl/>
        <w:numPr>
          <w:ilvl w:val="0"/>
          <w:numId w:val="50"/>
        </w:numPr>
      </w:pPr>
      <w:r>
        <w:rPr>
          <w:rFonts w:ascii="Calibri" w:hAnsi="Calibri" w:eastAsia="Yu Gothic"/>
          <w:b w:val="0"/>
        </w:rPr>
        <w:t>疲労破壊後の継承、設計解析、世代交代</w:t>
      </w:r>
    </w:p>
    <w:p>
      <w:pPr>
        <w:spacing w:after="80" w:line="300" w:lineRule="auto"/>
        <w:widowControl/>
        <w:numPr>
          <w:ilvl w:val="0"/>
          <w:numId w:val="50"/>
        </w:numPr>
      </w:pPr>
      <w:r>
        <w:rPr>
          <w:rFonts w:ascii="Calibri" w:hAnsi="Calibri" w:eastAsia="Yu Gothic"/>
          <w:b w:val="0"/>
        </w:rPr>
        <w:t>武器と鎧がそれぞれ独立して持つ耐久・変形・温度</w:t>
      </w:r>
    </w:p>
    <w:p>
      <w:pPr>
        <w:spacing w:after="80" w:line="300" w:lineRule="auto"/>
        <w:widowControl/>
        <w:numPr>
          <w:ilvl w:val="0"/>
          <w:numId w:val="50"/>
        </w:numPr>
      </w:pPr>
      <w:r>
        <w:rPr>
          <w:rFonts w:ascii="Calibri" w:hAnsi="Calibri" w:eastAsia="Yu Gothic"/>
          <w:b w:val="0"/>
        </w:rPr>
        <w:t>複数装備スロット間の被弾箇所判定と損傷分配</w:t>
      </w:r>
    </w:p>
    <w:p>
      <w:pPr>
        <w:spacing w:after="80" w:line="300" w:lineRule="auto"/>
        <w:widowControl/>
        <w:numPr>
          <w:ilvl w:val="0"/>
          <w:numId w:val="50"/>
        </w:numPr>
      </w:pPr>
      <w:r>
        <w:rPr>
          <w:rFonts w:ascii="Calibri" w:hAnsi="Calibri" w:eastAsia="Yu Gothic"/>
          <w:b w:val="0"/>
        </w:rPr>
        <w:t>精密な応力、亀裂、熱流、電流、腐食、疲労計算</w:t>
      </w:r>
    </w:p>
    <w:p>
      <w:pPr>
        <w:widowControl/>
      </w:pPr>
      <w:r>
        <w:rPr>
          <w:rFonts w:ascii="Consolas" w:hAnsi="Consolas" w:eastAsia="Yu Gothic"/>
          <w:color w:val="1F4D78"/>
          <w:sz w:val="19"/>
          <w:shd w:fill="F2F3F5" w:val="clear"/>
        </w:rPr>
        <w:t>BurnCurse</w:t>
      </w:r>
      <w:r>
        <w:rPr>
          <w:rFonts w:ascii="Calibri" w:hAnsi="Calibri" w:eastAsia="Yu Gothic"/>
          <w:b w:val="0"/>
        </w:rPr>
        <w:t xml:space="preserve"> の完全な巻き戻し処理は後回しだが、</w:t>
      </w:r>
      <w:r>
        <w:rPr>
          <w:rFonts w:ascii="Consolas" w:hAnsi="Consolas" w:eastAsia="Yu Gothic"/>
          <w:color w:val="1F4D78"/>
          <w:sz w:val="19"/>
          <w:shd w:fill="F2F3F5" w:val="clear"/>
        </w:rPr>
        <w:t>Heat</w:t>
      </w:r>
      <w:r>
        <w:rPr>
          <w:rFonts w:ascii="Calibri" w:hAnsi="Calibri" w:eastAsia="Yu Gothic"/>
          <w:b w:val="0"/>
        </w:rPr>
        <w:t xml:space="preserve"> と </w:t>
      </w:r>
      <w:r>
        <w:rPr>
          <w:rFonts w:ascii="Consolas" w:hAnsi="Consolas" w:eastAsia="Yu Gothic"/>
          <w:color w:val="1F4D78"/>
          <w:sz w:val="19"/>
          <w:shd w:fill="F2F3F5" w:val="clear"/>
        </w:rPr>
        <w:t>BurnCurse</w:t>
      </w:r>
      <w:r>
        <w:rPr>
          <w:rFonts w:ascii="Calibri" w:hAnsi="Calibri" w:eastAsia="Yu Gothic"/>
          <w:b w:val="0"/>
        </w:rPr>
        <w:t xml:space="preserve"> を別チャンネルとして定義することは試作基盤へ含める。試作では </w:t>
      </w:r>
      <w:r>
        <w:rPr>
          <w:rFonts w:ascii="Consolas" w:hAnsi="Consolas" w:eastAsia="Yu Gothic"/>
          <w:color w:val="1F4D78"/>
          <w:sz w:val="19"/>
          <w:shd w:fill="F2F3F5" w:val="clear"/>
        </w:rPr>
        <w:t>Integrity</w:t>
      </w:r>
      <w:r>
        <w:rPr>
          <w:rFonts w:ascii="Calibri" w:hAnsi="Calibri" w:eastAsia="Yu Gothic"/>
          <w:b w:val="0"/>
        </w:rPr>
        <w:t xml:space="preserve"> と0～100の簡易 </w:t>
      </w:r>
      <w:r>
        <w:rPr>
          <w:rFonts w:ascii="Consolas" w:hAnsi="Consolas" w:eastAsia="Yu Gothic"/>
          <w:color w:val="1F4D78"/>
          <w:sz w:val="19"/>
          <w:shd w:fill="F2F3F5" w:val="clear"/>
        </w:rPr>
        <w:t>Deformation</w:t>
      </w:r>
      <w:r>
        <w:rPr>
          <w:rFonts w:ascii="Calibri" w:hAnsi="Calibri" w:eastAsia="Yu Gothic"/>
          <w:b w:val="0"/>
        </w:rPr>
        <w:t xml:space="preserve"> を必須とし、組織スロット破壊や永久損傷は行わない。</w:t>
      </w:r>
    </w:p>
    <w:p>
      <w:pPr>
        <w:widowControl/>
      </w:pPr>
      <w:r>
        <w:rPr>
          <w:rFonts w:ascii="Calibri" w:hAnsi="Calibri" w:eastAsia="Yu Gothic"/>
          <w:b w:val="0"/>
        </w:rPr>
        <w:t>疲労破壊の将来対象は、</w:t>
      </w:r>
      <w:r>
        <w:rPr>
          <w:rFonts w:ascii="Consolas" w:hAnsi="Consolas" w:eastAsia="Yu Gothic"/>
          <w:color w:val="1F4D78"/>
          <w:sz w:val="19"/>
          <w:shd w:fill="F2F3F5" w:val="clear"/>
        </w:rPr>
        <w:t>AvatarIdentity</w:t>
      </w:r>
      <w:r>
        <w:rPr>
          <w:rFonts w:ascii="Calibri" w:hAnsi="Calibri" w:eastAsia="Yu Gothic"/>
          <w:b w:val="0"/>
        </w:rPr>
        <w:t xml:space="preserve"> やアカウントではなく、</w:t>
      </w:r>
      <w:r>
        <w:rPr>
          <w:rFonts w:ascii="Consolas" w:hAnsi="Consolas" w:eastAsia="Yu Gothic"/>
          <w:color w:val="1F4D78"/>
          <w:sz w:val="19"/>
          <w:shd w:fill="F2F3F5" w:val="clear"/>
        </w:rPr>
        <w:t>EquipmentInstance</w:t>
      </w:r>
      <w:r>
        <w:rPr>
          <w:rFonts w:ascii="Calibri" w:hAnsi="Calibri" w:eastAsia="Yu Gothic"/>
          <w:b w:val="0"/>
        </w:rPr>
        <w:t xml:space="preserve"> とその装備個体に属する加工・スキルツリーとする。疲労計算および実際の消失処理自体は後回しにする。</w:t>
      </w:r>
      <w:r>
        <w:rPr>
          <w:rFonts w:ascii="Consolas" w:hAnsi="Consolas" w:eastAsia="Yu Gothic"/>
          <w:color w:val="1F4D78"/>
          <w:sz w:val="19"/>
          <w:shd w:fill="F2F3F5" w:val="clear"/>
        </w:rPr>
        <w:t>origin: user_explicit</w:t>
      </w:r>
    </w:p>
    <w:p>
      <w:pPr>
        <w:widowControl/>
      </w:pPr>
      <w:r>
        <w:rPr>
          <w:rFonts w:ascii="Calibri" w:hAnsi="Calibri" w:eastAsia="Yu Gothic"/>
          <w:b w:val="0"/>
        </w:rPr>
        <w:t xml:space="preserve">最小試作にも集約概念として </w:t>
      </w:r>
      <w:r>
        <w:rPr>
          <w:rFonts w:ascii="Consolas" w:hAnsi="Consolas" w:eastAsia="Yu Gothic"/>
          <w:color w:val="1F4D78"/>
          <w:sz w:val="19"/>
          <w:shd w:fill="F2F3F5" w:val="clear"/>
        </w:rPr>
        <w:t>EquipmentLoadout</w:t>
      </w:r>
      <w:r>
        <w:rPr>
          <w:rFonts w:ascii="Calibri" w:hAnsi="Calibri" w:eastAsia="Yu Gothic"/>
          <w:b w:val="0"/>
        </w:rPr>
        <w:t xml:space="preserve"> を定義するが、使用するのは </w:t>
      </w:r>
      <w:r>
        <w:rPr>
          <w:rFonts w:ascii="Consolas" w:hAnsi="Consolas" w:eastAsia="Yu Gothic"/>
          <w:color w:val="1F4D78"/>
          <w:sz w:val="19"/>
          <w:shd w:fill="F2F3F5" w:val="clear"/>
        </w:rPr>
        <w:t>core_equipment_instance_id</w:t>
      </w:r>
      <w:r>
        <w:rPr>
          <w:rFonts w:ascii="Calibri" w:hAnsi="Calibri" w:eastAsia="Yu Gothic"/>
          <w:b w:val="0"/>
        </w:rPr>
        <w:t xml:space="preserve"> が指す1個だけとする。このcore装備だけがプレイヤーの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w:t>
      </w:r>
      <w:r>
        <w:rPr>
          <w:rFonts w:ascii="Consolas" w:hAnsi="Consolas" w:eastAsia="Yu Gothic"/>
          <w:color w:val="1F4D78"/>
          <w:sz w:val="19"/>
          <w:shd w:fill="F2F3F5" w:val="clear"/>
        </w:rPr>
        <w:t>temperature</w:t>
      </w:r>
      <w:r>
        <w:rPr>
          <w:rFonts w:ascii="Calibri" w:hAnsi="Calibri" w:eastAsia="Yu Gothic"/>
          <w:b w:val="0"/>
        </w:rPr>
        <w:t xml:space="preserve"> を所有する。独立した武器耐久、鎧耐久、複数装備の損傷分配は、装備構成と被弾規則を別途承認してから扱う。</w:t>
      </w:r>
      <w:r>
        <w:rPr>
          <w:rFonts w:ascii="Consolas" w:hAnsi="Consolas" w:eastAsia="Yu Gothic"/>
          <w:color w:val="1F4D78"/>
          <w:sz w:val="19"/>
          <w:shd w:fill="F2F3F5" w:val="clear"/>
        </w:rPr>
        <w:t>origin: user_explicit</w:t>
      </w:r>
    </w:p>
    <w:p>
      <w:pPr>
        <w:widowControl/>
      </w:pPr>
      <w:r>
        <w:rPr>
          <w:rFonts w:ascii="Calibri" w:hAnsi="Calibri" w:eastAsia="Yu Gothic"/>
          <w:b w:val="0"/>
        </w:rPr>
        <w:t>次の名称は将来予約として文書上にだけ保持する。</w:t>
      </w:r>
    </w:p>
    <w:p>
      <w:pPr>
        <w:spacing w:after="80" w:line="300" w:lineRule="auto"/>
        <w:widowControl/>
        <w:numPr>
          <w:ilvl w:val="0"/>
          <w:numId w:val="51"/>
        </w:numPr>
      </w:pPr>
      <w:r>
        <w:rPr>
          <w:rFonts w:ascii="Consolas" w:hAnsi="Consolas" w:eastAsia="Yu Gothic"/>
          <w:color w:val="1F4D78"/>
          <w:sz w:val="19"/>
          <w:shd w:fill="F2F3F5" w:val="clear"/>
        </w:rPr>
        <w:t>processing_history</w:t>
      </w:r>
    </w:p>
    <w:p>
      <w:pPr>
        <w:spacing w:after="80" w:line="300" w:lineRule="auto"/>
        <w:widowControl/>
        <w:numPr>
          <w:ilvl w:val="0"/>
          <w:numId w:val="51"/>
        </w:numPr>
      </w:pPr>
      <w:r>
        <w:rPr>
          <w:rFonts w:ascii="Consolas" w:hAnsi="Consolas" w:eastAsia="Yu Gothic"/>
          <w:color w:val="1F4D78"/>
          <w:sz w:val="19"/>
          <w:shd w:fill="F2F3F5" w:val="clear"/>
        </w:rPr>
        <w:t>fatigue_history</w:t>
      </w:r>
    </w:p>
    <w:p>
      <w:pPr>
        <w:spacing w:after="80" w:line="300" w:lineRule="auto"/>
        <w:widowControl/>
        <w:numPr>
          <w:ilvl w:val="0"/>
          <w:numId w:val="51"/>
        </w:numPr>
      </w:pPr>
      <w:r>
        <w:rPr>
          <w:rFonts w:ascii="Consolas" w:hAnsi="Consolas" w:eastAsia="Yu Gothic"/>
          <w:color w:val="1F4D78"/>
          <w:sz w:val="19"/>
          <w:shd w:fill="F2F3F5" w:val="clear"/>
        </w:rPr>
        <w:t>instance_skill_tree_state</w:t>
      </w:r>
    </w:p>
    <w:p>
      <w:pPr>
        <w:spacing w:after="80" w:line="300" w:lineRule="auto"/>
        <w:widowControl/>
        <w:numPr>
          <w:ilvl w:val="0"/>
          <w:numId w:val="51"/>
        </w:numPr>
      </w:pPr>
      <w:r>
        <w:rPr>
          <w:rFonts w:ascii="Consolas" w:hAnsi="Consolas" w:eastAsia="Yu Gothic"/>
          <w:color w:val="1F4D78"/>
          <w:sz w:val="19"/>
          <w:shd w:fill="F2F3F5" w:val="clear"/>
        </w:rPr>
        <w:t>EquipmentFatigueChanged</w:t>
      </w:r>
    </w:p>
    <w:p>
      <w:pPr>
        <w:spacing w:after="80" w:line="300" w:lineRule="auto"/>
        <w:widowControl/>
        <w:numPr>
          <w:ilvl w:val="0"/>
          <w:numId w:val="51"/>
        </w:numPr>
      </w:pPr>
      <w:r>
        <w:rPr>
          <w:rFonts w:ascii="Consolas" w:hAnsi="Consolas" w:eastAsia="Yu Gothic"/>
          <w:color w:val="1F4D78"/>
          <w:sz w:val="19"/>
          <w:shd w:fill="F2F3F5" w:val="clear"/>
        </w:rPr>
        <w:t>EquipmentDestroyed</w:t>
      </w:r>
    </w:p>
    <w:p>
      <w:pPr>
        <w:widowControl/>
      </w:pPr>
      <w:r>
        <w:rPr>
          <w:rFonts w:ascii="Calibri" w:hAnsi="Calibri" w:eastAsia="Yu Gothic"/>
          <w:b w:val="0"/>
        </w:rPr>
        <w:t>最小試作では、これらを</w:t>
      </w:r>
      <w:r>
        <w:rPr>
          <w:rFonts w:ascii="Calibri" w:hAnsi="Calibri" w:eastAsia="Yu Gothic"/>
          <w:b/>
        </w:rPr>
        <w:t>生成、更新、保存、UI表示、イベント発行しない</w:t>
      </w:r>
      <w:r>
        <w:rPr>
          <w:rFonts w:ascii="Calibri" w:hAnsi="Calibri" w:eastAsia="Yu Gothic"/>
          <w:b w:val="0"/>
        </w:rPr>
        <w:t>。予約名が存在することを、加工履歴、疲労計算、個体スキルツリー、装備破壊基盤をPhase 1で実装する根拠にしてはならない。</w:t>
      </w:r>
      <w:r>
        <w:rPr>
          <w:rFonts w:ascii="Consolas" w:hAnsi="Consolas" w:eastAsia="Yu Gothic"/>
          <w:color w:val="1F4D78"/>
          <w:sz w:val="19"/>
          <w:shd w:fill="F2F3F5" w:val="clear"/>
        </w:rPr>
        <w:t>Integrity == 0</w:t>
      </w:r>
      <w:r>
        <w:rPr>
          <w:rFonts w:ascii="Calibri" w:hAnsi="Calibri" w:eastAsia="Yu Gothic"/>
          <w:b w:val="0"/>
        </w:rPr>
        <w:t xml:space="preserve"> はプレイヤーの機能停止として処理し、</w:t>
      </w:r>
      <w:r>
        <w:rPr>
          <w:rFonts w:ascii="Consolas" w:hAnsi="Consolas" w:eastAsia="Yu Gothic"/>
          <w:color w:val="1F4D78"/>
          <w:sz w:val="19"/>
          <w:shd w:fill="F2F3F5" w:val="clear"/>
        </w:rPr>
        <w:t>EquipmentDestroyed</w:t>
      </w:r>
      <w:r>
        <w:rPr>
          <w:rFonts w:ascii="Calibri" w:hAnsi="Calibri" w:eastAsia="Yu Gothic"/>
          <w:b w:val="0"/>
        </w:rPr>
        <w:t xml:space="preserve"> は発行しない。</w:t>
      </w:r>
      <w:r>
        <w:rPr>
          <w:rFonts w:ascii="Consolas" w:hAnsi="Consolas" w:eastAsia="Yu Gothic"/>
          <w:color w:val="1F4D78"/>
          <w:sz w:val="19"/>
          <w:shd w:fill="F2F3F5" w:val="clear"/>
        </w:rPr>
        <w:t>origin: user_explicit</w:t>
      </w:r>
    </w:p>
    <w:p>
      <w:pPr>
        <w:pStyle w:val="Heading3"/>
        <w:keepNext/>
      </w:pPr>
      <w:r>
        <w:rPr>
          <w:rFonts w:ascii="Calibri" w:hAnsi="Calibri" w:eastAsia="Yu Gothic"/>
          <w:b/>
        </w:rPr>
        <w:t>2.3 狩猟ループの拡張</w:t>
      </w:r>
    </w:p>
    <w:p>
      <w:pPr>
        <w:spacing w:after="80" w:line="300" w:lineRule="auto"/>
        <w:widowControl/>
        <w:numPr>
          <w:ilvl w:val="0"/>
          <w:numId w:val="52"/>
        </w:numPr>
      </w:pPr>
      <w:r>
        <w:rPr>
          <w:rFonts w:ascii="Calibri" w:hAnsi="Calibri" w:eastAsia="Yu Gothic"/>
          <w:b w:val="0"/>
        </w:rPr>
        <w:t>捕獲・封入ルート</w:t>
      </w:r>
    </w:p>
    <w:p>
      <w:pPr>
        <w:spacing w:after="80" w:line="300" w:lineRule="auto"/>
        <w:widowControl/>
        <w:numPr>
          <w:ilvl w:val="0"/>
          <w:numId w:val="52"/>
        </w:numPr>
      </w:pPr>
      <w:r>
        <w:rPr>
          <w:rFonts w:ascii="Calibri" w:hAnsi="Calibri" w:eastAsia="Yu Gothic"/>
          <w:b w:val="0"/>
        </w:rPr>
        <w:t>討伐と捕獲の報酬差</w:t>
      </w:r>
    </w:p>
    <w:p>
      <w:pPr>
        <w:spacing w:after="80" w:line="300" w:lineRule="auto"/>
        <w:widowControl/>
        <w:numPr>
          <w:ilvl w:val="0"/>
          <w:numId w:val="52"/>
        </w:numPr>
      </w:pPr>
      <w:r>
        <w:rPr>
          <w:rFonts w:ascii="Calibri" w:hAnsi="Calibri" w:eastAsia="Yu Gothic"/>
          <w:b w:val="0"/>
        </w:rPr>
        <w:t>条件付きレア剥ぎ取り</w:t>
      </w:r>
    </w:p>
    <w:p>
      <w:pPr>
        <w:spacing w:after="80" w:line="300" w:lineRule="auto"/>
        <w:widowControl/>
        <w:numPr>
          <w:ilvl w:val="0"/>
          <w:numId w:val="52"/>
        </w:numPr>
      </w:pPr>
      <w:r>
        <w:rPr>
          <w:rFonts w:ascii="Calibri" w:hAnsi="Calibri" w:eastAsia="Yu Gothic"/>
          <w:b w:val="0"/>
        </w:rPr>
        <w:t>品質、精密解体、解体職</w:t>
      </w:r>
    </w:p>
    <w:p>
      <w:pPr>
        <w:spacing w:after="80" w:line="300" w:lineRule="auto"/>
        <w:widowControl/>
        <w:numPr>
          <w:ilvl w:val="0"/>
          <w:numId w:val="52"/>
        </w:numPr>
      </w:pPr>
      <w:r>
        <w:rPr>
          <w:rFonts w:ascii="Calibri" w:hAnsi="Calibri" w:eastAsia="Yu Gothic"/>
          <w:b w:val="0"/>
        </w:rPr>
        <w:t>倉庫、クラフト、装備制作</w:t>
      </w:r>
    </w:p>
    <w:p>
      <w:pPr>
        <w:spacing w:after="80" w:line="300" w:lineRule="auto"/>
        <w:widowControl/>
        <w:numPr>
          <w:ilvl w:val="0"/>
          <w:numId w:val="52"/>
        </w:numPr>
      </w:pPr>
      <w:r>
        <w:rPr>
          <w:rFonts w:ascii="Calibri" w:hAnsi="Calibri" w:eastAsia="Yu Gothic"/>
          <w:b w:val="0"/>
        </w:rPr>
        <w:t>残骸運搬、街設備への納品</w:t>
      </w:r>
    </w:p>
    <w:p>
      <w:pPr>
        <w:spacing w:after="80" w:line="300" w:lineRule="auto"/>
        <w:widowControl/>
        <w:numPr>
          <w:ilvl w:val="0"/>
          <w:numId w:val="52"/>
        </w:numPr>
      </w:pPr>
      <w:r>
        <w:rPr>
          <w:rFonts w:ascii="Calibri" w:hAnsi="Calibri" w:eastAsia="Yu Gothic"/>
          <w:b w:val="0"/>
        </w:rPr>
        <w:t>小型敵の正式コンテンツ</w:t>
      </w:r>
    </w:p>
    <w:p>
      <w:pPr>
        <w:spacing w:after="80" w:line="300" w:lineRule="auto"/>
        <w:widowControl/>
        <w:numPr>
          <w:ilvl w:val="0"/>
          <w:numId w:val="52"/>
        </w:numPr>
      </w:pPr>
      <w:r>
        <w:rPr>
          <w:rFonts w:ascii="Calibri" w:hAnsi="Calibri" w:eastAsia="Yu Gothic"/>
          <w:b w:val="0"/>
        </w:rPr>
        <w:t>複数大型敵の正式クエスト</w:t>
      </w:r>
    </w:p>
    <w:p>
      <w:pPr>
        <w:pStyle w:val="Heading2"/>
        <w:keepNext/>
      </w:pPr>
      <w:r>
        <w:rPr>
          <w:rFonts w:ascii="Calibri" w:hAnsi="Calibri" w:eastAsia="Yu Gothic"/>
          <w:b/>
        </w:rPr>
        <w:t>3. 外見・音響・設定</w:t>
      </w:r>
    </w:p>
    <w:p>
      <w:pPr>
        <w:widowControl/>
      </w:pPr>
      <w:r>
        <w:rPr>
          <w:rFonts w:ascii="Consolas" w:hAnsi="Consolas" w:eastAsia="Yu Gothic"/>
          <w:color w:val="1F4D78"/>
          <w:sz w:val="19"/>
          <w:shd w:fill="F2F3F5" w:val="clear"/>
        </w:rPr>
        <w:t>origin: user_approved</w:t>
      </w:r>
      <w:r>
        <w:rPr>
          <w:rFonts w:ascii="Calibri" w:hAnsi="Calibri" w:eastAsia="Yu Gothic"/>
          <w:b w:val="0"/>
        </w:rPr>
        <w:t>（最小試作から延期）</w:t>
      </w:r>
    </w:p>
    <w:p>
      <w:pPr>
        <w:spacing w:after="80" w:line="300" w:lineRule="auto"/>
        <w:widowControl/>
        <w:numPr>
          <w:ilvl w:val="0"/>
          <w:numId w:val="53"/>
        </w:numPr>
      </w:pPr>
      <w:r>
        <w:rPr>
          <w:rFonts w:ascii="Calibri" w:hAnsi="Calibri" w:eastAsia="Yu Gothic"/>
          <w:b w:val="0"/>
        </w:rPr>
        <w:t>キャラクタークリエイト</w:t>
      </w:r>
    </w:p>
    <w:p>
      <w:pPr>
        <w:spacing w:after="80" w:line="300" w:lineRule="auto"/>
        <w:widowControl/>
        <w:numPr>
          <w:ilvl w:val="0"/>
          <w:numId w:val="53"/>
        </w:numPr>
      </w:pPr>
      <w:r>
        <w:rPr>
          <w:rFonts w:ascii="Calibri" w:hAnsi="Calibri" w:eastAsia="Yu Gothic"/>
          <w:b w:val="0"/>
        </w:rPr>
        <w:t>顔、髪、体格、声、製造刻印等のフレーバー設定</w:t>
      </w:r>
    </w:p>
    <w:p>
      <w:pPr>
        <w:spacing w:after="80" w:line="300" w:lineRule="auto"/>
        <w:widowControl/>
        <w:numPr>
          <w:ilvl w:val="0"/>
          <w:numId w:val="53"/>
        </w:numPr>
      </w:pPr>
      <w:r>
        <w:rPr>
          <w:rFonts w:ascii="Calibri" w:hAnsi="Calibri" w:eastAsia="Yu Gothic"/>
          <w:b w:val="0"/>
        </w:rPr>
        <w:t>鎧・武器の色変更</w:t>
      </w:r>
    </w:p>
    <w:p>
      <w:pPr>
        <w:spacing w:after="80" w:line="300" w:lineRule="auto"/>
        <w:widowControl/>
        <w:numPr>
          <w:ilvl w:val="0"/>
          <w:numId w:val="53"/>
        </w:numPr>
      </w:pPr>
      <w:r>
        <w:rPr>
          <w:rFonts w:ascii="Calibri" w:hAnsi="Calibri" w:eastAsia="Yu Gothic"/>
          <w:b w:val="0"/>
        </w:rPr>
        <w:t>表面仕上げ、紋章、外装スキン</w:t>
      </w:r>
    </w:p>
    <w:p>
      <w:pPr>
        <w:spacing w:after="80" w:line="300" w:lineRule="auto"/>
        <w:widowControl/>
        <w:numPr>
          <w:ilvl w:val="0"/>
          <w:numId w:val="53"/>
        </w:numPr>
      </w:pPr>
      <w:r>
        <w:rPr>
          <w:rFonts w:ascii="Calibri" w:hAnsi="Calibri" w:eastAsia="Yu Gothic"/>
          <w:b w:val="0"/>
        </w:rPr>
        <w:t>製品版BGM</w:t>
      </w:r>
    </w:p>
    <w:p>
      <w:pPr>
        <w:spacing w:after="80" w:line="300" w:lineRule="auto"/>
        <w:widowControl/>
        <w:numPr>
          <w:ilvl w:val="0"/>
          <w:numId w:val="53"/>
        </w:numPr>
      </w:pPr>
      <w:r>
        <w:rPr>
          <w:rFonts w:ascii="Calibri" w:hAnsi="Calibri" w:eastAsia="Yu Gothic"/>
          <w:b w:val="0"/>
        </w:rPr>
        <w:t>プレイヤー／NPCボイス</w:t>
      </w:r>
    </w:p>
    <w:p>
      <w:pPr>
        <w:spacing w:after="80" w:line="300" w:lineRule="auto"/>
        <w:widowControl/>
        <w:numPr>
          <w:ilvl w:val="0"/>
          <w:numId w:val="53"/>
        </w:numPr>
      </w:pPr>
      <w:r>
        <w:rPr>
          <w:rFonts w:ascii="Calibri" w:hAnsi="Calibri" w:eastAsia="Yu Gothic"/>
          <w:b w:val="0"/>
        </w:rPr>
        <w:t>全素材別の被弾音・破断音</w:t>
      </w:r>
    </w:p>
    <w:p>
      <w:pPr>
        <w:spacing w:after="80" w:line="300" w:lineRule="auto"/>
        <w:widowControl/>
        <w:numPr>
          <w:ilvl w:val="0"/>
          <w:numId w:val="53"/>
        </w:numPr>
      </w:pPr>
      <w:r>
        <w:rPr>
          <w:rFonts w:ascii="Calibri" w:hAnsi="Calibri" w:eastAsia="Yu Gothic"/>
          <w:b w:val="0"/>
        </w:rPr>
        <w:t>巨大な詳細設定画面</w:t>
      </w:r>
    </w:p>
    <w:p>
      <w:pPr>
        <w:spacing w:after="80" w:line="300" w:lineRule="auto"/>
        <w:widowControl/>
        <w:numPr>
          <w:ilvl w:val="0"/>
          <w:numId w:val="53"/>
        </w:numPr>
      </w:pPr>
      <w:r>
        <w:rPr>
          <w:rFonts w:ascii="Calibri" w:hAnsi="Calibri" w:eastAsia="Yu Gothic"/>
          <w:b w:val="0"/>
        </w:rPr>
        <w:t>HUD自由配置</w:t>
      </w:r>
    </w:p>
    <w:p>
      <w:pPr>
        <w:spacing w:after="80" w:line="300" w:lineRule="auto"/>
        <w:widowControl/>
        <w:numPr>
          <w:ilvl w:val="0"/>
          <w:numId w:val="53"/>
        </w:numPr>
      </w:pPr>
      <w:r>
        <w:rPr>
          <w:rFonts w:ascii="Calibri" w:hAnsi="Calibri" w:eastAsia="Yu Gothic"/>
          <w:b w:val="0"/>
        </w:rPr>
        <w:t>全アクセシビリティ項目</w:t>
      </w:r>
    </w:p>
    <w:p>
      <w:pPr>
        <w:widowControl/>
      </w:pPr>
      <w:r>
        <w:rPr>
          <w:rFonts w:ascii="Calibri" w:hAnsi="Calibri" w:eastAsia="Yu Gothic"/>
          <w:b w:val="0"/>
        </w:rPr>
        <w:t>試作では戦闘可読性に必要な仮SE、UI、予告表現だけを許可する。仮素材は本番品質の量産を開始する根拠にしない。</w:t>
      </w:r>
    </w:p>
    <w:p>
      <w:pPr>
        <w:pStyle w:val="Heading2"/>
        <w:keepNext/>
      </w:pPr>
      <w:r>
        <w:rPr>
          <w:rFonts w:ascii="Calibri" w:hAnsi="Calibri" w:eastAsia="Yu Gothic"/>
          <w:b/>
        </w:rPr>
        <w:t>4. 小規模オンラインまで後回し</w:t>
      </w:r>
    </w:p>
    <w:p>
      <w:pPr>
        <w:widowControl/>
      </w:pPr>
      <w:r>
        <w:rPr>
          <w:rFonts w:ascii="Consolas" w:hAnsi="Consolas" w:eastAsia="Yu Gothic"/>
          <w:color w:val="1F4D78"/>
          <w:sz w:val="19"/>
          <w:shd w:fill="F2F3F5" w:val="clear"/>
        </w:rPr>
        <w:t>origin: user_approved</w:t>
      </w:r>
    </w:p>
    <w:p>
      <w:pPr>
        <w:spacing w:after="80" w:line="300" w:lineRule="auto"/>
        <w:widowControl/>
        <w:numPr>
          <w:ilvl w:val="0"/>
          <w:numId w:val="54"/>
        </w:numPr>
      </w:pPr>
      <w:r>
        <w:rPr>
          <w:rFonts w:ascii="Calibri" w:hAnsi="Calibri" w:eastAsia="Yu Gothic"/>
          <w:b w:val="0"/>
        </w:rPr>
        <w:t>2～8人の実プレイヤー同期</w:t>
      </w:r>
    </w:p>
    <w:p>
      <w:pPr>
        <w:spacing w:after="80" w:line="300" w:lineRule="auto"/>
        <w:widowControl/>
        <w:numPr>
          <w:ilvl w:val="0"/>
          <w:numId w:val="54"/>
        </w:numPr>
      </w:pPr>
      <w:r>
        <w:rPr>
          <w:rFonts w:ascii="Calibri" w:hAnsi="Calibri" w:eastAsia="Yu Gothic"/>
          <w:b w:val="0"/>
        </w:rPr>
        <w:t>専用サーバー</w:t>
      </w:r>
    </w:p>
    <w:p>
      <w:pPr>
        <w:spacing w:after="80" w:line="300" w:lineRule="auto"/>
        <w:widowControl/>
        <w:numPr>
          <w:ilvl w:val="0"/>
          <w:numId w:val="54"/>
        </w:numPr>
      </w:pPr>
      <w:r>
        <w:rPr>
          <w:rFonts w:ascii="Calibri" w:hAnsi="Calibri" w:eastAsia="Yu Gothic"/>
          <w:b w:val="0"/>
        </w:rPr>
        <w:t>ロビー、マッチング、招待</w:t>
      </w:r>
    </w:p>
    <w:p>
      <w:pPr>
        <w:spacing w:after="80" w:line="300" w:lineRule="auto"/>
        <w:widowControl/>
        <w:numPr>
          <w:ilvl w:val="0"/>
          <w:numId w:val="54"/>
        </w:numPr>
      </w:pPr>
      <w:r>
        <w:rPr>
          <w:rFonts w:ascii="Calibri" w:hAnsi="Calibri" w:eastAsia="Yu Gothic"/>
          <w:b w:val="0"/>
        </w:rPr>
        <w:t>切断復帰、ホスト移行</w:t>
      </w:r>
    </w:p>
    <w:p>
      <w:pPr>
        <w:spacing w:after="80" w:line="300" w:lineRule="auto"/>
        <w:widowControl/>
        <w:numPr>
          <w:ilvl w:val="0"/>
          <w:numId w:val="54"/>
        </w:numPr>
      </w:pPr>
      <w:r>
        <w:rPr>
          <w:rFonts w:ascii="Calibri" w:hAnsi="Calibri" w:eastAsia="Yu Gothic"/>
          <w:b w:val="0"/>
        </w:rPr>
        <w:t>関心領域管理</w:t>
      </w:r>
    </w:p>
    <w:p>
      <w:pPr>
        <w:spacing w:after="80" w:line="300" w:lineRule="auto"/>
        <w:widowControl/>
        <w:numPr>
          <w:ilvl w:val="0"/>
          <w:numId w:val="54"/>
        </w:numPr>
      </w:pPr>
      <w:r>
        <w:rPr>
          <w:rFonts w:ascii="Calibri" w:hAnsi="Calibri" w:eastAsia="Yu Gothic"/>
          <w:b w:val="0"/>
        </w:rPr>
        <w:t>クライアント予測、補間、ラグ補償</w:t>
      </w:r>
    </w:p>
    <w:p>
      <w:pPr>
        <w:spacing w:after="80" w:line="300" w:lineRule="auto"/>
        <w:widowControl/>
        <w:numPr>
          <w:ilvl w:val="0"/>
          <w:numId w:val="54"/>
        </w:numPr>
      </w:pPr>
      <w:r>
        <w:rPr>
          <w:rFonts w:ascii="Calibri" w:hAnsi="Calibri" w:eastAsia="Yu Gothic"/>
          <w:b w:val="0"/>
        </w:rPr>
        <w:t>ネットワーク帯域計測</w:t>
      </w:r>
    </w:p>
    <w:p>
      <w:pPr>
        <w:spacing w:after="80" w:line="300" w:lineRule="auto"/>
        <w:widowControl/>
        <w:numPr>
          <w:ilvl w:val="0"/>
          <w:numId w:val="54"/>
        </w:numPr>
      </w:pPr>
      <w:r>
        <w:rPr>
          <w:rFonts w:ascii="Calibri" w:hAnsi="Calibri" w:eastAsia="Yu Gothic"/>
          <w:b w:val="0"/>
        </w:rPr>
        <w:t>ボイスチャット、テキストチャット</w:t>
      </w:r>
    </w:p>
    <w:p>
      <w:pPr>
        <w:spacing w:after="80" w:line="300" w:lineRule="auto"/>
        <w:widowControl/>
        <w:numPr>
          <w:ilvl w:val="0"/>
          <w:numId w:val="54"/>
        </w:numPr>
      </w:pPr>
      <w:r>
        <w:rPr>
          <w:rFonts w:ascii="Calibri" w:hAnsi="Calibri" w:eastAsia="Yu Gothic"/>
          <w:b w:val="0"/>
        </w:rPr>
        <w:t>クロスプレイ</w:t>
      </w:r>
    </w:p>
    <w:p>
      <w:pPr>
        <w:widowControl/>
      </w:pPr>
      <w:r>
        <w:rPr>
          <w:rFonts w:ascii="Calibri" w:hAnsi="Calibri" w:eastAsia="Yu Gothic"/>
          <w:b w:val="0"/>
        </w:rPr>
        <w:t>最小試作では入力コマンドとローカル権威シミュレーションを分離するだけに留め、ソケット、プロトコル、認証を実装しない。</w:t>
      </w:r>
    </w:p>
    <w:p>
      <w:pPr>
        <w:pStyle w:val="Heading2"/>
        <w:keepNext/>
      </w:pPr>
      <w:r>
        <w:rPr>
          <w:rFonts w:ascii="Calibri" w:hAnsi="Calibri" w:eastAsia="Yu Gothic"/>
          <w:b/>
        </w:rPr>
        <w:t>5. MMO段階まで後回し</w:t>
      </w:r>
    </w:p>
    <w:p>
      <w:pPr>
        <w:widowControl/>
      </w:pPr>
      <w:r>
        <w:rPr>
          <w:rFonts w:ascii="Consolas" w:hAnsi="Consolas" w:eastAsia="Yu Gothic"/>
          <w:color w:val="1F4D78"/>
          <w:sz w:val="19"/>
          <w:shd w:fill="F2F3F5" w:val="clear"/>
        </w:rPr>
        <w:t>origin: user_approved</w:t>
      </w:r>
    </w:p>
    <w:p>
      <w:pPr>
        <w:spacing w:after="80" w:line="300" w:lineRule="auto"/>
        <w:widowControl/>
        <w:numPr>
          <w:ilvl w:val="0"/>
          <w:numId w:val="55"/>
        </w:numPr>
      </w:pPr>
      <w:r>
        <w:rPr>
          <w:rFonts w:ascii="Calibri" w:hAnsi="Calibri" w:eastAsia="Yu Gothic"/>
          <w:b w:val="0"/>
        </w:rPr>
        <w:t>アカウント、認証、キャラクター選択</w:t>
      </w:r>
    </w:p>
    <w:p>
      <w:pPr>
        <w:spacing w:after="80" w:line="300" w:lineRule="auto"/>
        <w:widowControl/>
        <w:numPr>
          <w:ilvl w:val="0"/>
          <w:numId w:val="55"/>
        </w:numPr>
      </w:pPr>
      <w:r>
        <w:rPr>
          <w:rFonts w:ascii="Calibri" w:hAnsi="Calibri" w:eastAsia="Yu Gothic"/>
          <w:b w:val="0"/>
        </w:rPr>
        <w:t>永続ワールド</w:t>
      </w:r>
    </w:p>
    <w:p>
      <w:pPr>
        <w:spacing w:after="80" w:line="300" w:lineRule="auto"/>
        <w:widowControl/>
        <w:numPr>
          <w:ilvl w:val="0"/>
          <w:numId w:val="55"/>
        </w:numPr>
      </w:pPr>
      <w:r>
        <w:rPr>
          <w:rFonts w:ascii="Calibri" w:hAnsi="Calibri" w:eastAsia="Yu Gothic"/>
          <w:b w:val="0"/>
        </w:rPr>
        <w:t>街の大人数表示</w:t>
      </w:r>
    </w:p>
    <w:p>
      <w:pPr>
        <w:spacing w:after="80" w:line="300" w:lineRule="auto"/>
        <w:widowControl/>
        <w:numPr>
          <w:ilvl w:val="0"/>
          <w:numId w:val="55"/>
        </w:numPr>
      </w:pPr>
      <w:r>
        <w:rPr>
          <w:rFonts w:ascii="Calibri" w:hAnsi="Calibri" w:eastAsia="Yu Gothic"/>
          <w:b w:val="0"/>
        </w:rPr>
        <w:t>ギルド、フレンド、メール</w:t>
      </w:r>
    </w:p>
    <w:p>
      <w:pPr>
        <w:spacing w:after="80" w:line="300" w:lineRule="auto"/>
        <w:widowControl/>
        <w:numPr>
          <w:ilvl w:val="0"/>
          <w:numId w:val="55"/>
        </w:numPr>
      </w:pPr>
      <w:r>
        <w:rPr>
          <w:rFonts w:ascii="Calibri" w:hAnsi="Calibri" w:eastAsia="Yu Gothic"/>
          <w:b w:val="0"/>
        </w:rPr>
        <w:t>市場、取引、経済</w:t>
      </w:r>
    </w:p>
    <w:p>
      <w:pPr>
        <w:spacing w:after="80" w:line="300" w:lineRule="auto"/>
        <w:widowControl/>
        <w:numPr>
          <w:ilvl w:val="0"/>
          <w:numId w:val="55"/>
        </w:numPr>
      </w:pPr>
      <w:r>
        <w:rPr>
          <w:rFonts w:ascii="Calibri" w:hAnsi="Calibri" w:eastAsia="Yu Gothic"/>
          <w:b w:val="0"/>
        </w:rPr>
        <w:t>クエスト配信、運営イベント</w:t>
      </w:r>
    </w:p>
    <w:p>
      <w:pPr>
        <w:spacing w:after="80" w:line="300" w:lineRule="auto"/>
        <w:widowControl/>
        <w:numPr>
          <w:ilvl w:val="0"/>
          <w:numId w:val="55"/>
        </w:numPr>
      </w:pPr>
      <w:r>
        <w:rPr>
          <w:rFonts w:ascii="Calibri" w:hAnsi="Calibri" w:eastAsia="Yu Gothic"/>
          <w:b w:val="0"/>
        </w:rPr>
        <w:t>ランキング、実績</w:t>
      </w:r>
    </w:p>
    <w:p>
      <w:pPr>
        <w:spacing w:after="80" w:line="300" w:lineRule="auto"/>
        <w:widowControl/>
        <w:numPr>
          <w:ilvl w:val="0"/>
          <w:numId w:val="55"/>
        </w:numPr>
      </w:pPr>
      <w:r>
        <w:rPr>
          <w:rFonts w:ascii="Calibri" w:hAnsi="Calibri" w:eastAsia="Yu Gothic"/>
          <w:b w:val="0"/>
        </w:rPr>
        <w:t>不正対策、監査ログ</w:t>
      </w:r>
    </w:p>
    <w:p>
      <w:pPr>
        <w:spacing w:after="80" w:line="300" w:lineRule="auto"/>
        <w:widowControl/>
        <w:numPr>
          <w:ilvl w:val="0"/>
          <w:numId w:val="55"/>
        </w:numPr>
      </w:pPr>
      <w:r>
        <w:rPr>
          <w:rFonts w:ascii="Calibri" w:hAnsi="Calibri" w:eastAsia="Yu Gothic"/>
          <w:b w:val="0"/>
        </w:rPr>
        <w:t>永続データ移行</w:t>
      </w:r>
    </w:p>
    <w:p>
      <w:pPr>
        <w:spacing w:after="80" w:line="300" w:lineRule="auto"/>
        <w:widowControl/>
        <w:numPr>
          <w:ilvl w:val="0"/>
          <w:numId w:val="55"/>
        </w:numPr>
      </w:pPr>
      <w:r>
        <w:rPr>
          <w:rFonts w:ascii="Calibri" w:hAnsi="Calibri" w:eastAsia="Yu Gothic"/>
          <w:b w:val="0"/>
        </w:rPr>
        <w:t>コンテンツ差分配信</w:t>
      </w:r>
    </w:p>
    <w:p>
      <w:pPr>
        <w:spacing w:after="80" w:line="300" w:lineRule="auto"/>
        <w:widowControl/>
        <w:numPr>
          <w:ilvl w:val="0"/>
          <w:numId w:val="55"/>
        </w:numPr>
      </w:pPr>
      <w:r>
        <w:rPr>
          <w:rFonts w:ascii="Calibri" w:hAnsi="Calibri" w:eastAsia="Yu Gothic"/>
          <w:b w:val="0"/>
        </w:rPr>
        <w:t>運営・保守ツール</w:t>
      </w:r>
    </w:p>
    <w:p>
      <w:pPr>
        <w:spacing w:after="80" w:line="300" w:lineRule="auto"/>
        <w:widowControl/>
        <w:numPr>
          <w:ilvl w:val="0"/>
          <w:numId w:val="55"/>
        </w:numPr>
      </w:pPr>
      <w:r>
        <w:rPr>
          <w:rFonts w:ascii="Calibri" w:hAnsi="Calibri" w:eastAsia="Yu Gothic"/>
          <w:b w:val="0"/>
        </w:rPr>
        <w:t>PvP</w:t>
      </w:r>
    </w:p>
    <w:p>
      <w:pPr>
        <w:pStyle w:val="Heading2"/>
        <w:keepNext/>
      </w:pPr>
      <w:r>
        <w:rPr>
          <w:rFonts w:ascii="Calibri" w:hAnsi="Calibri" w:eastAsia="Yu Gothic"/>
          <w:b/>
        </w:rPr>
        <w:t>6. プラットフォーム展開まで後回し</w:t>
      </w:r>
    </w:p>
    <w:p>
      <w:pPr>
        <w:widowControl/>
      </w:pPr>
      <w:r>
        <w:rPr>
          <w:rFonts w:ascii="Consolas" w:hAnsi="Consolas" w:eastAsia="Yu Gothic"/>
          <w:color w:val="1F4D78"/>
          <w:sz w:val="19"/>
          <w:shd w:fill="F2F3F5" w:val="clear"/>
        </w:rPr>
        <w:t>origin: user_approved</w:t>
      </w:r>
    </w:p>
    <w:p>
      <w:pPr>
        <w:spacing w:after="80" w:line="300" w:lineRule="auto"/>
        <w:widowControl/>
        <w:numPr>
          <w:ilvl w:val="0"/>
          <w:numId w:val="56"/>
        </w:numPr>
      </w:pPr>
      <w:r>
        <w:rPr>
          <w:rFonts w:ascii="Calibri" w:hAnsi="Calibri" w:eastAsia="Yu Gothic"/>
          <w:b w:val="0"/>
        </w:rPr>
        <w:t>Android版</w:t>
      </w:r>
    </w:p>
    <w:p>
      <w:pPr>
        <w:spacing w:after="80" w:line="300" w:lineRule="auto"/>
        <w:widowControl/>
        <w:numPr>
          <w:ilvl w:val="0"/>
          <w:numId w:val="56"/>
        </w:numPr>
      </w:pPr>
      <w:r>
        <w:rPr>
          <w:rFonts w:ascii="Calibri" w:hAnsi="Calibri" w:eastAsia="Yu Gothic"/>
          <w:b w:val="0"/>
        </w:rPr>
        <w:t>iOS版</w:t>
      </w:r>
    </w:p>
    <w:p>
      <w:pPr>
        <w:spacing w:after="80" w:line="300" w:lineRule="auto"/>
        <w:widowControl/>
        <w:numPr>
          <w:ilvl w:val="0"/>
          <w:numId w:val="56"/>
        </w:numPr>
      </w:pPr>
      <w:r>
        <w:rPr>
          <w:rFonts w:ascii="Calibri" w:hAnsi="Calibri" w:eastAsia="Yu Gothic"/>
          <w:b w:val="0"/>
        </w:rPr>
        <w:t>Web版</w:t>
      </w:r>
    </w:p>
    <w:p>
      <w:pPr>
        <w:spacing w:after="80" w:line="300" w:lineRule="auto"/>
        <w:widowControl/>
        <w:numPr>
          <w:ilvl w:val="0"/>
          <w:numId w:val="56"/>
        </w:numPr>
      </w:pPr>
      <w:r>
        <w:rPr>
          <w:rFonts w:ascii="Calibri" w:hAnsi="Calibri" w:eastAsia="Yu Gothic"/>
          <w:b w:val="0"/>
        </w:rPr>
        <w:t>ストア提出</w:t>
      </w:r>
    </w:p>
    <w:p>
      <w:pPr>
        <w:spacing w:after="80" w:line="300" w:lineRule="auto"/>
        <w:widowControl/>
        <w:numPr>
          <w:ilvl w:val="0"/>
          <w:numId w:val="56"/>
        </w:numPr>
      </w:pPr>
      <w:r>
        <w:rPr>
          <w:rFonts w:ascii="Calibri" w:hAnsi="Calibri" w:eastAsia="Yu Gothic"/>
          <w:b w:val="0"/>
        </w:rPr>
        <w:t>タッチ専用UI</w:t>
      </w:r>
    </w:p>
    <w:p>
      <w:pPr>
        <w:spacing w:after="80" w:line="300" w:lineRule="auto"/>
        <w:widowControl/>
        <w:numPr>
          <w:ilvl w:val="0"/>
          <w:numId w:val="56"/>
        </w:numPr>
      </w:pPr>
      <w:r>
        <w:rPr>
          <w:rFonts w:ascii="Calibri" w:hAnsi="Calibri" w:eastAsia="Yu Gothic"/>
          <w:b w:val="0"/>
        </w:rPr>
        <w:t>モバイル省電力・発熱制御</w:t>
      </w:r>
    </w:p>
    <w:p>
      <w:pPr>
        <w:spacing w:after="80" w:line="300" w:lineRule="auto"/>
        <w:widowControl/>
        <w:numPr>
          <w:ilvl w:val="0"/>
          <w:numId w:val="56"/>
        </w:numPr>
      </w:pPr>
      <w:r>
        <w:rPr>
          <w:rFonts w:ascii="Calibri" w:hAnsi="Calibri" w:eastAsia="Yu Gothic"/>
          <w:b w:val="0"/>
        </w:rPr>
        <w:t>端末別アセット配信</w:t>
      </w:r>
    </w:p>
    <w:p>
      <w:pPr>
        <w:spacing w:after="80" w:line="300" w:lineRule="auto"/>
        <w:widowControl/>
        <w:numPr>
          <w:ilvl w:val="0"/>
          <w:numId w:val="56"/>
        </w:numPr>
      </w:pPr>
      <w:r>
        <w:rPr>
          <w:rFonts w:ascii="Calibri" w:hAnsi="Calibri" w:eastAsia="Yu Gothic"/>
          <w:b w:val="0"/>
        </w:rPr>
        <w:t>クラウドセーブ</w:t>
      </w:r>
    </w:p>
    <w:p>
      <w:pPr>
        <w:widowControl/>
      </w:pPr>
      <w:r>
        <w:rPr>
          <w:rFonts w:ascii="Calibri" w:hAnsi="Calibri" w:eastAsia="Yu Gothic"/>
          <w:b w:val="0"/>
        </w:rPr>
        <w:t xml:space="preserve">最初のOS、エンジン、配布形態自体が未確定である。会話中のGodot、Windows優先、アプリ本編＋Web体験版という案は </w:t>
      </w:r>
      <w:r>
        <w:rPr>
          <w:rFonts w:ascii="Consolas" w:hAnsi="Consolas" w:eastAsia="Yu Gothic"/>
          <w:color w:val="1F4D78"/>
          <w:sz w:val="19"/>
          <w:shd w:fill="F2F3F5" w:val="clear"/>
        </w:rPr>
        <w:t>origin: assistant_proposal</w:t>
      </w:r>
      <w:r>
        <w:rPr>
          <w:rFonts w:ascii="Calibri" w:hAnsi="Calibri" w:eastAsia="Yu Gothic"/>
          <w:b w:val="0"/>
        </w:rPr>
        <w:t xml:space="preserve"> の候補であり、決定ではない。</w:t>
      </w:r>
    </w:p>
    <w:p>
      <w:pPr>
        <w:pStyle w:val="Heading2"/>
        <w:keepNext/>
      </w:pPr>
      <w:r>
        <w:rPr>
          <w:rFonts w:ascii="Calibri" w:hAnsi="Calibri" w:eastAsia="Yu Gothic"/>
          <w:b/>
        </w:rPr>
        <w:t>7. 自動生成と過剰な汎用化</w:t>
      </w:r>
    </w:p>
    <w:p>
      <w:pPr>
        <w:widowControl/>
      </w:pPr>
      <w:r>
        <w:rPr>
          <w:rFonts w:ascii="Consolas" w:hAnsi="Consolas" w:eastAsia="Yu Gothic"/>
          <w:color w:val="1F4D78"/>
          <w:sz w:val="19"/>
          <w:shd w:fill="F2F3F5" w:val="clear"/>
        </w:rPr>
        <w:t>origin: codex_recommendation</w:t>
      </w:r>
    </w:p>
    <w:p>
      <w:pPr>
        <w:widowControl/>
      </w:pPr>
      <w:r>
        <w:rPr>
          <w:rFonts w:ascii="Calibri" w:hAnsi="Calibri" w:eastAsia="Yu Gothic"/>
          <w:b w:val="0"/>
        </w:rPr>
        <w:t>次も最小試作では行わない。</w:t>
      </w:r>
    </w:p>
    <w:p>
      <w:pPr>
        <w:spacing w:after="80" w:line="300" w:lineRule="auto"/>
        <w:widowControl/>
        <w:numPr>
          <w:ilvl w:val="0"/>
          <w:numId w:val="57"/>
        </w:numPr>
      </w:pPr>
      <w:r>
        <w:rPr>
          <w:rFonts w:ascii="Calibri" w:hAnsi="Calibri" w:eastAsia="Yu Gothic"/>
          <w:b w:val="0"/>
        </w:rPr>
        <w:t>自動生成ステージ</w:t>
      </w:r>
    </w:p>
    <w:p>
      <w:pPr>
        <w:spacing w:after="80" w:line="300" w:lineRule="auto"/>
        <w:widowControl/>
        <w:numPr>
          <w:ilvl w:val="0"/>
          <w:numId w:val="57"/>
        </w:numPr>
      </w:pPr>
      <w:r>
        <w:rPr>
          <w:rFonts w:ascii="Calibri" w:hAnsi="Calibri" w:eastAsia="Yu Gothic"/>
          <w:b w:val="0"/>
        </w:rPr>
        <w:t>汎用クエストエディタ</w:t>
      </w:r>
    </w:p>
    <w:p>
      <w:pPr>
        <w:spacing w:after="80" w:line="300" w:lineRule="auto"/>
        <w:widowControl/>
        <w:numPr>
          <w:ilvl w:val="0"/>
          <w:numId w:val="57"/>
        </w:numPr>
      </w:pPr>
      <w:r>
        <w:rPr>
          <w:rFonts w:ascii="Calibri" w:hAnsi="Calibri" w:eastAsia="Yu Gothic"/>
          <w:b w:val="0"/>
        </w:rPr>
        <w:t>無制限のモジュール／プラグイン機構</w:t>
      </w:r>
    </w:p>
    <w:p>
      <w:pPr>
        <w:spacing w:after="80" w:line="300" w:lineRule="auto"/>
        <w:widowControl/>
        <w:numPr>
          <w:ilvl w:val="0"/>
          <w:numId w:val="57"/>
        </w:numPr>
      </w:pPr>
      <w:r>
        <w:rPr>
          <w:rFonts w:ascii="Calibri" w:hAnsi="Calibri" w:eastAsia="Yu Gothic"/>
          <w:b w:val="0"/>
        </w:rPr>
        <w:t>完全なECSへの作り直し</w:t>
      </w:r>
    </w:p>
    <w:p>
      <w:pPr>
        <w:spacing w:after="80" w:line="300" w:lineRule="auto"/>
        <w:widowControl/>
        <w:numPr>
          <w:ilvl w:val="0"/>
          <w:numId w:val="57"/>
        </w:numPr>
      </w:pPr>
      <w:r>
        <w:rPr>
          <w:rFonts w:ascii="Calibri" w:hAnsi="Calibri" w:eastAsia="Yu Gothic"/>
          <w:b w:val="0"/>
        </w:rPr>
        <w:t>ロールバックネットコード</w:t>
      </w:r>
    </w:p>
    <w:p>
      <w:pPr>
        <w:spacing w:after="80" w:line="300" w:lineRule="auto"/>
        <w:widowControl/>
        <w:numPr>
          <w:ilvl w:val="0"/>
          <w:numId w:val="57"/>
        </w:numPr>
      </w:pPr>
      <w:r>
        <w:rPr>
          <w:rFonts w:ascii="Calibri" w:hAnsi="Calibri" w:eastAsia="Yu Gothic"/>
          <w:b w:val="0"/>
        </w:rPr>
        <w:t>全プラットフォーム共通の抽象化層</w:t>
      </w:r>
    </w:p>
    <w:p>
      <w:pPr>
        <w:spacing w:after="80" w:line="300" w:lineRule="auto"/>
        <w:widowControl/>
        <w:numPr>
          <w:ilvl w:val="0"/>
          <w:numId w:val="57"/>
        </w:numPr>
      </w:pPr>
      <w:r>
        <w:rPr>
          <w:rFonts w:ascii="Calibri" w:hAnsi="Calibri" w:eastAsia="Yu Gothic"/>
          <w:b w:val="0"/>
        </w:rPr>
        <w:t>本番運営を想定したマイクロサービス分割</w:t>
      </w:r>
    </w:p>
    <w:p>
      <w:pPr>
        <w:widowControl/>
      </w:pPr>
      <w:r>
        <w:rPr>
          <w:rFonts w:ascii="Calibri" w:hAnsi="Calibri" w:eastAsia="Yu Gothic"/>
          <w:b w:val="0"/>
        </w:rPr>
        <w:t>将来拡張のために必要なのは、安定ID、データ定義、入力コマンド、ドメインイベント、表示とロジックの分離だけである。未使用の将来機能を先に実装しない。</w:t>
      </w:r>
    </w:p>
    <w:p>
      <w:pPr>
        <w:pStyle w:val="Heading2"/>
        <w:keepNext/>
      </w:pPr>
      <w:r>
        <w:rPr>
          <w:rFonts w:ascii="Calibri" w:hAnsi="Calibri" w:eastAsia="Yu Gothic"/>
          <w:b/>
        </w:rPr>
        <w:t>8. 次段階へ移す条件</w:t>
      </w:r>
    </w:p>
    <w:p>
      <w:pPr>
        <w:widowControl/>
      </w:pPr>
      <w:r>
        <w:rPr>
          <w:rFonts w:ascii="Consolas" w:hAnsi="Consolas" w:eastAsia="Yu Gothic"/>
          <w:color w:val="1F4D78"/>
          <w:sz w:val="19"/>
          <w:shd w:fill="F2F3F5" w:val="clear"/>
        </w:rPr>
        <w:t>origin: codex_recommendation</w:t>
      </w:r>
    </w:p>
    <w:p>
      <w:pPr>
        <w:widowControl/>
      </w:pPr>
      <w:r>
        <w:rPr>
          <w:rFonts w:ascii="Calibri" w:hAnsi="Calibri" w:eastAsia="Yu Gothic"/>
          <w:b w:val="0"/>
        </w:rPr>
        <w:t>後回し機能を着手対象へ移すには、次を満たす必要がある。</w:t>
      </w:r>
    </w:p>
    <w:p>
      <w:pPr>
        <w:spacing w:after="80" w:line="300" w:lineRule="auto"/>
        <w:widowControl/>
        <w:numPr>
          <w:ilvl w:val="0"/>
          <w:numId w:val="58"/>
        </w:numPr>
      </w:pPr>
      <w:r>
        <w:rPr>
          <w:rFonts w:ascii="Calibri" w:hAnsi="Calibri" w:eastAsia="Yu Gothic"/>
          <w:b w:val="0"/>
        </w:rPr>
        <w:t>最小試作の受入条件を満たす。</w:t>
      </w:r>
    </w:p>
    <w:p>
      <w:pPr>
        <w:spacing w:after="80" w:line="300" w:lineRule="auto"/>
        <w:widowControl/>
        <w:numPr>
          <w:ilvl w:val="0"/>
          <w:numId w:val="58"/>
        </w:numPr>
      </w:pPr>
      <w:r>
        <w:rPr>
          <w:rFonts w:ascii="Calibri" w:hAnsi="Calibri" w:eastAsia="Yu Gothic"/>
          <w:b w:val="0"/>
        </w:rPr>
        <w:t>ユーザーが試作結果を確認する。</w:t>
      </w:r>
    </w:p>
    <w:p>
      <w:pPr>
        <w:spacing w:after="80" w:line="300" w:lineRule="auto"/>
        <w:widowControl/>
        <w:numPr>
          <w:ilvl w:val="0"/>
          <w:numId w:val="58"/>
        </w:numPr>
      </w:pPr>
      <w:r>
        <w:rPr>
          <w:rFonts w:ascii="Calibri" w:hAnsi="Calibri" w:eastAsia="Yu Gothic"/>
          <w:b w:val="0"/>
        </w:rPr>
        <w:t>追加機能が解決する検証課題を1文で説明できる。</w:t>
      </w:r>
    </w:p>
    <w:p>
      <w:pPr>
        <w:spacing w:after="80" w:line="300" w:lineRule="auto"/>
        <w:widowControl/>
        <w:numPr>
          <w:ilvl w:val="0"/>
          <w:numId w:val="58"/>
        </w:numPr>
      </w:pPr>
      <w:r>
        <w:rPr>
          <w:rFonts w:ascii="Calibri" w:hAnsi="Calibri" w:eastAsia="Yu Gothic"/>
          <w:b w:val="0"/>
        </w:rPr>
        <w:t>追加機能の性能・保存・UIへの影響を記録する。</w:t>
      </w:r>
    </w:p>
    <w:p>
      <w:pPr>
        <w:spacing w:after="80" w:line="300" w:lineRule="auto"/>
        <w:widowControl/>
        <w:numPr>
          <w:ilvl w:val="0"/>
          <w:numId w:val="58"/>
        </w:numPr>
      </w:pPr>
      <w:r>
        <w:rPr>
          <w:rFonts w:ascii="Calibri" w:hAnsi="Calibri" w:eastAsia="Yu Gothic"/>
          <w:b w:val="0"/>
        </w:rPr>
        <w:t>既存のスコープ外項目を暗黙に同時追加しない。</w:t>
      </w:r>
    </w:p>
    <w:p>
      <w:r>
        <w:br w:type="page"/>
      </w:r>
    </w:p>
    <w:p>
      <w:pPr>
        <w:pStyle w:val="MFOKicker"/>
      </w:pPr>
      <w:r>
        <w:t>DOCUMENT 06  ·  06-data-model.md</w:t>
      </w:r>
    </w:p>
    <w:p>
      <w:pPr>
        <w:pStyle w:val="Heading1"/>
        <w:keepNext/>
      </w:pPr>
      <w:r>
        <w:rPr>
          <w:rFonts w:ascii="Calibri" w:hAnsi="Calibri" w:eastAsia="Yu Gothic"/>
          <w:b/>
        </w:rPr>
        <w:t>Material Frontier Online — データ構造案</w:t>
      </w:r>
    </w:p>
    <w:p>
      <w:pPr>
        <w:spacing w:after="80" w:line="300" w:lineRule="auto"/>
        <w:widowControl/>
        <w:numPr>
          <w:ilvl w:val="0"/>
          <w:numId w:val="59"/>
        </w:numPr>
      </w:pPr>
      <w:r>
        <w:rPr>
          <w:rFonts w:ascii="Calibri" w:hAnsi="Calibri" w:eastAsia="Yu Gothic"/>
          <w:b w:val="0"/>
        </w:rPr>
        <w:t>文書状態: レビュー草案</w:t>
      </w:r>
    </w:p>
    <w:p>
      <w:pPr>
        <w:spacing w:after="80" w:line="300" w:lineRule="auto"/>
        <w:widowControl/>
        <w:numPr>
          <w:ilvl w:val="0"/>
          <w:numId w:val="59"/>
        </w:numPr>
      </w:pPr>
      <w:r>
        <w:rPr>
          <w:rFonts w:ascii="Calibri" w:hAnsi="Calibri" w:eastAsia="Yu Gothic"/>
          <w:b w:val="0"/>
        </w:rPr>
        <w:t>対象: エンジン非依存の最小試作設計</w:t>
      </w:r>
    </w:p>
    <w:p>
      <w:pPr>
        <w:spacing w:after="80" w:line="300" w:lineRule="auto"/>
        <w:widowControl/>
        <w:numPr>
          <w:ilvl w:val="0"/>
          <w:numId w:val="59"/>
        </w:numPr>
      </w:pPr>
      <w:r>
        <w:rPr>
          <w:rFonts w:ascii="Calibri" w:hAnsi="Calibri" w:eastAsia="Yu Gothic"/>
          <w:b w:val="0"/>
        </w:rPr>
        <w:t>原則: 見た目は多様でも、内部処理は少数の共通データと効果へ集約する</w:t>
      </w:r>
    </w:p>
    <w:p>
      <w:pPr>
        <w:spacing w:after="80" w:line="300" w:lineRule="auto"/>
        <w:widowControl/>
        <w:numPr>
          <w:ilvl w:val="0"/>
          <w:numId w:val="59"/>
        </w:numPr>
      </w:pPr>
      <w:r>
        <w:rPr>
          <w:rFonts w:ascii="Calibri" w:hAnsi="Calibri" w:eastAsia="Yu Gothic"/>
          <w:b w:val="0"/>
        </w:rPr>
        <w:t xml:space="preserve">今回の改訂根拠: </w:t>
      </w:r>
      <w:r>
        <w:rPr>
          <w:rFonts w:ascii="Consolas" w:hAnsi="Consolas" w:eastAsia="Yu Gothic"/>
          <w:color w:val="1F4D78"/>
          <w:sz w:val="19"/>
          <w:shd w:fill="F2F3F5" w:val="clear"/>
        </w:rPr>
        <w:t>origin: user_explicit</w:t>
      </w:r>
      <w:r>
        <w:rPr>
          <w:rFonts w:ascii="Calibri" w:hAnsi="Calibri" w:eastAsia="Yu Gothic"/>
          <w:b w:val="0"/>
        </w:rPr>
        <w:t>（追加・変更指示）、</w:t>
      </w:r>
      <w:r>
        <w:rPr>
          <w:rFonts w:ascii="Consolas" w:hAnsi="Consolas" w:eastAsia="Yu Gothic"/>
          <w:color w:val="1F4D78"/>
          <w:sz w:val="19"/>
          <w:shd w:fill="F2F3F5" w:val="clear"/>
        </w:rPr>
        <w:t>user_approved</w:t>
      </w:r>
      <w:r>
        <w:rPr>
          <w:rFonts w:ascii="Calibri" w:hAnsi="Calibri" w:eastAsia="Yu Gothic"/>
          <w:b w:val="0"/>
        </w:rPr>
        <w:t>（条件付き承認された既存方針）</w:t>
      </w:r>
    </w:p>
    <w:p>
      <w:pPr>
        <w:spacing w:after="80" w:line="300" w:lineRule="auto"/>
        <w:widowControl/>
        <w:numPr>
          <w:ilvl w:val="0"/>
          <w:numId w:val="59"/>
        </w:numPr>
      </w:pPr>
      <w:r>
        <w:rPr>
          <w:rFonts w:ascii="Calibri" w:hAnsi="Calibri" w:eastAsia="Yu Gothic"/>
          <w:b w:val="0"/>
        </w:rPr>
        <w:t>Gate 0: 閉鎖中。本文書の改訂はデータ基盤の実装承認ではない</w:t>
      </w:r>
    </w:p>
    <w:p>
      <w:pPr>
        <w:pStyle w:val="Heading2"/>
        <w:keepNext/>
      </w:pPr>
      <w:r>
        <w:rPr>
          <w:rFonts w:ascii="Calibri" w:hAnsi="Calibri" w:eastAsia="Yu Gothic"/>
          <w:b/>
        </w:rPr>
        <w:t>1. 設計原則</w:t>
      </w:r>
    </w:p>
    <w:p>
      <w:pPr>
        <w:pStyle w:val="MFOQuote"/>
        <w:shd w:fill="F4F7FA" w:val="clear"/>
        <w:pBdr>
          <w:left w:val="single" w:sz="14" w:space="7" w:color="2E74B5"/>
        </w:pBdr>
      </w:pPr>
      <w:r>
        <w:rPr>
          <w:rFonts w:ascii="Calibri" w:hAnsi="Calibri" w:eastAsia="Yu Gothic"/>
          <w:b w:val="0"/>
          <w:sz w:val="19"/>
        </w:rPr>
        <w:t xml:space="preserve">origin: 1～7は </w:t>
      </w:r>
      <w:r>
        <w:rPr>
          <w:rFonts w:ascii="Consolas" w:hAnsi="Consolas" w:eastAsia="Yu Gothic"/>
          <w:color w:val="1F4D78"/>
          <w:sz w:val="19"/>
          <w:shd w:fill="F2F3F5" w:val="clear"/>
        </w:rPr>
        <w:t>user_approved</w:t>
      </w:r>
      <w:r>
        <w:rPr>
          <w:rFonts w:ascii="Calibri" w:hAnsi="Calibri" w:eastAsia="Yu Gothic"/>
          <w:b w:val="0"/>
          <w:sz w:val="19"/>
        </w:rPr>
        <w:t xml:space="preserve">、8は </w:t>
      </w:r>
      <w:r>
        <w:rPr>
          <w:rFonts w:ascii="Consolas" w:hAnsi="Consolas" w:eastAsia="Yu Gothic"/>
          <w:color w:val="1F4D78"/>
          <w:sz w:val="19"/>
          <w:shd w:fill="F2F3F5" w:val="clear"/>
        </w:rPr>
        <w:t>codex_recommendation</w:t>
      </w:r>
      <w:r>
        <w:rPr>
          <w:rFonts w:ascii="Calibri" w:hAnsi="Calibri" w:eastAsia="Yu Gothic"/>
          <w:b w:val="0"/>
          <w:sz w:val="19"/>
        </w:rPr>
        <w:t xml:space="preserve">、9～12は </w:t>
      </w:r>
      <w:r>
        <w:rPr>
          <w:rFonts w:ascii="Consolas" w:hAnsi="Consolas" w:eastAsia="Yu Gothic"/>
          <w:color w:val="1F4D78"/>
          <w:sz w:val="19"/>
          <w:shd w:fill="F2F3F5" w:val="clear"/>
        </w:rPr>
        <w:t>user_explicit</w:t>
      </w:r>
    </w:p>
    <w:p>
      <w:pPr>
        <w:spacing w:after="80" w:line="300" w:lineRule="auto"/>
        <w:widowControl/>
        <w:numPr>
          <w:ilvl w:val="0"/>
          <w:numId w:val="60"/>
        </w:numPr>
      </w:pPr>
      <w:r>
        <w:rPr>
          <w:rFonts w:ascii="Calibri" w:hAnsi="Calibri" w:eastAsia="Yu Gothic"/>
          <w:b w:val="0"/>
        </w:rPr>
        <w:t>素材、技、魔法、敵ごとに専用クラスを増やさない。</w:t>
      </w:r>
    </w:p>
    <w:p>
      <w:pPr>
        <w:spacing w:after="80" w:line="300" w:lineRule="auto"/>
        <w:widowControl/>
        <w:numPr>
          <w:ilvl w:val="0"/>
          <w:numId w:val="60"/>
        </w:numPr>
      </w:pPr>
      <w:r>
        <w:rPr>
          <w:rFonts w:ascii="Calibri" w:hAnsi="Calibri" w:eastAsia="Yu Gothic"/>
          <w:b w:val="0"/>
        </w:rPr>
        <w:t>不変の定義データと、戦闘中に変化する実行状態を分離する。</w:t>
      </w:r>
    </w:p>
    <w:p>
      <w:pPr>
        <w:spacing w:after="80" w:line="300" w:lineRule="auto"/>
        <w:widowControl/>
        <w:numPr>
          <w:ilvl w:val="0"/>
          <w:numId w:val="60"/>
        </w:numPr>
      </w:pPr>
      <w:r>
        <w:rPr>
          <w:rFonts w:ascii="Calibri" w:hAnsi="Calibri" w:eastAsia="Yu Gothic"/>
          <w:b w:val="0"/>
        </w:rPr>
        <w:t>素材選択や装備変更時に戦闘用ステータスを事前計算する。</w:t>
      </w:r>
    </w:p>
    <w:p>
      <w:pPr>
        <w:spacing w:after="80" w:line="300" w:lineRule="auto"/>
        <w:widowControl/>
        <w:numPr>
          <w:ilvl w:val="0"/>
          <w:numId w:val="60"/>
        </w:numPr>
      </w:pPr>
      <w:r>
        <w:rPr>
          <w:rFonts w:ascii="Calibri" w:hAnsi="Calibri" w:eastAsia="Yu Gothic"/>
          <w:b w:val="0"/>
        </w:rPr>
        <w:t xml:space="preserve">戦闘中は完成済みの </w:t>
      </w:r>
      <w:r>
        <w:rPr>
          <w:rFonts w:ascii="Consolas" w:hAnsi="Consolas" w:eastAsia="Yu Gothic"/>
          <w:color w:val="1F4D78"/>
          <w:sz w:val="19"/>
          <w:shd w:fill="F2F3F5" w:val="clear"/>
        </w:rPr>
        <w:t>MaterialSnapshot</w:t>
      </w:r>
      <w:r>
        <w:rPr>
          <w:rFonts w:ascii="Calibri" w:hAnsi="Calibri" w:eastAsia="Yu Gothic"/>
          <w:b w:val="0"/>
        </w:rPr>
        <w:t xml:space="preserve"> を参照する。</w:t>
      </w:r>
    </w:p>
    <w:p>
      <w:pPr>
        <w:spacing w:after="80" w:line="300" w:lineRule="auto"/>
        <w:widowControl/>
        <w:numPr>
          <w:ilvl w:val="0"/>
          <w:numId w:val="60"/>
        </w:numPr>
      </w:pPr>
      <w:r>
        <w:rPr>
          <w:rFonts w:ascii="Calibri" w:hAnsi="Calibri" w:eastAsia="Yu Gothic"/>
          <w:b w:val="0"/>
        </w:rPr>
        <w:t>ホットパスでは表示名を比較せず、安定ID、列挙値、整数、ビットフラグを使う。</w:t>
      </w:r>
    </w:p>
    <w:p>
      <w:pPr>
        <w:spacing w:after="80" w:line="300" w:lineRule="auto"/>
        <w:widowControl/>
        <w:numPr>
          <w:ilvl w:val="0"/>
          <w:numId w:val="60"/>
        </w:numPr>
      </w:pPr>
      <w:r>
        <w:rPr>
          <w:rFonts w:ascii="Calibri" w:hAnsi="Calibri" w:eastAsia="Yu Gothic"/>
          <w:b w:val="0"/>
        </w:rPr>
        <w:t xml:space="preserve">7部位の上限と、攻撃判定50件の </w:t>
      </w:r>
      <w:r>
        <w:rPr>
          <w:rFonts w:ascii="Consolas" w:hAnsi="Consolas" w:eastAsia="Yu Gothic"/>
          <w:color w:val="1F4D78"/>
          <w:sz w:val="19"/>
          <w:shd w:fill="F2F3F5" w:val="clear"/>
        </w:rPr>
        <w:t>PrototypeStressTarget</w:t>
      </w:r>
      <w:r>
        <w:rPr>
          <w:rFonts w:ascii="Calibri" w:hAnsi="Calibri" w:eastAsia="Yu Gothic"/>
          <w:b w:val="0"/>
        </w:rPr>
        <w:t xml:space="preserve"> を区別し、検証・予約付きプールへ反映する。</w:t>
      </w:r>
    </w:p>
    <w:p>
      <w:pPr>
        <w:spacing w:after="80" w:line="300" w:lineRule="auto"/>
        <w:widowControl/>
        <w:numPr>
          <w:ilvl w:val="0"/>
          <w:numId w:val="60"/>
        </w:numPr>
      </w:pPr>
      <w:r>
        <w:rPr>
          <w:rFonts w:ascii="Calibri" w:hAnsi="Calibri" w:eastAsia="Yu Gothic"/>
          <w:b w:val="0"/>
        </w:rPr>
        <w:t>視覚パーティクル、火花、破片を戦闘エンティティにしない。</w:t>
      </w:r>
    </w:p>
    <w:p>
      <w:pPr>
        <w:spacing w:after="80" w:line="300" w:lineRule="auto"/>
        <w:widowControl/>
        <w:numPr>
          <w:ilvl w:val="0"/>
          <w:numId w:val="60"/>
        </w:numPr>
      </w:pPr>
      <w:r>
        <w:rPr>
          <w:rFonts w:ascii="Calibri" w:hAnsi="Calibri" w:eastAsia="Yu Gothic"/>
          <w:b w:val="0"/>
        </w:rPr>
        <w:t>実測で必要になるまで、大規模ECSや完全決定論を導入しない。</w:t>
      </w:r>
    </w:p>
    <w:p>
      <w:pPr>
        <w:spacing w:after="80" w:line="300" w:lineRule="auto"/>
        <w:widowControl/>
        <w:numPr>
          <w:ilvl w:val="0"/>
          <w:numId w:val="60"/>
        </w:numPr>
      </w:pPr>
      <w:r>
        <w:rPr>
          <w:rFonts w:ascii="Calibri" w:hAnsi="Calibri" w:eastAsia="Yu Gothic"/>
          <w:b w:val="0"/>
        </w:rPr>
        <w:t xml:space="preserve">プレイヤーデータを </w:t>
      </w:r>
      <w:r>
        <w:rPr>
          <w:rFonts w:ascii="Consolas" w:hAnsi="Consolas" w:eastAsia="Yu Gothic"/>
          <w:color w:val="1F4D78"/>
          <w:sz w:val="19"/>
          <w:shd w:fill="F2F3F5" w:val="clear"/>
        </w:rPr>
        <w:t>AvatarIdentity</w:t>
      </w:r>
      <w:r>
        <w:rPr>
          <w:rFonts w:ascii="Calibri" w:hAnsi="Calibri" w:eastAsia="Yu Gothic"/>
          <w:b w:val="0"/>
        </w:rPr>
        <w:t>、</w:t>
      </w:r>
      <w:r>
        <w:rPr>
          <w:rFonts w:ascii="Consolas" w:hAnsi="Consolas" w:eastAsia="Yu Gothic"/>
          <w:color w:val="1F4D78"/>
          <w:sz w:val="19"/>
          <w:shd w:fill="F2F3F5" w:val="clear"/>
        </w:rPr>
        <w:t>MaterialJob</w:t>
      </w:r>
      <w:r>
        <w:rPr>
          <w:rFonts w:ascii="Calibri" w:hAnsi="Calibri" w:eastAsia="Yu Gothic"/>
          <w:b w:val="0"/>
        </w:rPr>
        <w:t>、</w:t>
      </w:r>
      <w:r>
        <w:rPr>
          <w:rFonts w:ascii="Consolas" w:hAnsi="Consolas" w:eastAsia="Yu Gothic"/>
          <w:color w:val="1F4D78"/>
          <w:sz w:val="19"/>
          <w:shd w:fill="F2F3F5" w:val="clear"/>
        </w:rPr>
        <w:t>CombatForm</w:t>
      </w:r>
      <w:r>
        <w:rPr>
          <w:rFonts w:ascii="Calibri" w:hAnsi="Calibri" w:eastAsia="Yu Gothic"/>
          <w:b w:val="0"/>
        </w:rPr>
        <w:t>、</w:t>
      </w:r>
      <w:r>
        <w:rPr>
          <w:rFonts w:ascii="Consolas" w:hAnsi="Consolas" w:eastAsia="Yu Gothic"/>
          <w:color w:val="1F4D78"/>
          <w:sz w:val="19"/>
          <w:shd w:fill="F2F3F5" w:val="clear"/>
        </w:rPr>
        <w:t>EquipmentInstance</w:t>
      </w:r>
      <w:r>
        <w:rPr>
          <w:rFonts w:ascii="Calibri" w:hAnsi="Calibri" w:eastAsia="Yu Gothic"/>
          <w:b w:val="0"/>
        </w:rPr>
        <w:t>、</w:t>
      </w:r>
      <w:r>
        <w:rPr>
          <w:rFonts w:ascii="Consolas" w:hAnsi="Consolas" w:eastAsia="Yu Gothic"/>
          <w:color w:val="1F4D78"/>
          <w:sz w:val="19"/>
          <w:shd w:fill="F2F3F5" w:val="clear"/>
        </w:rPr>
        <w:t>Appearance</w:t>
      </w:r>
      <w:r>
        <w:rPr>
          <w:rFonts w:ascii="Calibri" w:hAnsi="Calibri" w:eastAsia="Yu Gothic"/>
          <w:b w:val="0"/>
        </w:rPr>
        <w:t xml:space="preserve"> の5層へ分離する。</w:t>
      </w:r>
    </w:p>
    <w:p>
      <w:pPr>
        <w:spacing w:after="80" w:line="300" w:lineRule="auto"/>
        <w:widowControl/>
        <w:numPr>
          <w:ilvl w:val="0"/>
          <w:numId w:val="60"/>
        </w:numPr>
      </w:pPr>
      <w:r>
        <w:rPr>
          <w:rFonts w:ascii="Calibri" w:hAnsi="Calibri" w:eastAsia="Yu Gothic"/>
          <w:b w:val="0"/>
        </w:rPr>
        <w:t>素材は性能、耐性、損傷時の壊れ方を決め、</w:t>
      </w:r>
      <w:r>
        <w:rPr>
          <w:rFonts w:ascii="Consolas" w:hAnsi="Consolas" w:eastAsia="Yu Gothic"/>
          <w:color w:val="1F4D78"/>
          <w:sz w:val="19"/>
          <w:shd w:fill="F2F3F5" w:val="clear"/>
        </w:rPr>
        <w:t>CombatForm</w:t>
      </w:r>
      <w:r>
        <w:rPr>
          <w:rFonts w:ascii="Calibri" w:hAnsi="Calibri" w:eastAsia="Yu Gothic"/>
          <w:b w:val="0"/>
        </w:rPr>
        <w:t xml:space="preserve"> は操作、移動補正、アクションセット、当たり判定形状を決める。</w:t>
      </w:r>
    </w:p>
    <w:p>
      <w:pPr>
        <w:spacing w:after="80" w:line="300" w:lineRule="auto"/>
        <w:widowControl/>
        <w:numPr>
          <w:ilvl w:val="0"/>
          <w:numId w:val="60"/>
        </w:numPr>
      </w:pPr>
      <w:r>
        <w:rPr>
          <w:rFonts w:ascii="Calibri" w:hAnsi="Calibri" w:eastAsia="Yu Gothic"/>
          <w:b w:val="0"/>
        </w:rPr>
        <w:t xml:space="preserve">疲労破壊で失われるのは </w:t>
      </w:r>
      <w:r>
        <w:rPr>
          <w:rFonts w:ascii="Consolas" w:hAnsi="Consolas" w:eastAsia="Yu Gothic"/>
          <w:color w:val="1F4D78"/>
          <w:sz w:val="19"/>
          <w:shd w:fill="F2F3F5" w:val="clear"/>
        </w:rPr>
        <w:t>EquipmentInstance</w:t>
      </w:r>
      <w:r>
        <w:rPr>
          <w:rFonts w:ascii="Calibri" w:hAnsi="Calibri" w:eastAsia="Yu Gothic"/>
          <w:b w:val="0"/>
        </w:rPr>
        <w:t xml:space="preserve"> とその個体へ適用された加工・スキルツリーであり、人格・名前・顔・声などの </w:t>
      </w:r>
      <w:r>
        <w:rPr>
          <w:rFonts w:ascii="Consolas" w:hAnsi="Consolas" w:eastAsia="Yu Gothic"/>
          <w:color w:val="1F4D78"/>
          <w:sz w:val="19"/>
          <w:shd w:fill="F2F3F5" w:val="clear"/>
        </w:rPr>
        <w:t>AvatarIdentity</w:t>
      </w:r>
      <w:r>
        <w:rPr>
          <w:rFonts w:ascii="Calibri" w:hAnsi="Calibri" w:eastAsia="Yu Gothic"/>
          <w:b w:val="0"/>
        </w:rPr>
        <w:t xml:space="preserve"> ではない。</w:t>
      </w:r>
    </w:p>
    <w:p>
      <w:pPr>
        <w:spacing w:after="80" w:line="300" w:lineRule="auto"/>
        <w:widowControl/>
        <w:numPr>
          <w:ilvl w:val="0"/>
          <w:numId w:val="60"/>
        </w:numPr>
      </w:pPr>
      <w:r>
        <w:rPr>
          <w:rFonts w:ascii="Consolas" w:hAnsi="Consolas" w:eastAsia="Yu Gothic"/>
          <w:color w:val="1F4D78"/>
          <w:sz w:val="19"/>
          <w:shd w:fill="F2F3F5" w:val="clear"/>
        </w:rPr>
        <w:t>Heat</w:t>
      </w:r>
      <w:r>
        <w:rPr>
          <w:rFonts w:ascii="Calibri" w:hAnsi="Calibri" w:eastAsia="Yu Gothic"/>
          <w:b w:val="0"/>
        </w:rPr>
        <w:t xml:space="preserve"> と </w:t>
      </w:r>
      <w:r>
        <w:rPr>
          <w:rFonts w:ascii="Consolas" w:hAnsi="Consolas" w:eastAsia="Yu Gothic"/>
          <w:color w:val="1F4D78"/>
          <w:sz w:val="19"/>
          <w:shd w:fill="F2F3F5" w:val="clear"/>
        </w:rPr>
        <w:t>BurnCurse</w:t>
      </w:r>
      <w:r>
        <w:rPr>
          <w:rFonts w:ascii="Calibri" w:hAnsi="Calibri" w:eastAsia="Yu Gothic"/>
          <w:b w:val="0"/>
        </w:rPr>
        <w:t xml:space="preserve"> は別の作用チャンネルとし、耐熱性・炎耐性・バーン耐性を自動的に相互変換しない。</w:t>
      </w:r>
    </w:p>
    <w:p>
      <w:pPr>
        <w:pStyle w:val="Heading2"/>
        <w:keepNext/>
      </w:pPr>
      <w:r>
        <w:rPr>
          <w:rFonts w:ascii="Calibri" w:hAnsi="Calibri" w:eastAsia="Yu Gothic"/>
          <w:b/>
        </w:rPr>
        <w:t>2. 全体構造</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（5層モデルと責務境界）、</w:t>
      </w:r>
      <w:r>
        <w:rPr>
          <w:rFonts w:ascii="Consolas" w:hAnsi="Consolas" w:eastAsia="Yu Gothic"/>
          <w:color w:val="1F4D78"/>
          <w:sz w:val="19"/>
          <w:shd w:fill="F2F3F5" w:val="clear"/>
        </w:rPr>
        <w:t>user_approved</w:t>
      </w:r>
      <w:r>
        <w:rPr>
          <w:rFonts w:ascii="Calibri" w:hAnsi="Calibri" w:eastAsia="Yu Gothic"/>
          <w:b w:val="0"/>
          <w:sz w:val="19"/>
        </w:rPr>
        <w:t>（共通定義へ分解する構造）、</w:t>
      </w:r>
      <w:r>
        <w:rPr>
          <w:rFonts w:ascii="Consolas" w:hAnsi="Consolas" w:eastAsia="Yu Gothic"/>
          <w:color w:val="1F4D78"/>
          <w:sz w:val="19"/>
          <w:shd w:fill="F2F3F5" w:val="clear"/>
        </w:rPr>
        <w:t>assistant_proposal</w:t>
      </w:r>
      <w:r>
        <w:rPr>
          <w:rFonts w:ascii="Calibri" w:hAnsi="Calibri" w:eastAsia="Yu Gothic"/>
          <w:b w:val="0"/>
          <w:sz w:val="19"/>
        </w:rPr>
        <w:t>（個別定義の詳細）</w:t>
      </w:r>
    </w:p>
    <w:p>
      <w:pPr>
        <w:pStyle w:val="MFOCode"/>
        <w:shd w:fill="F2F3F5" w:val="clear"/>
        <w:pBdr>
          <w:left w:val="single" w:sz="14" w:space="8" w:color="D5DAE0"/>
        </w:pBdr>
      </w:pPr>
      <w:r>
        <w:rPr>
          <w:rFonts w:ascii="Consolas" w:hAnsi="Consolas" w:eastAsia="Yu Gothic"/>
          <w:color w:val="222222"/>
          <w:sz w:val="17"/>
        </w:rPr>
        <w:t>Definition Data</w:t>
        <w:br/>
        <w:t xml:space="preserve">  ├─ MaterialJobDefinition</w:t>
        <w:br/>
        <w:t xml:space="preserve">  ├─ MaterialDefinition</w:t>
        <w:br/>
        <w:t xml:space="preserve">  ├─ CombatFormDefinition</w:t>
        <w:br/>
        <w:t xml:space="preserve">  ├─ ActionDefinition</w:t>
        <w:br/>
        <w:t xml:space="preserve">  ├─ EffectDefinition</w:t>
        <w:br/>
        <w:t xml:space="preserve">  ├─ StatusDefinition</w:t>
        <w:br/>
        <w:t xml:space="preserve">  ├─ EnemyDefinition / EnemyPartDefinition</w:t>
        <w:br/>
        <w:t xml:space="preserve">  ├─ StageDefinition / GimmickDefinition</w:t>
        <w:br/>
        <w:t xml:space="preserve">  ├─ LootTableDefinition</w:t>
        <w:br/>
        <w:t xml:space="preserve">  └─ PresentationDefinition</w:t>
        <w:br/>
        <w:t xml:space="preserve">          ↓ 読み込み・検証・事前計算</w:t>
        <w:br/>
        <w:t>Player Composition</w:t>
        <w:br/>
        <w:t xml:space="preserve">  ├─ AvatarIdentity</w:t>
        <w:br/>
        <w:t xml:space="preserve">  ├─ MaterialJob</w:t>
        <w:br/>
        <w:t xml:space="preserve">  ├─ CombatForm</w:t>
        <w:br/>
        <w:t xml:space="preserve">  ├─ EquipmentLoadout</w:t>
        <w:br/>
        <w:t xml:space="preserve">  │    └─ EquipmentInstance (MVPではcore 1個のみ)</w:t>
        <w:br/>
        <w:t xml:space="preserve">  └─ Appearance</w:t>
        <w:br/>
        <w:t xml:space="preserve">          ↓</w:t>
        <w:br/>
        <w:t>MaterialSnapshot + Runtime State</w:t>
        <w:br/>
        <w:t xml:space="preserve">          ↓ シミュレーション</w:t>
        <w:br/>
        <w:t>DomainEvent</w:t>
        <w:br/>
        <w:t xml:space="preserve">          ↓</w:t>
        <w:br/>
        <w:t>Animation / VFX / SFX / UI</w:t>
      </w:r>
    </w:p>
    <w:p>
      <w:pPr>
        <w:widowControl/>
      </w:pPr>
      <w:r>
        <w:rPr>
          <w:rFonts w:ascii="Calibri" w:hAnsi="Calibri" w:eastAsia="Yu Gothic"/>
          <w:b w:val="0"/>
        </w:rPr>
        <w:t>表示データから戦闘結果を逆算しない。VFXが欠落してもダメージ、部位破壊、報酬は変わらない。</w:t>
      </w:r>
    </w:p>
    <w:p>
      <w:pPr>
        <w:pStyle w:val="Heading2"/>
        <w:keepNext/>
      </w:pPr>
      <w:r>
        <w:rPr>
          <w:rFonts w:ascii="Calibri" w:hAnsi="Calibri" w:eastAsia="Yu Gothic"/>
          <w:b/>
        </w:rPr>
        <w:t>3. 安定IDと表示名</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codex_recommendation</w:t>
      </w:r>
    </w:p>
    <w:p>
      <w:pPr>
        <w:widowControl/>
      </w:pPr>
      <w:r>
        <w:rPr>
          <w:rFonts w:ascii="Calibri" w:hAnsi="Calibri" w:eastAsia="Yu Gothic"/>
          <w:b w:val="0"/>
        </w:rPr>
        <w:t xml:space="preserve">各定義は、言語や世界内名称に依存しない </w:t>
      </w:r>
      <w:r>
        <w:rPr>
          <w:rFonts w:ascii="Consolas" w:hAnsi="Consolas" w:eastAsia="Yu Gothic"/>
          <w:color w:val="1F4D78"/>
          <w:sz w:val="19"/>
          <w:shd w:fill="F2F3F5" w:val="clear"/>
        </w:rPr>
        <w:t>id</w:t>
      </w:r>
      <w:r>
        <w:rPr>
          <w:rFonts w:ascii="Calibri" w:hAnsi="Calibri" w:eastAsia="Yu Gothic"/>
          <w:b w:val="0"/>
        </w:rPr>
        <w:t xml:space="preserve"> を持つ。</w:t>
      </w:r>
    </w:p>
    <w:p>
      <w:pPr>
        <w:pStyle w:val="MFOCode"/>
        <w:shd w:fill="F2F3F5" w:val="clear"/>
        <w:pBdr>
          <w:left w:val="single" w:sz="14" w:space="8" w:color="D5DAE0"/>
        </w:pBdr>
      </w:pPr>
      <w:r>
        <w:rPr>
          <w:rFonts w:ascii="Consolas" w:hAnsi="Consolas" w:eastAsia="Yu Gothic"/>
          <w:color w:val="222222"/>
          <w:sz w:val="17"/>
        </w:rPr>
        <w:t>id: material.steel.knight.prototype</w:t>
        <w:br/>
        <w:t>display_name_world: ナイト</w:t>
        <w:br/>
        <w:t>reference_name: 鉄鋼系試作</w:t>
      </w:r>
    </w:p>
    <w:p>
      <w:pPr>
        <w:spacing w:after="80" w:line="300" w:lineRule="auto"/>
        <w:widowControl/>
        <w:numPr>
          <w:ilvl w:val="0"/>
          <w:numId w:val="61"/>
        </w:numPr>
      </w:pPr>
      <w:r>
        <w:rPr>
          <w:rFonts w:ascii="Consolas" w:hAnsi="Consolas" w:eastAsia="Yu Gothic"/>
          <w:color w:val="1F4D78"/>
          <w:sz w:val="19"/>
          <w:shd w:fill="F2F3F5" w:val="clear"/>
        </w:rPr>
        <w:t>id</w:t>
      </w:r>
      <w:r>
        <w:rPr>
          <w:rFonts w:ascii="Calibri" w:hAnsi="Calibri" w:eastAsia="Yu Gothic"/>
          <w:b w:val="0"/>
        </w:rPr>
        <w:t xml:space="preserve"> は保存・参照・通信候補に使い、公開後は原則変更しない。</w:t>
      </w:r>
    </w:p>
    <w:p>
      <w:pPr>
        <w:spacing w:after="80" w:line="300" w:lineRule="auto"/>
        <w:widowControl/>
        <w:numPr>
          <w:ilvl w:val="0"/>
          <w:numId w:val="61"/>
        </w:numPr>
      </w:pPr>
      <w:r>
        <w:rPr>
          <w:rFonts w:ascii="Consolas" w:hAnsi="Consolas" w:eastAsia="Yu Gothic"/>
          <w:color w:val="1F4D78"/>
          <w:sz w:val="19"/>
          <w:shd w:fill="F2F3F5" w:val="clear"/>
        </w:rPr>
        <w:t>display_name_world</w:t>
      </w:r>
      <w:r>
        <w:rPr>
          <w:rFonts w:ascii="Calibri" w:hAnsi="Calibri" w:eastAsia="Yu Gothic"/>
          <w:b w:val="0"/>
        </w:rPr>
        <w:t xml:space="preserve"> は戦闘や会話で使う。</w:t>
      </w:r>
    </w:p>
    <w:p>
      <w:pPr>
        <w:spacing w:after="80" w:line="300" w:lineRule="auto"/>
        <w:widowControl/>
        <w:numPr>
          <w:ilvl w:val="0"/>
          <w:numId w:val="61"/>
        </w:numPr>
      </w:pPr>
      <w:r>
        <w:rPr>
          <w:rFonts w:ascii="Consolas" w:hAnsi="Consolas" w:eastAsia="Yu Gothic"/>
          <w:color w:val="1F4D78"/>
          <w:sz w:val="19"/>
          <w:shd w:fill="F2F3F5" w:val="clear"/>
        </w:rPr>
        <w:t>reference_name</w:t>
      </w:r>
      <w:r>
        <w:rPr>
          <w:rFonts w:ascii="Calibri" w:hAnsi="Calibri" w:eastAsia="Yu Gothic"/>
          <w:b w:val="0"/>
        </w:rPr>
        <w:t xml:space="preserve"> は図鑑や材料工学表示で使う。</w:t>
      </w:r>
    </w:p>
    <w:p>
      <w:pPr>
        <w:spacing w:after="80" w:line="300" w:lineRule="auto"/>
        <w:widowControl/>
        <w:numPr>
          <w:ilvl w:val="0"/>
          <w:numId w:val="61"/>
        </w:numPr>
      </w:pPr>
      <w:r>
        <w:rPr>
          <w:rFonts w:ascii="Calibri" w:hAnsi="Calibri" w:eastAsia="Yu Gothic"/>
          <w:b w:val="0"/>
        </w:rPr>
        <w:t>翻訳文は定義本体へ直書きせず、ローカライズキーへ分離できる形にする。</w:t>
      </w:r>
    </w:p>
    <w:p>
      <w:pPr>
        <w:pStyle w:val="Heading2"/>
        <w:keepNext/>
      </w:pPr>
      <w:r>
        <w:rPr>
          <w:rFonts w:ascii="Calibri" w:hAnsi="Calibri" w:eastAsia="Yu Gothic"/>
          <w:b/>
        </w:rPr>
        <w:t>4. プレイヤーデータの5層モデル</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p>
    <w:p>
      <w:pPr>
        <w:widowControl/>
      </w:pPr>
      <w:r>
        <w:rPr>
          <w:rFonts w:ascii="Calibri" w:hAnsi="Calibri" w:eastAsia="Yu Gothic"/>
          <w:b w:val="0"/>
        </w:rPr>
        <w:t>5層は別々のライフサイクルを持つ。試作では永続保存を実装しないが、同じ構造体へ押し込まない。</w:t>
      </w:r>
    </w:p>
    <w:p>
      <w:pPr>
        <w:pStyle w:val="Heading3"/>
        <w:keepNext/>
      </w:pPr>
      <w:r>
        <w:rPr>
          <w:rFonts w:ascii="Calibri" w:hAnsi="Calibri" w:eastAsia="Yu Gothic"/>
          <w:b/>
        </w:rPr>
        <w:t xml:space="preserve">4.1 </w:t>
      </w:r>
      <w:r>
        <w:rPr>
          <w:rFonts w:ascii="Consolas" w:hAnsi="Consolas" w:eastAsia="Yu Gothic"/>
          <w:color w:val="1F4D78"/>
          <w:sz w:val="19"/>
          <w:shd w:fill="F2F3F5" w:val="clear"/>
        </w:rPr>
        <w:t>AvatarIdentity</w:t>
      </w:r>
    </w:p>
    <w:p>
      <w:pPr>
        <w:widowControl/>
      </w:pPr>
      <w:r>
        <w:rPr>
          <w:rFonts w:ascii="Calibri" w:hAnsi="Calibri" w:eastAsia="Yu Gothic"/>
          <w:b w:val="0"/>
        </w:rPr>
        <w:t>名前、顔、髪、声、人格など、プレイヤーが作成した個体のアイデンティティを保持する。戦闘性能へ影響させない。</w:t>
      </w:r>
    </w:p>
    <w:p>
      <w:pPr>
        <w:pStyle w:val="MFOCode"/>
        <w:shd w:fill="F2F3F5" w:val="clear"/>
        <w:pBdr>
          <w:left w:val="single" w:sz="14" w:space="8" w:color="D5DAE0"/>
        </w:pBdr>
      </w:pPr>
      <w:r>
        <w:rPr>
          <w:rFonts w:ascii="Consolas" w:hAnsi="Consolas" w:eastAsia="Yu Gothic"/>
          <w:color w:val="222222"/>
          <w:sz w:val="17"/>
        </w:rPr>
        <w:t>avatar_id</w:t>
        <w:br/>
        <w:t>name</w:t>
        <w:br/>
        <w:t>face_id</w:t>
        <w:br/>
        <w:t>hair_id</w:t>
        <w:br/>
        <w:t>voice_id</w:t>
        <w:br/>
        <w:t>personality_profile_id</w:t>
        <w:br/>
        <w:t>flavor_profile</w:t>
      </w:r>
    </w:p>
    <w:p>
      <w:pPr>
        <w:spacing w:after="80" w:line="300" w:lineRule="auto"/>
        <w:widowControl/>
        <w:numPr>
          <w:ilvl w:val="0"/>
          <w:numId w:val="62"/>
        </w:numPr>
      </w:pPr>
      <w:r>
        <w:rPr>
          <w:rFonts w:ascii="Calibri" w:hAnsi="Calibri" w:eastAsia="Yu Gothic"/>
          <w:b w:val="0"/>
        </w:rPr>
        <w:t>装備の損傷、変形、疲労破壊を格納しない。</w:t>
      </w:r>
    </w:p>
    <w:p>
      <w:pPr>
        <w:spacing w:after="80" w:line="300" w:lineRule="auto"/>
        <w:widowControl/>
        <w:numPr>
          <w:ilvl w:val="0"/>
          <w:numId w:val="62"/>
        </w:numPr>
      </w:pPr>
      <w:r>
        <w:rPr>
          <w:rFonts w:ascii="Calibri" w:hAnsi="Calibri" w:eastAsia="Yu Gothic"/>
          <w:b w:val="0"/>
        </w:rPr>
        <w:t>疲労破壊後も消失・初期化しない。</w:t>
      </w:r>
    </w:p>
    <w:p>
      <w:pPr>
        <w:pStyle w:val="Heading3"/>
        <w:keepNext/>
      </w:pPr>
      <w:r>
        <w:rPr>
          <w:rFonts w:ascii="Calibri" w:hAnsi="Calibri" w:eastAsia="Yu Gothic"/>
          <w:b/>
        </w:rPr>
        <w:t xml:space="preserve">4.2 </w:t>
      </w:r>
      <w:r>
        <w:rPr>
          <w:rFonts w:ascii="Consolas" w:hAnsi="Consolas" w:eastAsia="Yu Gothic"/>
          <w:color w:val="1F4D78"/>
          <w:sz w:val="19"/>
          <w:shd w:fill="F2F3F5" w:val="clear"/>
        </w:rPr>
        <w:t>MaterialJob</w:t>
      </w:r>
    </w:p>
    <w:p>
      <w:pPr>
        <w:widowControl/>
      </w:pPr>
      <w:r>
        <w:rPr>
          <w:rFonts w:ascii="Calibri" w:hAnsi="Calibri" w:eastAsia="Yu Gothic"/>
          <w:b w:val="0"/>
        </w:rPr>
        <w:t>ナイト系鉄鋼、アルミ、銅、SUSなどの材料系統を表し、基本物性、魔法適性、耐性、損傷時の壊れ方を選ぶ。</w:t>
      </w:r>
    </w:p>
    <w:p>
      <w:pPr>
        <w:pStyle w:val="MFOCode"/>
        <w:shd w:fill="F2F3F5" w:val="clear"/>
        <w:pBdr>
          <w:left w:val="single" w:sz="14" w:space="8" w:color="D5DAE0"/>
        </w:pBdr>
      </w:pPr>
      <w:r>
        <w:rPr>
          <w:rFonts w:ascii="Consolas" w:hAnsi="Consolas" w:eastAsia="Yu Gothic"/>
          <w:color w:val="222222"/>
          <w:sz w:val="17"/>
        </w:rPr>
        <w:t>material_job_id</w:t>
        <w:br/>
        <w:t>material_definition_id</w:t>
        <w:br/>
        <w:t>material_skill_tree_definition_id</w:t>
        <w:br/>
        <w:t>unlocked_blueprint_ids[]</w:t>
        <w:br/>
        <w:t>snapshot_policy_id</w:t>
      </w:r>
    </w:p>
    <w:p>
      <w:pPr>
        <w:spacing w:after="80" w:line="300" w:lineRule="auto"/>
        <w:widowControl/>
        <w:numPr>
          <w:ilvl w:val="0"/>
          <w:numId w:val="63"/>
        </w:numPr>
      </w:pPr>
      <w:r>
        <w:rPr>
          <w:rFonts w:ascii="Consolas" w:hAnsi="Consolas" w:eastAsia="Yu Gothic"/>
          <w:color w:val="1F4D78"/>
          <w:sz w:val="19"/>
          <w:shd w:fill="F2F3F5" w:val="clear"/>
        </w:rPr>
        <w:t>MaterialJob</w:t>
      </w:r>
      <w:r>
        <w:rPr>
          <w:rFonts w:ascii="Calibri" w:hAnsi="Calibri" w:eastAsia="Yu Gothic"/>
          <w:b w:val="0"/>
        </w:rPr>
        <w:t xml:space="preserve"> は材料系統と設計知識を指す。</w:t>
      </w:r>
    </w:p>
    <w:p>
      <w:pPr>
        <w:spacing w:after="80" w:line="300" w:lineRule="auto"/>
        <w:widowControl/>
        <w:numPr>
          <w:ilvl w:val="0"/>
          <w:numId w:val="63"/>
        </w:numPr>
      </w:pPr>
      <w:r>
        <w:rPr>
          <w:rFonts w:ascii="Calibri" w:hAnsi="Calibri" w:eastAsia="Yu Gothic"/>
          <w:b w:val="0"/>
        </w:rPr>
        <w:t xml:space="preserve">個々の装備へ実際に適用した加工ノードと個体スキル進行は </w:t>
      </w:r>
      <w:r>
        <w:rPr>
          <w:rFonts w:ascii="Consolas" w:hAnsi="Consolas" w:eastAsia="Yu Gothic"/>
          <w:color w:val="1F4D78"/>
          <w:sz w:val="19"/>
          <w:shd w:fill="F2F3F5" w:val="clear"/>
        </w:rPr>
        <w:t>EquipmentInstance</w:t>
      </w:r>
      <w:r>
        <w:rPr>
          <w:rFonts w:ascii="Calibri" w:hAnsi="Calibri" w:eastAsia="Yu Gothic"/>
          <w:b w:val="0"/>
        </w:rPr>
        <w:t xml:space="preserve"> が保持する。</w:t>
      </w:r>
    </w:p>
    <w:p>
      <w:pPr>
        <w:spacing w:after="80" w:line="300" w:lineRule="auto"/>
        <w:widowControl/>
        <w:numPr>
          <w:ilvl w:val="0"/>
          <w:numId w:val="63"/>
        </w:numPr>
      </w:pPr>
      <w:r>
        <w:rPr>
          <w:rFonts w:ascii="Calibri" w:hAnsi="Calibri" w:eastAsia="Yu Gothic"/>
          <w:b w:val="0"/>
        </w:rPr>
        <w:t xml:space="preserve">疲労破壊で </w:t>
      </w:r>
      <w:r>
        <w:rPr>
          <w:rFonts w:ascii="Consolas" w:hAnsi="Consolas" w:eastAsia="Yu Gothic"/>
          <w:color w:val="1F4D78"/>
          <w:sz w:val="19"/>
          <w:shd w:fill="F2F3F5" w:val="clear"/>
        </w:rPr>
        <w:t>MaterialJob</w:t>
      </w:r>
      <w:r>
        <w:rPr>
          <w:rFonts w:ascii="Calibri" w:hAnsi="Calibri" w:eastAsia="Yu Gothic"/>
          <w:b w:val="0"/>
        </w:rPr>
        <w:t xml:space="preserve"> の定義や既知の設計図そのものを削除しない。</w:t>
      </w:r>
    </w:p>
    <w:p>
      <w:pPr>
        <w:pStyle w:val="Heading3"/>
        <w:keepNext/>
      </w:pPr>
      <w:r>
        <w:rPr>
          <w:rFonts w:ascii="Calibri" w:hAnsi="Calibri" w:eastAsia="Yu Gothic"/>
          <w:b/>
        </w:rPr>
        <w:t xml:space="preserve">4.3 </w:t>
      </w:r>
      <w:r>
        <w:rPr>
          <w:rFonts w:ascii="Consolas" w:hAnsi="Consolas" w:eastAsia="Yu Gothic"/>
          <w:color w:val="1F4D78"/>
          <w:sz w:val="19"/>
          <w:shd w:fill="F2F3F5" w:val="clear"/>
        </w:rPr>
        <w:t>CombatForm</w:t>
      </w:r>
    </w:p>
    <w:p>
      <w:pPr>
        <w:widowControl/>
      </w:pPr>
      <w:r>
        <w:rPr>
          <w:rFonts w:ascii="Calibri" w:hAnsi="Calibri" w:eastAsia="Yu Gothic"/>
          <w:b w:val="0"/>
        </w:rPr>
        <w:t>刃、板、盾、線、管、容器などの製品形状を表し、操作方法と攻撃手段を決める。素材ステータスを複製しない。</w:t>
      </w:r>
    </w:p>
    <w:p>
      <w:pPr>
        <w:pStyle w:val="MFOCode"/>
        <w:shd w:fill="F2F3F5" w:val="clear"/>
        <w:pBdr>
          <w:left w:val="single" w:sz="14" w:space="8" w:color="D5DAE0"/>
        </w:pBdr>
      </w:pPr>
      <w:r>
        <w:rPr>
          <w:rFonts w:ascii="Consolas" w:hAnsi="Consolas" w:eastAsia="Yu Gothic"/>
          <w:color w:val="222222"/>
          <w:sz w:val="17"/>
        </w:rPr>
        <w:t>combat_form_id</w:t>
        <w:br/>
        <w:t>combat_form_definition_id</w:t>
        <w:br/>
        <w:t>selected_action_overrides[]</w:t>
      </w:r>
    </w:p>
    <w:p>
      <w:pPr>
        <w:spacing w:after="80" w:line="300" w:lineRule="auto"/>
        <w:widowControl/>
        <w:numPr>
          <w:ilvl w:val="0"/>
          <w:numId w:val="64"/>
        </w:numPr>
      </w:pPr>
      <w:r>
        <w:rPr>
          <w:rFonts w:ascii="Calibri" w:hAnsi="Calibri" w:eastAsia="Yu Gothic"/>
          <w:b w:val="0"/>
        </w:rPr>
        <w:t>素材が「攻撃の性能と壊れ方」を決める。</w:t>
      </w:r>
    </w:p>
    <w:p>
      <w:pPr>
        <w:spacing w:after="80" w:line="300" w:lineRule="auto"/>
        <w:widowControl/>
        <w:numPr>
          <w:ilvl w:val="0"/>
          <w:numId w:val="64"/>
        </w:numPr>
      </w:pPr>
      <w:r>
        <w:rPr>
          <w:rFonts w:ascii="Consolas" w:hAnsi="Consolas" w:eastAsia="Yu Gothic"/>
          <w:color w:val="1F4D78"/>
          <w:sz w:val="19"/>
          <w:shd w:fill="F2F3F5" w:val="clear"/>
        </w:rPr>
        <w:t>CombatForm</w:t>
      </w:r>
      <w:r>
        <w:rPr>
          <w:rFonts w:ascii="Calibri" w:hAnsi="Calibri" w:eastAsia="Yu Gothic"/>
          <w:b w:val="0"/>
        </w:rPr>
        <w:t xml:space="preserve"> が「操作、移動補正、アクションセット、攻撃形状」を決める。</w:t>
      </w:r>
    </w:p>
    <w:p>
      <w:pPr>
        <w:pStyle w:val="Heading3"/>
        <w:keepNext/>
      </w:pPr>
      <w:r>
        <w:rPr>
          <w:rFonts w:ascii="Calibri" w:hAnsi="Calibri" w:eastAsia="Yu Gothic"/>
          <w:b/>
        </w:rPr>
        <w:t xml:space="preserve">4.4 </w:t>
      </w:r>
      <w:r>
        <w:rPr>
          <w:rFonts w:ascii="Consolas" w:hAnsi="Consolas" w:eastAsia="Yu Gothic"/>
          <w:color w:val="1F4D78"/>
          <w:sz w:val="19"/>
          <w:shd w:fill="F2F3F5" w:val="clear"/>
        </w:rPr>
        <w:t>EquipmentInstance</w:t>
      </w:r>
    </w:p>
    <w:p>
      <w:pPr>
        <w:widowControl/>
      </w:pPr>
      <w:r>
        <w:rPr>
          <w:rFonts w:ascii="Calibri" w:hAnsi="Calibri" w:eastAsia="Yu Gothic"/>
          <w:b w:val="0"/>
        </w:rPr>
        <w:t xml:space="preserve">現在使用している武器・鎧など、一つの装備個体を表す。非戦闘時の保存元となる損傷値と、将来の育成履歴の権威データはこの層に置く。戦闘中の可変な損傷値は </w:t>
      </w:r>
      <w:r>
        <w:rPr>
          <w:rFonts w:ascii="Consolas" w:hAnsi="Consolas" w:eastAsia="Yu Gothic"/>
          <w:color w:val="1F4D78"/>
          <w:sz w:val="19"/>
          <w:shd w:fill="F2F3F5" w:val="clear"/>
        </w:rPr>
        <w:t>EquipmentRuntimeState</w:t>
      </w:r>
      <w:r>
        <w:rPr>
          <w:rFonts w:ascii="Calibri" w:hAnsi="Calibri" w:eastAsia="Yu Gothic"/>
          <w:b w:val="0"/>
        </w:rPr>
        <w:t xml:space="preserve"> だけを正とし、戦闘終了後に永続化する将来段階でのみ検証済み結果を一度だけ書き戻す。</w:t>
      </w:r>
    </w:p>
    <w:p>
      <w:pPr>
        <w:pStyle w:val="MFOCode"/>
        <w:shd w:fill="F2F3F5" w:val="clear"/>
        <w:pBdr>
          <w:left w:val="single" w:sz="14" w:space="8" w:color="D5DAE0"/>
        </w:pBdr>
      </w:pPr>
      <w:r>
        <w:rPr>
          <w:rFonts w:ascii="Consolas" w:hAnsi="Consolas" w:eastAsia="Yu Gothic"/>
          <w:color w:val="222222"/>
          <w:sz w:val="17"/>
        </w:rPr>
        <w:t>equipment_instance_id</w:t>
        <w:br/>
        <w:t>owner_avatar_id</w:t>
        <w:br/>
        <w:t>equipment_slot</w:t>
        <w:br/>
        <w:t>material_job_id</w:t>
        <w:br/>
        <w:t>material_definition_id</w:t>
        <w:br/>
        <w:t>combat_form_id</w:t>
        <w:br/>
        <w:t>integrity_current</w:t>
        <w:br/>
        <w:t>integrity_max</w:t>
        <w:br/>
        <w:t>deformation                 // 0..100</w:t>
        <w:br/>
        <w:t>temperature</w:t>
        <w:br/>
        <w:t>processing_state</w:t>
        <w:br/>
        <w:t>processing_history[]          // 将来予約。MVPでは生成しない</w:t>
        <w:br/>
        <w:t>fatigue_history               // 将来予約。MVPでは生成しない</w:t>
        <w:br/>
        <w:t>instance_skill_tree_state     // 将来予約。MVPでは生成しない</w:t>
        <w:br/>
        <w:t>appearance_id</w:t>
        <w:br/>
        <w:t>destroyed                     // 将来予約。MVPでは状態遷移させない</w:t>
        <w:br/>
        <w:t>schema_version</w:t>
      </w:r>
    </w:p>
    <w:p>
      <w:pPr>
        <w:spacing w:after="80" w:line="300" w:lineRule="auto"/>
        <w:widowControl/>
        <w:numPr>
          <w:ilvl w:val="0"/>
          <w:numId w:val="65"/>
        </w:numPr>
      </w:pPr>
      <w:r>
        <w:rPr>
          <w:rFonts w:ascii="Consolas" w:hAnsi="Consolas" w:eastAsia="Yu Gothic"/>
          <w:color w:val="1F4D78"/>
          <w:sz w:val="19"/>
          <w:shd w:fill="F2F3F5" w:val="clear"/>
        </w:rPr>
        <w:t>Integrity</w:t>
      </w:r>
      <w:r>
        <w:rPr>
          <w:rFonts w:ascii="Calibri" w:hAnsi="Calibri" w:eastAsia="Yu Gothic"/>
          <w:b w:val="0"/>
        </w:rPr>
        <w:t xml:space="preserve"> は当該装備個体の一般的なHPに相当する。</w:t>
      </w:r>
    </w:p>
    <w:p>
      <w:pPr>
        <w:spacing w:after="80" w:line="300" w:lineRule="auto"/>
        <w:widowControl/>
        <w:numPr>
          <w:ilvl w:val="0"/>
          <w:numId w:val="65"/>
        </w:numPr>
      </w:pPr>
      <w:r>
        <w:rPr>
          <w:rFonts w:ascii="Consolas" w:hAnsi="Consolas" w:eastAsia="Yu Gothic"/>
          <w:color w:val="1F4D78"/>
          <w:sz w:val="19"/>
          <w:shd w:fill="F2F3F5" w:val="clear"/>
        </w:rPr>
        <w:t>Deformation</w:t>
      </w:r>
      <w:r>
        <w:rPr>
          <w:rFonts w:ascii="Calibri" w:hAnsi="Calibri" w:eastAsia="Yu Gothic"/>
          <w:b w:val="0"/>
        </w:rPr>
        <w:t xml:space="preserve"> は </w:t>
      </w:r>
      <w:r>
        <w:rPr>
          <w:rFonts w:ascii="Consolas" w:hAnsi="Consolas" w:eastAsia="Yu Gothic"/>
          <w:color w:val="1F4D78"/>
          <w:sz w:val="19"/>
          <w:shd w:fill="F2F3F5" w:val="clear"/>
        </w:rPr>
        <w:t>Integrity</w:t>
      </w:r>
      <w:r>
        <w:rPr>
          <w:rFonts w:ascii="Calibri" w:hAnsi="Calibri" w:eastAsia="Yu Gothic"/>
          <w:b w:val="0"/>
        </w:rPr>
        <w:t xml:space="preserve"> と独立した損傷軸であり、試作では閾値ペナルティ1種類だけを適用する。</w:t>
      </w:r>
    </w:p>
    <w:p>
      <w:pPr>
        <w:spacing w:after="80" w:line="300" w:lineRule="auto"/>
        <w:widowControl/>
        <w:numPr>
          <w:ilvl w:val="0"/>
          <w:numId w:val="65"/>
        </w:numPr>
      </w:pPr>
      <w:r>
        <w:rPr>
          <w:rFonts w:ascii="Consolas" w:hAnsi="Consolas" w:eastAsia="Yu Gothic"/>
          <w:color w:val="1F4D78"/>
          <w:sz w:val="19"/>
          <w:shd w:fill="F2F3F5" w:val="clear"/>
        </w:rPr>
        <w:t>processing_state</w:t>
      </w:r>
      <w:r>
        <w:rPr>
          <w:rFonts w:ascii="Calibri" w:hAnsi="Calibri" w:eastAsia="Yu Gothic"/>
          <w:b w:val="0"/>
        </w:rPr>
        <w:t xml:space="preserve"> は熱処理、表面処理、組織等の現在状態を、</w:t>
      </w:r>
      <w:r>
        <w:rPr>
          <w:rFonts w:ascii="Consolas" w:hAnsi="Consolas" w:eastAsia="Yu Gothic"/>
          <w:color w:val="1F4D78"/>
          <w:sz w:val="19"/>
          <w:shd w:fill="F2F3F5" w:val="clear"/>
        </w:rPr>
        <w:t>processing_history</w:t>
      </w:r>
      <w:r>
        <w:rPr>
          <w:rFonts w:ascii="Calibri" w:hAnsi="Calibri" w:eastAsia="Yu Gothic"/>
          <w:b w:val="0"/>
        </w:rPr>
        <w:t xml:space="preserve"> は適用履歴を保持する。</w:t>
      </w:r>
    </w:p>
    <w:p>
      <w:pPr>
        <w:spacing w:after="80" w:line="300" w:lineRule="auto"/>
        <w:widowControl/>
        <w:numPr>
          <w:ilvl w:val="0"/>
          <w:numId w:val="65"/>
        </w:numPr>
      </w:pPr>
      <w:r>
        <w:rPr>
          <w:rFonts w:ascii="Consolas" w:hAnsi="Consolas" w:eastAsia="Yu Gothic"/>
          <w:color w:val="1F4D78"/>
          <w:sz w:val="19"/>
          <w:shd w:fill="F2F3F5" w:val="clear"/>
        </w:rPr>
        <w:t>fatigue_history</w:t>
      </w:r>
      <w:r>
        <w:rPr>
          <w:rFonts w:ascii="Calibri" w:hAnsi="Calibri" w:eastAsia="Yu Gothic"/>
          <w:b w:val="0"/>
        </w:rPr>
        <w:t xml:space="preserve"> は将来、累積負荷、亀裂段階、推定残存寿命等を拡張可能な形で保持する。</w:t>
      </w:r>
    </w:p>
    <w:p>
      <w:pPr>
        <w:spacing w:after="80" w:line="300" w:lineRule="auto"/>
        <w:widowControl/>
        <w:numPr>
          <w:ilvl w:val="0"/>
          <w:numId w:val="65"/>
        </w:numPr>
      </w:pPr>
      <w:r>
        <w:rPr>
          <w:rFonts w:ascii="Consolas" w:hAnsi="Consolas" w:eastAsia="Yu Gothic"/>
          <w:color w:val="1F4D78"/>
          <w:sz w:val="19"/>
          <w:shd w:fill="F2F3F5" w:val="clear"/>
        </w:rPr>
        <w:t>instance_skill_tree_state</w:t>
      </w:r>
      <w:r>
        <w:rPr>
          <w:rFonts w:ascii="Calibri" w:hAnsi="Calibri" w:eastAsia="Yu Gothic"/>
          <w:b w:val="0"/>
        </w:rPr>
        <w:t xml:space="preserve"> はこの装備個体へ実際に適用した加工・スキルノードを保持する。</w:t>
      </w:r>
    </w:p>
    <w:p>
      <w:pPr>
        <w:spacing w:after="80" w:line="300" w:lineRule="auto"/>
        <w:widowControl/>
        <w:numPr>
          <w:ilvl w:val="0"/>
          <w:numId w:val="65"/>
        </w:numPr>
      </w:pPr>
      <w:r>
        <w:rPr>
          <w:rFonts w:ascii="Calibri" w:hAnsi="Calibri" w:eastAsia="Yu Gothic"/>
          <w:b w:val="0"/>
        </w:rPr>
        <w:t xml:space="preserve">将来の疲労破壊時は </w:t>
      </w:r>
      <w:r>
        <w:rPr>
          <w:rFonts w:ascii="Consolas" w:hAnsi="Consolas" w:eastAsia="Yu Gothic"/>
          <w:color w:val="1F4D78"/>
          <w:sz w:val="19"/>
          <w:shd w:fill="F2F3F5" w:val="clear"/>
        </w:rPr>
        <w:t>destroyed = true</w:t>
      </w:r>
      <w:r>
        <w:rPr>
          <w:rFonts w:ascii="Calibri" w:hAnsi="Calibri" w:eastAsia="Yu Gothic"/>
          <w:b w:val="0"/>
        </w:rPr>
        <w:t xml:space="preserve"> とし、この個体の </w:t>
      </w:r>
      <w:r>
        <w:rPr>
          <w:rFonts w:ascii="Consolas" w:hAnsi="Consolas" w:eastAsia="Yu Gothic"/>
          <w:color w:val="1F4D78"/>
          <w:sz w:val="19"/>
          <w:shd w:fill="F2F3F5" w:val="clear"/>
        </w:rPr>
        <w:t>processing_state</w:t>
      </w:r>
      <w:r>
        <w:rPr>
          <w:rFonts w:ascii="Calibri" w:hAnsi="Calibri" w:eastAsia="Yu Gothic"/>
          <w:b w:val="0"/>
        </w:rPr>
        <w:t>、</w:t>
      </w:r>
      <w:r>
        <w:rPr>
          <w:rFonts w:ascii="Consolas" w:hAnsi="Consolas" w:eastAsia="Yu Gothic"/>
          <w:color w:val="1F4D78"/>
          <w:sz w:val="19"/>
          <w:shd w:fill="F2F3F5" w:val="clear"/>
        </w:rPr>
        <w:t>processing_history</w:t>
      </w:r>
      <w:r>
        <w:rPr>
          <w:rFonts w:ascii="Calibri" w:hAnsi="Calibri" w:eastAsia="Yu Gothic"/>
          <w:b w:val="0"/>
        </w:rPr>
        <w:t>、</w:t>
      </w:r>
      <w:r>
        <w:rPr>
          <w:rFonts w:ascii="Consolas" w:hAnsi="Consolas" w:eastAsia="Yu Gothic"/>
          <w:color w:val="1F4D78"/>
          <w:sz w:val="19"/>
          <w:shd w:fill="F2F3F5" w:val="clear"/>
        </w:rPr>
        <w:t>instance_skill_tree_state</w:t>
      </w:r>
      <w:r>
        <w:rPr>
          <w:rFonts w:ascii="Calibri" w:hAnsi="Calibri" w:eastAsia="Yu Gothic"/>
          <w:b w:val="0"/>
        </w:rPr>
        <w:t xml:space="preserve"> を再使用不能にする。</w:t>
      </w:r>
      <w:r>
        <w:rPr>
          <w:rFonts w:ascii="Consolas" w:hAnsi="Consolas" w:eastAsia="Yu Gothic"/>
          <w:color w:val="1F4D78"/>
          <w:sz w:val="19"/>
          <w:shd w:fill="F2F3F5" w:val="clear"/>
        </w:rPr>
        <w:t>AvatarIdentity</w:t>
      </w:r>
      <w:r>
        <w:rPr>
          <w:rFonts w:ascii="Calibri" w:hAnsi="Calibri" w:eastAsia="Yu Gothic"/>
          <w:b w:val="0"/>
        </w:rPr>
        <w:t xml:space="preserve"> は変更しない。</w:t>
      </w:r>
    </w:p>
    <w:p>
      <w:pPr>
        <w:spacing w:after="80" w:line="300" w:lineRule="auto"/>
        <w:widowControl/>
        <w:numPr>
          <w:ilvl w:val="0"/>
          <w:numId w:val="65"/>
        </w:numPr>
      </w:pPr>
      <w:r>
        <w:rPr>
          <w:rFonts w:ascii="Consolas" w:hAnsi="Consolas" w:eastAsia="Yu Gothic"/>
          <w:color w:val="1F4D78"/>
          <w:sz w:val="19"/>
          <w:shd w:fill="F2F3F5" w:val="clear"/>
        </w:rPr>
        <w:t>processing_history</w:t>
      </w:r>
      <w:r>
        <w:rPr>
          <w:rFonts w:ascii="Calibri" w:hAnsi="Calibri" w:eastAsia="Yu Gothic"/>
          <w:b w:val="0"/>
        </w:rPr>
        <w:t>、</w:t>
      </w:r>
      <w:r>
        <w:rPr>
          <w:rFonts w:ascii="Consolas" w:hAnsi="Consolas" w:eastAsia="Yu Gothic"/>
          <w:color w:val="1F4D78"/>
          <w:sz w:val="19"/>
          <w:shd w:fill="F2F3F5" w:val="clear"/>
        </w:rPr>
        <w:t>fatigue_history</w:t>
      </w:r>
      <w:r>
        <w:rPr>
          <w:rFonts w:ascii="Calibri" w:hAnsi="Calibri" w:eastAsia="Yu Gothic"/>
          <w:b w:val="0"/>
        </w:rPr>
        <w:t>、</w:t>
      </w:r>
      <w:r>
        <w:rPr>
          <w:rFonts w:ascii="Consolas" w:hAnsi="Consolas" w:eastAsia="Yu Gothic"/>
          <w:color w:val="1F4D78"/>
          <w:sz w:val="19"/>
          <w:shd w:fill="F2F3F5" w:val="clear"/>
        </w:rPr>
        <w:t>instance_skill_tree_state</w:t>
      </w:r>
      <w:r>
        <w:rPr>
          <w:rFonts w:ascii="Calibri" w:hAnsi="Calibri" w:eastAsia="Yu Gothic"/>
          <w:b w:val="0"/>
        </w:rPr>
        <w:t>、</w:t>
      </w:r>
      <w:r>
        <w:rPr>
          <w:rFonts w:ascii="Consolas" w:hAnsi="Consolas" w:eastAsia="Yu Gothic"/>
          <w:color w:val="1F4D78"/>
          <w:sz w:val="19"/>
          <w:shd w:fill="F2F3F5" w:val="clear"/>
        </w:rPr>
        <w:t>destroyed</w:t>
      </w:r>
      <w:r>
        <w:rPr>
          <w:rFonts w:ascii="Calibri" w:hAnsi="Calibri" w:eastAsia="Yu Gothic"/>
          <w:b w:val="0"/>
        </w:rPr>
        <w:t xml:space="preserve"> は将来予約である。最小試作では生成、更新、保存、UI表示せず、これらに由来するイベントも発行しない。未生成を空の履歴や既定値と解釈して処理を開始しない。</w:t>
      </w:r>
    </w:p>
    <w:p>
      <w:pPr>
        <w:pStyle w:val="Heading3"/>
        <w:keepNext/>
      </w:pPr>
      <w:r>
        <w:rPr>
          <w:rFonts w:ascii="Calibri" w:hAnsi="Calibri" w:eastAsia="Yu Gothic"/>
          <w:b/>
        </w:rPr>
        <w:t xml:space="preserve">4.5 </w:t>
      </w:r>
      <w:r>
        <w:rPr>
          <w:rFonts w:ascii="Consolas" w:hAnsi="Consolas" w:eastAsia="Yu Gothic"/>
          <w:color w:val="1F4D78"/>
          <w:sz w:val="19"/>
          <w:shd w:fill="F2F3F5" w:val="clear"/>
        </w:rPr>
        <w:t>EquipmentLoadout</w:t>
      </w:r>
    </w:p>
    <w:p>
      <w:pPr>
        <w:widowControl/>
      </w:pPr>
      <w:r>
        <w:rPr>
          <w:rFonts w:ascii="Calibri" w:hAnsi="Calibri" w:eastAsia="Yu Gothic"/>
          <w:b w:val="0"/>
        </w:rPr>
        <w:t>プレイヤーが使用する装備個体を束ね、どの個体がプレイヤー本体の損傷状態を所有するかを一意にする集約ルート。</w:t>
      </w:r>
    </w:p>
    <w:p>
      <w:pPr>
        <w:pStyle w:val="MFOCode"/>
        <w:shd w:fill="F2F3F5" w:val="clear"/>
        <w:pBdr>
          <w:left w:val="single" w:sz="14" w:space="8" w:color="D5DAE0"/>
        </w:pBdr>
      </w:pPr>
      <w:r>
        <w:rPr>
          <w:rFonts w:ascii="Consolas" w:hAnsi="Consolas" w:eastAsia="Yu Gothic"/>
          <w:color w:val="222222"/>
          <w:sz w:val="17"/>
        </w:rPr>
        <w:t>loadout_id</w:t>
        <w:br/>
        <w:t>owner_avatar_id</w:t>
        <w:br/>
        <w:t>core_equipment_instance_id</w:t>
        <w:br/>
        <w:t>equipment_instance_ids[]</w:t>
        <w:br/>
        <w:t>schema_version</w:t>
      </w:r>
    </w:p>
    <w:p>
      <w:pPr>
        <w:spacing w:after="80" w:line="300" w:lineRule="auto"/>
        <w:widowControl/>
        <w:numPr>
          <w:ilvl w:val="0"/>
          <w:numId w:val="66"/>
        </w:numPr>
      </w:pPr>
      <w:r>
        <w:rPr>
          <w:rFonts w:ascii="Calibri" w:hAnsi="Calibri" w:eastAsia="Yu Gothic"/>
          <w:b w:val="0"/>
        </w:rPr>
        <w:t xml:space="preserve">最小試作では </w:t>
      </w:r>
      <w:r>
        <w:rPr>
          <w:rFonts w:ascii="Consolas" w:hAnsi="Consolas" w:eastAsia="Yu Gothic"/>
          <w:color w:val="1F4D78"/>
          <w:sz w:val="19"/>
          <w:shd w:fill="F2F3F5" w:val="clear"/>
        </w:rPr>
        <w:t>equipment_instance_ids[]</w:t>
      </w:r>
      <w:r>
        <w:rPr>
          <w:rFonts w:ascii="Calibri" w:hAnsi="Calibri" w:eastAsia="Yu Gothic"/>
          <w:b w:val="0"/>
        </w:rPr>
        <w:t xml:space="preserve"> の要素数を</w:t>
      </w:r>
      <w:r>
        <w:rPr>
          <w:rFonts w:ascii="Calibri" w:hAnsi="Calibri" w:eastAsia="Yu Gothic"/>
          <w:b/>
        </w:rPr>
        <w:t>正確に1</w:t>
      </w:r>
      <w:r>
        <w:rPr>
          <w:rFonts w:ascii="Calibri" w:hAnsi="Calibri" w:eastAsia="Yu Gothic"/>
          <w:b w:val="0"/>
        </w:rPr>
        <w:t xml:space="preserve">とし、その唯一の要素が </w:t>
      </w:r>
      <w:r>
        <w:rPr>
          <w:rFonts w:ascii="Consolas" w:hAnsi="Consolas" w:eastAsia="Yu Gothic"/>
          <w:color w:val="1F4D78"/>
          <w:sz w:val="19"/>
          <w:shd w:fill="F2F3F5" w:val="clear"/>
        </w:rPr>
        <w:t>core_equipment_instance_id</w:t>
      </w:r>
      <w:r>
        <w:rPr>
          <w:rFonts w:ascii="Calibri" w:hAnsi="Calibri" w:eastAsia="Yu Gothic"/>
          <w:b w:val="0"/>
        </w:rPr>
        <w:t xml:space="preserve"> と一致する。</w:t>
      </w:r>
    </w:p>
    <w:p>
      <w:pPr>
        <w:spacing w:after="80" w:line="300" w:lineRule="auto"/>
        <w:widowControl/>
        <w:numPr>
          <w:ilvl w:val="0"/>
          <w:numId w:val="66"/>
        </w:numPr>
      </w:pPr>
      <w:r>
        <w:rPr>
          <w:rFonts w:ascii="Calibri" w:hAnsi="Calibri" w:eastAsia="Yu Gothic"/>
          <w:b w:val="0"/>
        </w:rPr>
        <w:t xml:space="preserve">core装備だけが、プレイヤーの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w:t>
      </w:r>
      <w:r>
        <w:rPr>
          <w:rFonts w:ascii="Consolas" w:hAnsi="Consolas" w:eastAsia="Yu Gothic"/>
          <w:color w:val="1F4D78"/>
          <w:sz w:val="19"/>
          <w:shd w:fill="F2F3F5" w:val="clear"/>
        </w:rPr>
        <w:t>temperature</w:t>
      </w:r>
      <w:r>
        <w:rPr>
          <w:rFonts w:ascii="Calibri" w:hAnsi="Calibri" w:eastAsia="Yu Gothic"/>
          <w:b w:val="0"/>
        </w:rPr>
        <w:t xml:space="preserve"> を所有する。</w:t>
      </w:r>
    </w:p>
    <w:p>
      <w:pPr>
        <w:spacing w:after="80" w:line="300" w:lineRule="auto"/>
        <w:widowControl/>
        <w:numPr>
          <w:ilvl w:val="0"/>
          <w:numId w:val="66"/>
        </w:numPr>
      </w:pPr>
      <w:r>
        <w:rPr>
          <w:rFonts w:ascii="Calibri" w:hAnsi="Calibri" w:eastAsia="Yu Gothic"/>
          <w:b w:val="0"/>
        </w:rPr>
        <w:t>武器・鎧ごとの独立耐久、複数スロット、被弾箇所に応じた損傷分配は後回しにする。</w:t>
      </w:r>
    </w:p>
    <w:p>
      <w:pPr>
        <w:spacing w:after="80" w:line="300" w:lineRule="auto"/>
        <w:widowControl/>
        <w:numPr>
          <w:ilvl w:val="0"/>
          <w:numId w:val="66"/>
        </w:numPr>
      </w:pPr>
      <w:r>
        <w:rPr>
          <w:rFonts w:ascii="Calibri" w:hAnsi="Calibri" w:eastAsia="Yu Gothic"/>
          <w:b w:val="0"/>
        </w:rPr>
        <w:t xml:space="preserve">core装備を差し替える将来操作は、ランタイム状態と </w:t>
      </w:r>
      <w:r>
        <w:rPr>
          <w:rFonts w:ascii="Consolas" w:hAnsi="Consolas" w:eastAsia="Yu Gothic"/>
          <w:color w:val="1F4D78"/>
          <w:sz w:val="19"/>
          <w:shd w:fill="F2F3F5" w:val="clear"/>
        </w:rPr>
        <w:t>MaterialSnapshot</w:t>
      </w:r>
      <w:r>
        <w:rPr>
          <w:rFonts w:ascii="Calibri" w:hAnsi="Calibri" w:eastAsia="Yu Gothic"/>
          <w:b w:val="0"/>
        </w:rPr>
        <w:t xml:space="preserve"> を一括再構築する原子的なLoadout変更として扱う。Actor側の参照だけを単独変更してはならない。</w:t>
      </w:r>
    </w:p>
    <w:p>
      <w:pPr>
        <w:pStyle w:val="Heading3"/>
        <w:keepNext/>
      </w:pPr>
      <w:r>
        <w:rPr>
          <w:rFonts w:ascii="Calibri" w:hAnsi="Calibri" w:eastAsia="Yu Gothic"/>
          <w:b/>
        </w:rPr>
        <w:t xml:space="preserve">4.6 </w:t>
      </w:r>
      <w:r>
        <w:rPr>
          <w:rFonts w:ascii="Consolas" w:hAnsi="Consolas" w:eastAsia="Yu Gothic"/>
          <w:color w:val="1F4D78"/>
          <w:sz w:val="19"/>
          <w:shd w:fill="F2F3F5" w:val="clear"/>
        </w:rPr>
        <w:t>MaterialJob</w:t>
      </w:r>
      <w:r>
        <w:rPr>
          <w:rFonts w:ascii="Calibri" w:hAnsi="Calibri" w:eastAsia="Yu Gothic"/>
          <w:b/>
        </w:rPr>
        <w:t>／</w:t>
      </w:r>
      <w:r>
        <w:rPr>
          <w:rFonts w:ascii="Consolas" w:hAnsi="Consolas" w:eastAsia="Yu Gothic"/>
          <w:color w:val="1F4D78"/>
          <w:sz w:val="19"/>
          <w:shd w:fill="F2F3F5" w:val="clear"/>
        </w:rPr>
        <w:t>CombatForm</w:t>
      </w:r>
      <w:r>
        <w:rPr>
          <w:rFonts w:ascii="Calibri" w:hAnsi="Calibri" w:eastAsia="Yu Gothic"/>
          <w:b/>
        </w:rPr>
        <w:t>参照の権威</w:t>
      </w:r>
    </w:p>
    <w:p>
      <w:pPr>
        <w:widowControl/>
      </w:pPr>
      <w:r>
        <w:rPr>
          <w:rFonts w:ascii="Calibri" w:hAnsi="Calibri" w:eastAsia="Yu Gothic"/>
          <w:b w:val="0"/>
        </w:rPr>
        <w:t xml:space="preserve">最小試作では、core </w:t>
      </w:r>
      <w:r>
        <w:rPr>
          <w:rFonts w:ascii="Consolas" w:hAnsi="Consolas" w:eastAsia="Yu Gothic"/>
          <w:color w:val="1F4D78"/>
          <w:sz w:val="19"/>
          <w:shd w:fill="F2F3F5" w:val="clear"/>
        </w:rPr>
        <w:t>EquipmentInstance</w:t>
      </w:r>
      <w:r>
        <w:rPr>
          <w:rFonts w:ascii="Calibri" w:hAnsi="Calibri" w:eastAsia="Yu Gothic"/>
          <w:b w:val="0"/>
        </w:rPr>
        <w:t xml:space="preserve"> の </w:t>
      </w:r>
      <w:r>
        <w:rPr>
          <w:rFonts w:ascii="Consolas" w:hAnsi="Consolas" w:eastAsia="Yu Gothic"/>
          <w:color w:val="1F4D78"/>
          <w:sz w:val="19"/>
          <w:shd w:fill="F2F3F5" w:val="clear"/>
        </w:rPr>
        <w:t>material_job_id</w:t>
      </w:r>
      <w:r>
        <w:rPr>
          <w:rFonts w:ascii="Calibri" w:hAnsi="Calibri" w:eastAsia="Yu Gothic"/>
          <w:b w:val="0"/>
        </w:rPr>
        <w:t xml:space="preserve"> と </w:t>
      </w:r>
      <w:r>
        <w:rPr>
          <w:rFonts w:ascii="Consolas" w:hAnsi="Consolas" w:eastAsia="Yu Gothic"/>
          <w:color w:val="1F4D78"/>
          <w:sz w:val="19"/>
          <w:shd w:fill="F2F3F5" w:val="clear"/>
        </w:rPr>
        <w:t>combat_form_id</w:t>
      </w:r>
      <w:r>
        <w:rPr>
          <w:rFonts w:ascii="Calibri" w:hAnsi="Calibri" w:eastAsia="Yu Gothic"/>
          <w:b w:val="0"/>
        </w:rPr>
        <w:t xml:space="preserve"> を、現在の戦闘構成に関する唯一の書き換え可能な正とする。</w:t>
      </w:r>
    </w:p>
    <w:p>
      <w:pPr>
        <w:spacing w:after="80" w:line="300" w:lineRule="auto"/>
        <w:widowControl/>
        <w:numPr>
          <w:ilvl w:val="0"/>
          <w:numId w:val="67"/>
        </w:numPr>
      </w:pPr>
      <w:r>
        <w:rPr>
          <w:rFonts w:ascii="Consolas" w:hAnsi="Consolas" w:eastAsia="Yu Gothic"/>
          <w:color w:val="1F4D78"/>
          <w:sz w:val="19"/>
          <w:shd w:fill="F2F3F5" w:val="clear"/>
        </w:rPr>
        <w:t>ActorRuntimeState</w:t>
      </w:r>
      <w:r>
        <w:rPr>
          <w:rFonts w:ascii="Calibri" w:hAnsi="Calibri" w:eastAsia="Yu Gothic"/>
          <w:b w:val="0"/>
        </w:rPr>
        <w:t xml:space="preserve"> の </w:t>
      </w:r>
      <w:r>
        <w:rPr>
          <w:rFonts w:ascii="Consolas" w:hAnsi="Consolas" w:eastAsia="Yu Gothic"/>
          <w:color w:val="1F4D78"/>
          <w:sz w:val="19"/>
          <w:shd w:fill="F2F3F5" w:val="clear"/>
        </w:rPr>
        <w:t>resolved_material_job_ref</w:t>
      </w:r>
      <w:r>
        <w:rPr>
          <w:rFonts w:ascii="Calibri" w:hAnsi="Calibri" w:eastAsia="Yu Gothic"/>
          <w:b w:val="0"/>
        </w:rPr>
        <w:t xml:space="preserve"> と </w:t>
      </w:r>
      <w:r>
        <w:rPr>
          <w:rFonts w:ascii="Consolas" w:hAnsi="Consolas" w:eastAsia="Yu Gothic"/>
          <w:color w:val="1F4D78"/>
          <w:sz w:val="19"/>
          <w:shd w:fill="F2F3F5" w:val="clear"/>
        </w:rPr>
        <w:t>resolved_combat_form_ref</w:t>
      </w:r>
      <w:r>
        <w:rPr>
          <w:rFonts w:ascii="Calibri" w:hAnsi="Calibri" w:eastAsia="Yu Gothic"/>
          <w:b w:val="0"/>
        </w:rPr>
        <w:t xml:space="preserve"> は、戦闘開始時にcore装備から解決する読み取り専用キャッシュである。</w:t>
      </w:r>
    </w:p>
    <w:p>
      <w:pPr>
        <w:spacing w:after="80" w:line="300" w:lineRule="auto"/>
        <w:widowControl/>
        <w:numPr>
          <w:ilvl w:val="0"/>
          <w:numId w:val="67"/>
        </w:numPr>
      </w:pPr>
      <w:r>
        <w:rPr>
          <w:rFonts w:ascii="Calibri" w:hAnsi="Calibri" w:eastAsia="Yu Gothic"/>
          <w:b w:val="0"/>
        </w:rPr>
        <w:t>Actor側の解決済み参照を独立に編集・保存しない。</w:t>
      </w:r>
    </w:p>
    <w:p>
      <w:pPr>
        <w:spacing w:after="80" w:line="300" w:lineRule="auto"/>
        <w:widowControl/>
        <w:numPr>
          <w:ilvl w:val="0"/>
          <w:numId w:val="67"/>
        </w:numPr>
      </w:pPr>
      <w:r>
        <w:rPr>
          <w:rFonts w:ascii="Consolas" w:hAnsi="Consolas" w:eastAsia="Yu Gothic"/>
          <w:color w:val="1F4D78"/>
          <w:sz w:val="19"/>
          <w:shd w:fill="F2F3F5" w:val="clear"/>
        </w:rPr>
        <w:t>MaterialJob</w:t>
      </w:r>
      <w:r>
        <w:rPr>
          <w:rFonts w:ascii="Calibri" w:hAnsi="Calibri" w:eastAsia="Yu Gothic"/>
          <w:b w:val="0"/>
        </w:rPr>
        <w:t xml:space="preserve"> または </w:t>
      </w:r>
      <w:r>
        <w:rPr>
          <w:rFonts w:ascii="Consolas" w:hAnsi="Consolas" w:eastAsia="Yu Gothic"/>
          <w:color w:val="1F4D78"/>
          <w:sz w:val="19"/>
          <w:shd w:fill="F2F3F5" w:val="clear"/>
        </w:rPr>
        <w:t>CombatForm</w:t>
      </w:r>
      <w:r>
        <w:rPr>
          <w:rFonts w:ascii="Calibri" w:hAnsi="Calibri" w:eastAsia="Yu Gothic"/>
          <w:b w:val="0"/>
        </w:rPr>
        <w:t xml:space="preserve"> を変更するときはcore </w:t>
      </w:r>
      <w:r>
        <w:rPr>
          <w:rFonts w:ascii="Consolas" w:hAnsi="Consolas" w:eastAsia="Yu Gothic"/>
          <w:color w:val="1F4D78"/>
          <w:sz w:val="19"/>
          <w:shd w:fill="F2F3F5" w:val="clear"/>
        </w:rPr>
        <w:t>EquipmentInstance</w:t>
      </w:r>
      <w:r>
        <w:rPr>
          <w:rFonts w:ascii="Calibri" w:hAnsi="Calibri" w:eastAsia="Yu Gothic"/>
          <w:b w:val="0"/>
        </w:rPr>
        <w:t xml:space="preserve"> の参照を変更し、Loadout検証後にActorランタイムと </w:t>
      </w:r>
      <w:r>
        <w:rPr>
          <w:rFonts w:ascii="Consolas" w:hAnsi="Consolas" w:eastAsia="Yu Gothic"/>
          <w:color w:val="1F4D78"/>
          <w:sz w:val="19"/>
          <w:shd w:fill="F2F3F5" w:val="clear"/>
        </w:rPr>
        <w:t>MaterialSnapshot</w:t>
      </w:r>
      <w:r>
        <w:rPr>
          <w:rFonts w:ascii="Calibri" w:hAnsi="Calibri" w:eastAsia="Yu Gothic"/>
          <w:b w:val="0"/>
        </w:rPr>
        <w:t xml:space="preserve"> を一括再生成する。</w:t>
      </w:r>
    </w:p>
    <w:p>
      <w:pPr>
        <w:spacing w:after="80" w:line="300" w:lineRule="auto"/>
        <w:widowControl/>
        <w:numPr>
          <w:ilvl w:val="0"/>
          <w:numId w:val="67"/>
        </w:numPr>
      </w:pPr>
      <w:r>
        <w:rPr>
          <w:rFonts w:ascii="Calibri" w:hAnsi="Calibri" w:eastAsia="Yu Gothic"/>
          <w:b w:val="0"/>
        </w:rPr>
        <w:t xml:space="preserve">読み込み時と戦闘開始時に、core装備の </w:t>
      </w:r>
      <w:r>
        <w:rPr>
          <w:rFonts w:ascii="Consolas" w:hAnsi="Consolas" w:eastAsia="Yu Gothic"/>
          <w:color w:val="1F4D78"/>
          <w:sz w:val="19"/>
          <w:shd w:fill="F2F3F5" w:val="clear"/>
        </w:rPr>
        <w:t>material_job_id</w:t>
      </w:r>
      <w:r>
        <w:rPr>
          <w:rFonts w:ascii="Calibri" w:hAnsi="Calibri" w:eastAsia="Yu Gothic"/>
          <w:b w:val="0"/>
        </w:rPr>
        <w:t xml:space="preserve"> が存在すること、</w:t>
      </w:r>
      <w:r>
        <w:rPr>
          <w:rFonts w:ascii="Consolas" w:hAnsi="Consolas" w:eastAsia="Yu Gothic"/>
          <w:color w:val="1F4D78"/>
          <w:sz w:val="19"/>
          <w:shd w:fill="F2F3F5" w:val="clear"/>
        </w:rPr>
        <w:t>combat_form_id</w:t>
      </w:r>
      <w:r>
        <w:rPr>
          <w:rFonts w:ascii="Calibri" w:hAnsi="Calibri" w:eastAsia="Yu Gothic"/>
          <w:b w:val="0"/>
        </w:rPr>
        <w:t xml:space="preserve"> が存在すること、その形状が </w:t>
      </w:r>
      <w:r>
        <w:rPr>
          <w:rFonts w:ascii="Consolas" w:hAnsi="Consolas" w:eastAsia="Yu Gothic"/>
          <w:color w:val="1F4D78"/>
          <w:sz w:val="19"/>
          <w:shd w:fill="F2F3F5" w:val="clear"/>
        </w:rPr>
        <w:t>MaterialJobDefinition.allowed_combat_form_ids[]</w:t>
      </w:r>
      <w:r>
        <w:rPr>
          <w:rFonts w:ascii="Calibri" w:hAnsi="Calibri" w:eastAsia="Yu Gothic"/>
          <w:b w:val="0"/>
        </w:rPr>
        <w:t xml:space="preserve"> に含まれることを検証する。</w:t>
      </w:r>
    </w:p>
    <w:p>
      <w:pPr>
        <w:spacing w:after="80" w:line="300" w:lineRule="auto"/>
        <w:widowControl/>
        <w:numPr>
          <w:ilvl w:val="0"/>
          <w:numId w:val="67"/>
        </w:numPr>
      </w:pPr>
      <w:r>
        <w:rPr>
          <w:rFonts w:ascii="Calibri" w:hAnsi="Calibri" w:eastAsia="Yu Gothic"/>
          <w:b w:val="0"/>
        </w:rPr>
        <w:t>Actorの解決済み参照とcore装備の参照が一致しない場合はデータ不整合として開始を拒否し、どちらかへ暗黙に上書きしない。</w:t>
      </w:r>
    </w:p>
    <w:p>
      <w:pPr>
        <w:pStyle w:val="Heading3"/>
        <w:keepNext/>
      </w:pPr>
      <w:r>
        <w:rPr>
          <w:rFonts w:ascii="Calibri" w:hAnsi="Calibri" w:eastAsia="Yu Gothic"/>
          <w:b/>
        </w:rPr>
        <w:t xml:space="preserve">4.7 </w:t>
      </w:r>
      <w:r>
        <w:rPr>
          <w:rFonts w:ascii="Consolas" w:hAnsi="Consolas" w:eastAsia="Yu Gothic"/>
          <w:color w:val="1F4D78"/>
          <w:sz w:val="19"/>
          <w:shd w:fill="F2F3F5" w:val="clear"/>
        </w:rPr>
        <w:t>Appearance</w:t>
      </w:r>
    </w:p>
    <w:p>
      <w:pPr>
        <w:widowControl/>
      </w:pPr>
      <w:r>
        <w:rPr>
          <w:rFonts w:ascii="Calibri" w:hAnsi="Calibri" w:eastAsia="Yu Gothic"/>
          <w:b w:val="0"/>
        </w:rPr>
        <w:t>鎧・武器の外装、主色、副色、発光色など、性能から分離した見た目を保持する。</w:t>
      </w:r>
    </w:p>
    <w:p>
      <w:pPr>
        <w:pStyle w:val="MFOCode"/>
        <w:shd w:fill="F2F3F5" w:val="clear"/>
        <w:pBdr>
          <w:left w:val="single" w:sz="14" w:space="8" w:color="D5DAE0"/>
        </w:pBdr>
      </w:pPr>
      <w:r>
        <w:rPr>
          <w:rFonts w:ascii="Consolas" w:hAnsi="Consolas" w:eastAsia="Yu Gothic"/>
          <w:color w:val="222222"/>
          <w:sz w:val="17"/>
        </w:rPr>
        <w:t>appearance_id</w:t>
        <w:br/>
        <w:t>armor_skin_id</w:t>
        <w:br/>
        <w:t>weapon_skin_id</w:t>
        <w:br/>
        <w:t>primary_color</w:t>
        <w:br/>
        <w:t>secondary_color</w:t>
        <w:br/>
        <w:t>emissive_color</w:t>
        <w:br/>
        <w:t>surface_finish_id</w:t>
        <w:br/>
        <w:t>decal_ids[]</w:t>
      </w:r>
    </w:p>
    <w:p>
      <w:pPr>
        <w:spacing w:after="80" w:line="300" w:lineRule="auto"/>
        <w:widowControl/>
        <w:numPr>
          <w:ilvl w:val="0"/>
          <w:numId w:val="68"/>
        </w:numPr>
      </w:pPr>
      <w:r>
        <w:rPr>
          <w:rFonts w:ascii="Consolas" w:hAnsi="Consolas" w:eastAsia="Yu Gothic"/>
          <w:color w:val="1F4D78"/>
          <w:sz w:val="19"/>
          <w:shd w:fill="F2F3F5" w:val="clear"/>
        </w:rPr>
        <w:t>Appearance</w:t>
      </w:r>
      <w:r>
        <w:rPr>
          <w:rFonts w:ascii="Calibri" w:hAnsi="Calibri" w:eastAsia="Yu Gothic"/>
          <w:b w:val="0"/>
        </w:rPr>
        <w:t xml:space="preserve"> の値からダメージ、耐性、当たり判定を決定しない。</w:t>
      </w:r>
    </w:p>
    <w:p>
      <w:pPr>
        <w:spacing w:after="80" w:line="300" w:lineRule="auto"/>
        <w:widowControl/>
        <w:numPr>
          <w:ilvl w:val="0"/>
          <w:numId w:val="68"/>
        </w:numPr>
      </w:pPr>
      <w:r>
        <w:rPr>
          <w:rFonts w:ascii="Calibri" w:hAnsi="Calibri" w:eastAsia="Yu Gothic"/>
          <w:b w:val="0"/>
        </w:rPr>
        <w:t xml:space="preserve">素材固有の被弾音、変形表示、熱表示などの読み取り専用表現は </w:t>
      </w:r>
      <w:r>
        <w:rPr>
          <w:rFonts w:ascii="Consolas" w:hAnsi="Consolas" w:eastAsia="Yu Gothic"/>
          <w:color w:val="1F4D78"/>
          <w:sz w:val="19"/>
          <w:shd w:fill="F2F3F5" w:val="clear"/>
        </w:rPr>
        <w:t>MaterialSnapshot</w:t>
      </w:r>
      <w:r>
        <w:rPr>
          <w:rFonts w:ascii="Calibri" w:hAnsi="Calibri" w:eastAsia="Yu Gothic"/>
          <w:b w:val="0"/>
        </w:rPr>
        <w:t xml:space="preserve"> と状態イベントから選ぶ。</w:t>
      </w:r>
    </w:p>
    <w:p>
      <w:pPr>
        <w:pStyle w:val="Heading2"/>
        <w:keepNext/>
      </w:pPr>
      <w:r>
        <w:rPr>
          <w:rFonts w:ascii="Calibri" w:hAnsi="Calibri" w:eastAsia="Yu Gothic"/>
          <w:b/>
        </w:rPr>
        <w:t>5. 定義データ</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w:t>
      </w:r>
      <w:r>
        <w:rPr>
          <w:rFonts w:ascii="Consolas" w:hAnsi="Consolas" w:eastAsia="Yu Gothic"/>
          <w:color w:val="1F4D78"/>
          <w:sz w:val="19"/>
          <w:shd w:fill="F2F3F5" w:val="clear"/>
        </w:rPr>
        <w:t>CombatFormDefinition</w:t>
      </w:r>
      <w:r>
        <w:rPr>
          <w:rFonts w:ascii="Calibri" w:hAnsi="Calibri" w:eastAsia="Yu Gothic"/>
          <w:b w:val="0"/>
          <w:sz w:val="19"/>
        </w:rPr>
        <w:t>、装備個体境界、Heat/BurnCurse）、</w:t>
      </w:r>
      <w:r>
        <w:rPr>
          <w:rFonts w:ascii="Consolas" w:hAnsi="Consolas" w:eastAsia="Yu Gothic"/>
          <w:color w:val="1F4D78"/>
          <w:sz w:val="19"/>
          <w:shd w:fill="F2F3F5" w:val="clear"/>
        </w:rPr>
        <w:t>assistant_proposal</w:t>
      </w:r>
      <w:r>
        <w:rPr>
          <w:rFonts w:ascii="Calibri" w:hAnsi="Calibri" w:eastAsia="Yu Gothic"/>
          <w:b w:val="0"/>
          <w:sz w:val="19"/>
        </w:rPr>
        <w:t>（既存の共通定義群）</w:t>
      </w:r>
    </w:p>
    <w:p>
      <w:pPr>
        <w:pStyle w:val="Heading3"/>
        <w:keepNext/>
      </w:pPr>
      <w:r>
        <w:rPr>
          <w:rFonts w:ascii="Calibri" w:hAnsi="Calibri" w:eastAsia="Yu Gothic"/>
          <w:b/>
        </w:rPr>
        <w:t xml:space="preserve">5.1 </w:t>
      </w:r>
      <w:r>
        <w:rPr>
          <w:rFonts w:ascii="Consolas" w:hAnsi="Consolas" w:eastAsia="Yu Gothic"/>
          <w:color w:val="1F4D78"/>
          <w:sz w:val="19"/>
          <w:shd w:fill="F2F3F5" w:val="clear"/>
        </w:rPr>
        <w:t>MaterialJobDefinition</w:t>
      </w:r>
    </w:p>
    <w:p>
      <w:pPr>
        <w:pStyle w:val="MFOCode"/>
        <w:shd w:fill="F2F3F5" w:val="clear"/>
        <w:pBdr>
          <w:left w:val="single" w:sz="14" w:space="8" w:color="D5DAE0"/>
        </w:pBdr>
      </w:pPr>
      <w:r>
        <w:rPr>
          <w:rFonts w:ascii="Consolas" w:hAnsi="Consolas" w:eastAsia="Yu Gothic"/>
          <w:color w:val="222222"/>
          <w:sz w:val="17"/>
        </w:rPr>
        <w:t>id</w:t>
        <w:br/>
        <w:t>material_definition_id</w:t>
        <w:br/>
        <w:t>material_skill_tree_definition_id</w:t>
        <w:br/>
        <w:t>allowed_combat_form_ids[]</w:t>
        <w:br/>
        <w:t>display_name_world</w:t>
        <w:br/>
        <w:t>schema_version</w:t>
      </w:r>
    </w:p>
    <w:p>
      <w:pPr>
        <w:pStyle w:val="Heading3"/>
        <w:keepNext/>
      </w:pPr>
      <w:r>
        <w:rPr>
          <w:rFonts w:ascii="Calibri" w:hAnsi="Calibri" w:eastAsia="Yu Gothic"/>
          <w:b/>
        </w:rPr>
        <w:t xml:space="preserve">5.2 </w:t>
      </w:r>
      <w:r>
        <w:rPr>
          <w:rFonts w:ascii="Consolas" w:hAnsi="Consolas" w:eastAsia="Yu Gothic"/>
          <w:color w:val="1F4D78"/>
          <w:sz w:val="19"/>
          <w:shd w:fill="F2F3F5" w:val="clear"/>
        </w:rPr>
        <w:t>MaterialDefinition</w:t>
      </w:r>
    </w:p>
    <w:p>
      <w:pPr>
        <w:pStyle w:val="MFOCode"/>
        <w:shd w:fill="F2F3F5" w:val="clear"/>
        <w:pBdr>
          <w:left w:val="single" w:sz="14" w:space="8" w:color="D5DAE0"/>
        </w:pBdr>
      </w:pPr>
      <w:r>
        <w:rPr>
          <w:rFonts w:ascii="Consolas" w:hAnsi="Consolas" w:eastAsia="Yu Gothic"/>
          <w:color w:val="222222"/>
          <w:sz w:val="17"/>
        </w:rPr>
        <w:t>id</w:t>
        <w:br/>
        <w:t>display_name_world</w:t>
        <w:br/>
        <w:t>reference_name</w:t>
        <w:br/>
        <w:t>base_stats</w:t>
        <w:br/>
        <w:t>trait_ids[]</w:t>
        <w:br/>
        <w:t>resistance_profile_id</w:t>
        <w:br/>
        <w:t>presentation_id</w:t>
        <w:br/>
        <w:t>schema_version</w:t>
      </w:r>
    </w:p>
    <w:p>
      <w:pPr>
        <w:widowControl/>
      </w:pPr>
      <w:r>
        <w:rPr>
          <w:rFonts w:ascii="Calibri" w:hAnsi="Calibri" w:eastAsia="Yu Gothic"/>
          <w:b w:val="0"/>
        </w:rPr>
        <w:t xml:space="preserve">試作の </w:t>
      </w:r>
      <w:r>
        <w:rPr>
          <w:rFonts w:ascii="Consolas" w:hAnsi="Consolas" w:eastAsia="Yu Gothic"/>
          <w:color w:val="1F4D78"/>
          <w:sz w:val="19"/>
          <w:shd w:fill="F2F3F5" w:val="clear"/>
        </w:rPr>
        <w:t>base_stats</w:t>
      </w:r>
      <w:r>
        <w:rPr>
          <w:rFonts w:ascii="Calibri" w:hAnsi="Calibri" w:eastAsia="Yu Gothic"/>
          <w:b w:val="0"/>
        </w:rPr>
        <w:t xml:space="preserve"> 候補:</w:t>
      </w:r>
    </w:p>
    <w:p>
      <w:pPr>
        <w:pStyle w:val="MFOCode"/>
        <w:shd w:fill="F2F3F5" w:val="clear"/>
        <w:pBdr>
          <w:left w:val="single" w:sz="14" w:space="8" w:color="D5DAE0"/>
        </w:pBdr>
      </w:pPr>
      <w:r>
        <w:rPr>
          <w:rFonts w:ascii="Consolas" w:hAnsi="Consolas" w:eastAsia="Yu Gothic"/>
          <w:color w:val="222222"/>
          <w:sz w:val="17"/>
        </w:rPr>
        <w:t>max_integrity</w:t>
        <w:br/>
        <w:t>physical_power</w:t>
        <w:br/>
        <w:t>toughness</w:t>
        <w:br/>
        <w:t>mass</w:t>
        <w:br/>
        <w:t>mobility</w:t>
        <w:br/>
        <w:t>electrical_conductivity</w:t>
        <w:br/>
        <w:t>thermal_conductivity</w:t>
        <w:br/>
        <w:t>heat_tolerance</w:t>
        <w:br/>
        <w:t>burn_curse_resistance</w:t>
        <w:br/>
        <w:t>corrosion_resistance</w:t>
        <w:br/>
        <w:t>magnetic_response</w:t>
      </w:r>
    </w:p>
    <w:p>
      <w:pPr>
        <w:widowControl/>
      </w:pPr>
      <w:r>
        <w:rPr>
          <w:rFonts w:ascii="Calibri" w:hAnsi="Calibri" w:eastAsia="Yu Gothic"/>
          <w:b w:val="0"/>
        </w:rPr>
        <w:t xml:space="preserve">すべてを使う必要はない。計算へ使わない物性値は </w:t>
      </w:r>
      <w:r>
        <w:rPr>
          <w:rFonts w:ascii="Consolas" w:hAnsi="Consolas" w:eastAsia="Yu Gothic"/>
          <w:color w:val="1F4D78"/>
          <w:sz w:val="19"/>
          <w:shd w:fill="F2F3F5" w:val="clear"/>
        </w:rPr>
        <w:t>ReferenceMaterialData</w:t>
      </w:r>
      <w:r>
        <w:rPr>
          <w:rFonts w:ascii="Calibri" w:hAnsi="Calibri" w:eastAsia="Yu Gothic"/>
          <w:b w:val="0"/>
        </w:rPr>
        <w:t xml:space="preserve"> へ分離し、図鑑だけで表示する。</w:t>
      </w:r>
    </w:p>
    <w:p>
      <w:pPr>
        <w:widowControl/>
      </w:pPr>
      <w:r>
        <w:rPr>
          <w:rFonts w:ascii="Calibri" w:hAnsi="Calibri" w:eastAsia="Yu Gothic"/>
          <w:b w:val="0"/>
        </w:rPr>
        <w:t>素材由来の値は攻撃威力、耐性、変形しやすさ、疲労特性などへ反映する。入力割り当てやモーションはここで決めない。</w:t>
      </w:r>
    </w:p>
    <w:p>
      <w:pPr>
        <w:pStyle w:val="Heading3"/>
        <w:keepNext/>
      </w:pPr>
      <w:r>
        <w:rPr>
          <w:rFonts w:ascii="Calibri" w:hAnsi="Calibri" w:eastAsia="Yu Gothic"/>
          <w:b/>
        </w:rPr>
        <w:t xml:space="preserve">5.3 </w:t>
      </w:r>
      <w:r>
        <w:rPr>
          <w:rFonts w:ascii="Consolas" w:hAnsi="Consolas" w:eastAsia="Yu Gothic"/>
          <w:color w:val="1F4D78"/>
          <w:sz w:val="19"/>
          <w:shd w:fill="F2F3F5" w:val="clear"/>
        </w:rPr>
        <w:t>MaterialSnapshot</w:t>
      </w:r>
    </w:p>
    <w:p>
      <w:pPr>
        <w:widowControl/>
      </w:pPr>
      <w:r>
        <w:rPr>
          <w:rFonts w:ascii="Calibri" w:hAnsi="Calibri" w:eastAsia="Yu Gothic"/>
          <w:b w:val="0"/>
        </w:rPr>
        <w:t xml:space="preserve">戦闘開始時に </w:t>
      </w:r>
      <w:r>
        <w:rPr>
          <w:rFonts w:ascii="Consolas" w:hAnsi="Consolas" w:eastAsia="Yu Gothic"/>
          <w:color w:val="1F4D78"/>
          <w:sz w:val="19"/>
          <w:shd w:fill="F2F3F5" w:val="clear"/>
        </w:rPr>
        <w:t>MaterialDefinition</w:t>
      </w:r>
      <w:r>
        <w:rPr>
          <w:rFonts w:ascii="Calibri" w:hAnsi="Calibri" w:eastAsia="Yu Gothic"/>
          <w:b w:val="0"/>
        </w:rPr>
        <w:t xml:space="preserve"> と将来の加工・装備修正から生成する読み取り中心の完成値。</w:t>
      </w:r>
    </w:p>
    <w:p>
      <w:pPr>
        <w:pStyle w:val="MFOCode"/>
        <w:shd w:fill="F2F3F5" w:val="clear"/>
        <w:pBdr>
          <w:left w:val="single" w:sz="14" w:space="8" w:color="D5DAE0"/>
        </w:pBdr>
      </w:pPr>
      <w:r>
        <w:rPr>
          <w:rFonts w:ascii="Consolas" w:hAnsi="Consolas" w:eastAsia="Yu Gothic"/>
          <w:color w:val="222222"/>
          <w:sz w:val="17"/>
        </w:rPr>
        <w:t>source_material_id</w:t>
        <w:br/>
        <w:t>resolved_stats</w:t>
        <w:br/>
        <w:t>trait_bits</w:t>
        <w:br/>
        <w:t>resistance_channels</w:t>
        <w:br/>
        <w:t>damage_behavior_profile_id</w:t>
        <w:br/>
        <w:t>action_modifier_table</w:t>
        <w:br/>
        <w:t>snapshot_version</w:t>
      </w:r>
    </w:p>
    <w:p>
      <w:pPr>
        <w:widowControl/>
      </w:pPr>
      <w:r>
        <w:rPr>
          <w:rFonts w:ascii="Calibri" w:hAnsi="Calibri" w:eastAsia="Yu Gothic"/>
          <w:b w:val="0"/>
        </w:rPr>
        <w:t>試作では素材プリセット選択時だけ再計算する。被弾や攻撃のたびにスキルツリーを走査しない。</w:t>
      </w:r>
    </w:p>
    <w:p>
      <w:pPr>
        <w:pStyle w:val="Heading3"/>
        <w:keepNext/>
      </w:pPr>
      <w:r>
        <w:rPr>
          <w:rFonts w:ascii="Calibri" w:hAnsi="Calibri" w:eastAsia="Yu Gothic"/>
          <w:b/>
        </w:rPr>
        <w:t xml:space="preserve">5.4 </w:t>
      </w:r>
      <w:r>
        <w:rPr>
          <w:rFonts w:ascii="Consolas" w:hAnsi="Consolas" w:eastAsia="Yu Gothic"/>
          <w:color w:val="1F4D78"/>
          <w:sz w:val="19"/>
          <w:shd w:fill="F2F3F5" w:val="clear"/>
        </w:rPr>
        <w:t>CombatFormDefinition</w:t>
      </w:r>
    </w:p>
    <w:p>
      <w:pPr>
        <w:pStyle w:val="MFOCode"/>
        <w:shd w:fill="F2F3F5" w:val="clear"/>
        <w:pBdr>
          <w:left w:val="single" w:sz="14" w:space="8" w:color="D5DAE0"/>
        </w:pBdr>
      </w:pPr>
      <w:r>
        <w:rPr>
          <w:rFonts w:ascii="Consolas" w:hAnsi="Consolas" w:eastAsia="Yu Gothic"/>
          <w:color w:val="222222"/>
          <w:sz w:val="17"/>
        </w:rPr>
        <w:t>id</w:t>
        <w:br/>
        <w:t>form_category</w:t>
        <w:br/>
        <w:t>action_set_ids[]</w:t>
        <w:br/>
        <w:t>movement_modifier</w:t>
        <w:br/>
        <w:t>hit_shape_profile</w:t>
        <w:br/>
        <w:t>attachment_points[]</w:t>
        <w:br/>
        <w:t>presentation_id</w:t>
      </w:r>
    </w:p>
    <w:p>
      <w:pPr>
        <w:spacing w:after="80" w:line="300" w:lineRule="auto"/>
        <w:widowControl/>
        <w:numPr>
          <w:ilvl w:val="0"/>
          <w:numId w:val="69"/>
        </w:numPr>
      </w:pPr>
      <w:r>
        <w:rPr>
          <w:rFonts w:ascii="Consolas" w:hAnsi="Consolas" w:eastAsia="Yu Gothic"/>
          <w:color w:val="1F4D78"/>
          <w:sz w:val="19"/>
          <w:shd w:fill="F2F3F5" w:val="clear"/>
        </w:rPr>
        <w:t>action_set_ids[]</w:t>
      </w:r>
      <w:r>
        <w:rPr>
          <w:rFonts w:ascii="Calibri" w:hAnsi="Calibri" w:eastAsia="Yu Gothic"/>
          <w:b w:val="0"/>
        </w:rPr>
        <w:t xml:space="preserve"> が、その形状で利用できる軽攻撃、強攻撃、回避、特殊行動等を定める。</w:t>
      </w:r>
    </w:p>
    <w:p>
      <w:pPr>
        <w:spacing w:after="80" w:line="300" w:lineRule="auto"/>
        <w:widowControl/>
        <w:numPr>
          <w:ilvl w:val="0"/>
          <w:numId w:val="69"/>
        </w:numPr>
      </w:pPr>
      <w:r>
        <w:rPr>
          <w:rFonts w:ascii="Consolas" w:hAnsi="Consolas" w:eastAsia="Yu Gothic"/>
          <w:color w:val="1F4D78"/>
          <w:sz w:val="19"/>
          <w:shd w:fill="F2F3F5" w:val="clear"/>
        </w:rPr>
        <w:t>movement_modifier</w:t>
      </w:r>
      <w:r>
        <w:rPr>
          <w:rFonts w:ascii="Calibri" w:hAnsi="Calibri" w:eastAsia="Yu Gothic"/>
          <w:b w:val="0"/>
        </w:rPr>
        <w:t xml:space="preserve"> が旋回、移動、回避距離等の形状差を定める。</w:t>
      </w:r>
    </w:p>
    <w:p>
      <w:pPr>
        <w:spacing w:after="80" w:line="300" w:lineRule="auto"/>
        <w:widowControl/>
        <w:numPr>
          <w:ilvl w:val="0"/>
          <w:numId w:val="69"/>
        </w:numPr>
      </w:pPr>
      <w:r>
        <w:rPr>
          <w:rFonts w:ascii="Consolas" w:hAnsi="Consolas" w:eastAsia="Yu Gothic"/>
          <w:color w:val="1F4D78"/>
          <w:sz w:val="19"/>
          <w:shd w:fill="F2F3F5" w:val="clear"/>
        </w:rPr>
        <w:t>hit_shape_profile</w:t>
      </w:r>
      <w:r>
        <w:rPr>
          <w:rFonts w:ascii="Calibri" w:hAnsi="Calibri" w:eastAsia="Yu Gothic"/>
          <w:b w:val="0"/>
        </w:rPr>
        <w:t xml:space="preserve"> は共通の円、カプセル、矩形、扇形等を参照し、素材ごとの専用判定を作らない。</w:t>
      </w:r>
    </w:p>
    <w:p>
      <w:pPr>
        <w:spacing w:after="80" w:line="300" w:lineRule="auto"/>
        <w:widowControl/>
        <w:numPr>
          <w:ilvl w:val="0"/>
          <w:numId w:val="69"/>
        </w:numPr>
      </w:pPr>
      <w:r>
        <w:rPr>
          <w:rFonts w:ascii="Consolas" w:hAnsi="Consolas" w:eastAsia="Yu Gothic"/>
          <w:color w:val="1F4D78"/>
          <w:sz w:val="19"/>
          <w:shd w:fill="F2F3F5" w:val="clear"/>
        </w:rPr>
        <w:t>attachment_points[]</w:t>
      </w:r>
      <w:r>
        <w:rPr>
          <w:rFonts w:ascii="Calibri" w:hAnsi="Calibri" w:eastAsia="Yu Gothic"/>
          <w:b w:val="0"/>
        </w:rPr>
        <w:t xml:space="preserve"> は武器、端子、VFX等の取り付け位置を表す。</w:t>
      </w:r>
    </w:p>
    <w:p>
      <w:pPr>
        <w:pStyle w:val="Heading3"/>
        <w:keepNext/>
      </w:pPr>
      <w:r>
        <w:rPr>
          <w:rFonts w:ascii="Calibri" w:hAnsi="Calibri" w:eastAsia="Yu Gothic"/>
          <w:b/>
        </w:rPr>
        <w:t xml:space="preserve">5.5 </w:t>
      </w:r>
      <w:r>
        <w:rPr>
          <w:rFonts w:ascii="Consolas" w:hAnsi="Consolas" w:eastAsia="Yu Gothic"/>
          <w:color w:val="1F4D78"/>
          <w:sz w:val="19"/>
          <w:shd w:fill="F2F3F5" w:val="clear"/>
        </w:rPr>
        <w:t>ActionDefinition</w:t>
      </w:r>
    </w:p>
    <w:p>
      <w:pPr>
        <w:widowControl/>
      </w:pPr>
      <w:r>
        <w:rPr>
          <w:rFonts w:ascii="Calibri" w:hAnsi="Calibri" w:eastAsia="Yu Gothic"/>
          <w:b w:val="0"/>
        </w:rPr>
        <w:t>物理攻撃、魔法、回避、操作を共通形式で定義する。</w:t>
      </w:r>
    </w:p>
    <w:p>
      <w:pPr>
        <w:pStyle w:val="MFOCode"/>
        <w:shd w:fill="F2F3F5" w:val="clear"/>
        <w:pBdr>
          <w:left w:val="single" w:sz="14" w:space="8" w:color="D5DAE0"/>
        </w:pBdr>
      </w:pPr>
      <w:r>
        <w:rPr>
          <w:rFonts w:ascii="Consolas" w:hAnsi="Consolas" w:eastAsia="Yu Gothic"/>
          <w:color w:val="222222"/>
          <w:sz w:val="17"/>
        </w:rPr>
        <w:t>id</w:t>
        <w:br/>
        <w:t>category              // physical, magic, evade, interact</w:t>
        <w:br/>
        <w:t>windup_seconds</w:t>
        <w:br/>
        <w:t>active_seconds</w:t>
        <w:br/>
        <w:t>recovery_seconds</w:t>
        <w:br/>
        <w:t>cooldown_seconds</w:t>
        <w:br/>
        <w:t>resource_cost</w:t>
        <w:br/>
        <w:t>load_rank</w:t>
        <w:br/>
        <w:t>hit_shape_id</w:t>
        <w:br/>
        <w:t>effect_ids[]</w:t>
        <w:br/>
        <w:t>animation_id</w:t>
        <w:br/>
        <w:t>vfx_id</w:t>
        <w:br/>
        <w:t>sfx_id</w:t>
        <w:br/>
        <w:t>priority</w:t>
        <w:br/>
        <w:t>hit_query_reservation_class</w:t>
        <w:br/>
        <w:t>max_concurrent_hit_queries</w:t>
        <w:br/>
        <w:t>merge_group_id</w:t>
      </w:r>
    </w:p>
    <w:p>
      <w:pPr>
        <w:widowControl/>
      </w:pPr>
      <w:r>
        <w:rPr>
          <w:rFonts w:ascii="Consolas" w:hAnsi="Consolas" w:eastAsia="Yu Gothic"/>
          <w:color w:val="1F4D78"/>
          <w:sz w:val="19"/>
          <w:shd w:fill="F2F3F5" w:val="clear"/>
        </w:rPr>
        <w:t>hit_query_reservation_class</w:t>
      </w:r>
      <w:r>
        <w:rPr>
          <w:rFonts w:ascii="Calibri" w:hAnsi="Calibri" w:eastAsia="Yu Gothic"/>
          <w:b w:val="0"/>
        </w:rPr>
        <w:t xml:space="preserve"> はプレイヤー操作由来の重要判定、ボスの必須判定、低優先度判定などの予約区分を表す。受理済みのプレイヤー技がプール不足で不発にならないよう、行動受理前に必要枠を保証する。</w:t>
      </w:r>
    </w:p>
    <w:p>
      <w:pPr>
        <w:pStyle w:val="Heading3"/>
        <w:keepNext/>
      </w:pPr>
      <w:r>
        <w:rPr>
          <w:rFonts w:ascii="Calibri" w:hAnsi="Calibri" w:eastAsia="Yu Gothic"/>
          <w:b/>
        </w:rPr>
        <w:t xml:space="preserve">5.6 </w:t>
      </w:r>
      <w:r>
        <w:rPr>
          <w:rFonts w:ascii="Consolas" w:hAnsi="Consolas" w:eastAsia="Yu Gothic"/>
          <w:color w:val="1F4D78"/>
          <w:sz w:val="19"/>
          <w:shd w:fill="F2F3F5" w:val="clear"/>
        </w:rPr>
        <w:t>EffectDefinition</w:t>
      </w:r>
    </w:p>
    <w:p>
      <w:pPr>
        <w:widowControl/>
      </w:pPr>
      <w:r>
        <w:rPr>
          <w:rFonts w:ascii="Calibri" w:hAnsi="Calibri" w:eastAsia="Yu Gothic"/>
          <w:b w:val="0"/>
        </w:rPr>
        <w:t>技の作用を少数の共通効果へ分解する。</w:t>
      </w:r>
    </w:p>
    <w:p>
      <w:pPr>
        <w:pStyle w:val="MFOCode"/>
        <w:shd w:fill="F2F3F5" w:val="clear"/>
        <w:pBdr>
          <w:left w:val="single" w:sz="14" w:space="8" w:color="D5DAE0"/>
        </w:pBdr>
      </w:pPr>
      <w:r>
        <w:rPr>
          <w:rFonts w:ascii="Consolas" w:hAnsi="Consolas" w:eastAsia="Yu Gothic"/>
          <w:color w:val="222222"/>
          <w:sz w:val="17"/>
        </w:rPr>
        <w:t>id</w:t>
        <w:br/>
        <w:t>effect_type           // damage, part_damage, heat_change, force, apply_status 等</w:t>
        <w:br/>
        <w:t>channel               // physical, electric, heat, burn_curse 等</w:t>
        <w:br/>
        <w:t>magnitude</w:t>
        <w:br/>
        <w:t>duration</w:t>
        <w:br/>
        <w:t>target_rule</w:t>
        <w:br/>
        <w:t>stack_rule</w:t>
        <w:br/>
        <w:t>tags</w:t>
      </w:r>
    </w:p>
    <w:p>
      <w:pPr>
        <w:widowControl/>
      </w:pPr>
      <w:r>
        <w:rPr>
          <w:rFonts w:ascii="Calibri" w:hAnsi="Calibri" w:eastAsia="Yu Gothic"/>
          <w:b w:val="0"/>
        </w:rPr>
        <w:t>構成例:</w:t>
      </w:r>
    </w:p>
    <w:p>
      <w:pPr>
        <w:pStyle w:val="MFOCode"/>
        <w:shd w:fill="F2F3F5" w:val="clear"/>
        <w:pBdr>
          <w:left w:val="single" w:sz="14" w:space="8" w:color="D5DAE0"/>
        </w:pBdr>
      </w:pPr>
      <w:r>
        <w:rPr>
          <w:rFonts w:ascii="Consolas" w:hAnsi="Consolas" w:eastAsia="Yu Gothic"/>
          <w:color w:val="222222"/>
          <w:sz w:val="17"/>
        </w:rPr>
        <w:t>軽攻撃      = Damage + PartDamage</w:t>
        <w:br/>
        <w:t>強攻撃      = Damage + PartDamage + Knockback</w:t>
        <w:br/>
        <w:t>放電        = Damage(electric) + ApplyStatus(electric)</w:t>
        <w:br/>
        <w:t>抵抗加熱    = HeatChange + PartDamage(heat)</w:t>
        <w:br/>
        <w:t>磁気作用    = Force + ApplyStatus(magnetic_hold)</w:t>
      </w:r>
    </w:p>
    <w:p>
      <w:pPr>
        <w:widowControl/>
      </w:pPr>
      <w:r>
        <w:rPr>
          <w:rFonts w:ascii="Consolas" w:hAnsi="Consolas" w:eastAsia="Yu Gothic"/>
          <w:color w:val="1F4D78"/>
          <w:sz w:val="19"/>
          <w:shd w:fill="F2F3F5" w:val="clear"/>
        </w:rPr>
        <w:t>Heat</w:t>
      </w:r>
      <w:r>
        <w:rPr>
          <w:rFonts w:ascii="Calibri" w:hAnsi="Calibri" w:eastAsia="Yu Gothic"/>
          <w:b w:val="0"/>
        </w:rPr>
        <w:t xml:space="preserve"> と </w:t>
      </w:r>
      <w:r>
        <w:rPr>
          <w:rFonts w:ascii="Consolas" w:hAnsi="Consolas" w:eastAsia="Yu Gothic"/>
          <w:color w:val="1F4D78"/>
          <w:sz w:val="19"/>
          <w:shd w:fill="F2F3F5" w:val="clear"/>
        </w:rPr>
        <w:t>BurnCurse</w:t>
      </w:r>
      <w:r>
        <w:rPr>
          <w:rFonts w:ascii="Calibri" w:hAnsi="Calibri" w:eastAsia="Yu Gothic"/>
          <w:b w:val="0"/>
        </w:rPr>
        <w:t xml:space="preserve"> は正式に別チャンネルとする。</w:t>
      </w:r>
    </w:p>
    <w:p>
      <w:pPr>
        <w:spacing w:after="80" w:line="300" w:lineRule="auto"/>
        <w:widowControl/>
        <w:numPr>
          <w:ilvl w:val="0"/>
          <w:numId w:val="70"/>
        </w:numPr>
      </w:pPr>
      <w:r>
        <w:rPr>
          <w:rFonts w:ascii="Consolas" w:hAnsi="Consolas" w:eastAsia="Yu Gothic"/>
          <w:color w:val="1F4D78"/>
          <w:sz w:val="19"/>
          <w:shd w:fill="F2F3F5" w:val="clear"/>
        </w:rPr>
        <w:t>Heat</w:t>
      </w:r>
      <w:r>
        <w:rPr>
          <w:rFonts w:ascii="Calibri" w:hAnsi="Calibri" w:eastAsia="Yu Gothic"/>
          <w:b w:val="0"/>
        </w:rPr>
        <w:t>: 温度上昇、軟化、溶融、熱衝撃などの通常の熱作用。</w:t>
      </w:r>
    </w:p>
    <w:p>
      <w:pPr>
        <w:spacing w:after="80" w:line="300" w:lineRule="auto"/>
        <w:widowControl/>
        <w:numPr>
          <w:ilvl w:val="0"/>
          <w:numId w:val="70"/>
        </w:numPr>
      </w:pPr>
      <w:r>
        <w:rPr>
          <w:rFonts w:ascii="Consolas" w:hAnsi="Consolas" w:eastAsia="Yu Gothic"/>
          <w:color w:val="1F4D78"/>
          <w:sz w:val="19"/>
          <w:shd w:fill="F2F3F5" w:val="clear"/>
        </w:rPr>
        <w:t>BurnCurse</w:t>
      </w:r>
      <w:r>
        <w:rPr>
          <w:rFonts w:ascii="Calibri" w:hAnsi="Calibri" w:eastAsia="Yu Gothic"/>
          <w:b w:val="0"/>
        </w:rPr>
        <w:t>: 育成、加工、組織、耐性を崩す呪い作用。</w:t>
      </w:r>
    </w:p>
    <w:p>
      <w:pPr>
        <w:spacing w:after="80" w:line="300" w:lineRule="auto"/>
        <w:widowControl/>
        <w:numPr>
          <w:ilvl w:val="0"/>
          <w:numId w:val="70"/>
        </w:numPr>
      </w:pPr>
      <w:r>
        <w:rPr>
          <w:rFonts w:ascii="Consolas" w:hAnsi="Consolas" w:eastAsia="Yu Gothic"/>
          <w:color w:val="1F4D78"/>
          <w:sz w:val="19"/>
          <w:shd w:fill="F2F3F5" w:val="clear"/>
        </w:rPr>
        <w:t>heat_tolerance</w:t>
      </w:r>
      <w:r>
        <w:rPr>
          <w:rFonts w:ascii="Calibri" w:hAnsi="Calibri" w:eastAsia="Yu Gothic"/>
          <w:b w:val="0"/>
        </w:rPr>
        <w:t xml:space="preserve"> や炎耐性から </w:t>
      </w:r>
      <w:r>
        <w:rPr>
          <w:rFonts w:ascii="Consolas" w:hAnsi="Consolas" w:eastAsia="Yu Gothic"/>
          <w:color w:val="1F4D78"/>
          <w:sz w:val="19"/>
          <w:shd w:fill="F2F3F5" w:val="clear"/>
        </w:rPr>
        <w:t>burn_curse_resistance</w:t>
      </w:r>
      <w:r>
        <w:rPr>
          <w:rFonts w:ascii="Calibri" w:hAnsi="Calibri" w:eastAsia="Yu Gothic"/>
          <w:b w:val="0"/>
        </w:rPr>
        <w:t xml:space="preserve"> を自動導出しない。</w:t>
      </w:r>
    </w:p>
    <w:p>
      <w:pPr>
        <w:spacing w:after="80" w:line="300" w:lineRule="auto"/>
        <w:widowControl/>
        <w:numPr>
          <w:ilvl w:val="0"/>
          <w:numId w:val="70"/>
        </w:numPr>
      </w:pPr>
      <w:r>
        <w:rPr>
          <w:rFonts w:ascii="Calibri" w:hAnsi="Calibri" w:eastAsia="Yu Gothic"/>
          <w:b w:val="0"/>
        </w:rPr>
        <w:t xml:space="preserve">同一の攻撃が両方を与える場合も、2つの </w:t>
      </w:r>
      <w:r>
        <w:rPr>
          <w:rFonts w:ascii="Consolas" w:hAnsi="Consolas" w:eastAsia="Yu Gothic"/>
          <w:color w:val="1F4D78"/>
          <w:sz w:val="19"/>
          <w:shd w:fill="F2F3F5" w:val="clear"/>
        </w:rPr>
        <w:t>EffectDefinition</w:t>
      </w:r>
      <w:r>
        <w:rPr>
          <w:rFonts w:ascii="Calibri" w:hAnsi="Calibri" w:eastAsia="Yu Gothic"/>
          <w:b w:val="0"/>
        </w:rPr>
        <w:t xml:space="preserve"> として独立に解決する。</w:t>
      </w:r>
    </w:p>
    <w:p>
      <w:pPr>
        <w:pStyle w:val="Heading3"/>
        <w:keepNext/>
      </w:pPr>
      <w:r>
        <w:rPr>
          <w:rFonts w:ascii="Calibri" w:hAnsi="Calibri" w:eastAsia="Yu Gothic"/>
          <w:b/>
        </w:rPr>
        <w:t xml:space="preserve">5.7 </w:t>
      </w:r>
      <w:r>
        <w:rPr>
          <w:rFonts w:ascii="Consolas" w:hAnsi="Consolas" w:eastAsia="Yu Gothic"/>
          <w:color w:val="1F4D78"/>
          <w:sz w:val="19"/>
          <w:shd w:fill="F2F3F5" w:val="clear"/>
        </w:rPr>
        <w:t>StatusDefinition</w:t>
      </w:r>
    </w:p>
    <w:p>
      <w:pPr>
        <w:pStyle w:val="MFOCode"/>
        <w:shd w:fill="F2F3F5" w:val="clear"/>
        <w:pBdr>
          <w:left w:val="single" w:sz="14" w:space="8" w:color="D5DAE0"/>
        </w:pBdr>
      </w:pPr>
      <w:r>
        <w:rPr>
          <w:rFonts w:ascii="Consolas" w:hAnsi="Consolas" w:eastAsia="Yu Gothic"/>
          <w:color w:val="222222"/>
          <w:sz w:val="17"/>
        </w:rPr>
        <w:t>id</w:t>
        <w:br/>
        <w:t>channel</w:t>
        <w:br/>
        <w:t>duration</w:t>
        <w:br/>
        <w:t>tick_rate</w:t>
        <w:br/>
        <w:t>stack_rule</w:t>
        <w:br/>
        <w:t>max_stacks</w:t>
        <w:br/>
        <w:t>aggregated_modifiers</w:t>
        <w:br/>
        <w:t>presentation_id</w:t>
      </w:r>
    </w:p>
    <w:p>
      <w:pPr>
        <w:widowControl/>
      </w:pPr>
      <w:r>
        <w:rPr>
          <w:rFonts w:ascii="Calibri" w:hAnsi="Calibri" w:eastAsia="Yu Gothic"/>
          <w:b w:val="0"/>
        </w:rPr>
        <w:t>同じ種類の継続効果を発生元ごとに無制限保持せず、温度変化率、腐食変化率、移動修正などのチャンネルへ集約する。</w:t>
      </w:r>
    </w:p>
    <w:p>
      <w:pPr>
        <w:pStyle w:val="Heading3"/>
        <w:keepNext/>
      </w:pPr>
      <w:r>
        <w:rPr>
          <w:rFonts w:ascii="Calibri" w:hAnsi="Calibri" w:eastAsia="Yu Gothic"/>
          <w:b/>
        </w:rPr>
        <w:t xml:space="preserve">5.8 </w:t>
      </w:r>
      <w:r>
        <w:rPr>
          <w:rFonts w:ascii="Consolas" w:hAnsi="Consolas" w:eastAsia="Yu Gothic"/>
          <w:color w:val="1F4D78"/>
          <w:sz w:val="19"/>
          <w:shd w:fill="F2F3F5" w:val="clear"/>
        </w:rPr>
        <w:t>EnemyDefinition</w:t>
      </w:r>
    </w:p>
    <w:p>
      <w:pPr>
        <w:pStyle w:val="MFOCode"/>
        <w:shd w:fill="F2F3F5" w:val="clear"/>
        <w:pBdr>
          <w:left w:val="single" w:sz="14" w:space="8" w:color="D5DAE0"/>
        </w:pBdr>
      </w:pPr>
      <w:r>
        <w:rPr>
          <w:rFonts w:ascii="Consolas" w:hAnsi="Consolas" w:eastAsia="Yu Gothic"/>
          <w:color w:val="222222"/>
          <w:sz w:val="17"/>
        </w:rPr>
        <w:t>id</w:t>
        <w:br/>
        <w:t>base_stats</w:t>
        <w:br/>
        <w:t>part_definitions[]       // 最大7</w:t>
        <w:br/>
        <w:t>action_ids[]</w:t>
        <w:br/>
        <w:t>ai_state_definition_id</w:t>
        <w:br/>
        <w:t>phase_rules[]</w:t>
        <w:br/>
        <w:t>loot_table_id</w:t>
        <w:br/>
        <w:t>presentation_id</w:t>
      </w:r>
    </w:p>
    <w:p>
      <w:pPr>
        <w:pStyle w:val="Heading3"/>
        <w:keepNext/>
      </w:pPr>
      <w:r>
        <w:rPr>
          <w:rFonts w:ascii="Calibri" w:hAnsi="Calibri" w:eastAsia="Yu Gothic"/>
          <w:b/>
        </w:rPr>
        <w:t xml:space="preserve">5.9 </w:t>
      </w:r>
      <w:r>
        <w:rPr>
          <w:rFonts w:ascii="Consolas" w:hAnsi="Consolas" w:eastAsia="Yu Gothic"/>
          <w:color w:val="1F4D78"/>
          <w:sz w:val="19"/>
          <w:shd w:fill="F2F3F5" w:val="clear"/>
        </w:rPr>
        <w:t>EnemyPartDefinition</w:t>
      </w:r>
    </w:p>
    <w:p>
      <w:pPr>
        <w:pStyle w:val="MFOCode"/>
        <w:shd w:fill="F2F3F5" w:val="clear"/>
        <w:pBdr>
          <w:left w:val="single" w:sz="14" w:space="8" w:color="D5DAE0"/>
        </w:pBdr>
      </w:pPr>
      <w:r>
        <w:rPr>
          <w:rFonts w:ascii="Consolas" w:hAnsi="Consolas" w:eastAsia="Yu Gothic"/>
          <w:color w:val="222222"/>
          <w:sz w:val="17"/>
        </w:rPr>
        <w:t>part_id</w:t>
        <w:br/>
        <w:t>display_name</w:t>
        <w:br/>
        <w:t>hit_shape_id</w:t>
        <w:br/>
        <w:t>max_hp</w:t>
        <w:br/>
        <w:t>defense_profile_id</w:t>
        <w:br/>
        <w:t>body_damage_ratio</w:t>
        <w:br/>
        <w:t>break_threshold</w:t>
        <w:br/>
        <w:t>break_effect_ids[]</w:t>
        <w:br/>
        <w:t>loot_condition_bits</w:t>
        <w:br/>
        <w:t>presentation_states</w:t>
      </w:r>
    </w:p>
    <w:p>
      <w:pPr>
        <w:widowControl/>
      </w:pPr>
      <w:r>
        <w:rPr>
          <w:rFonts w:ascii="Calibri" w:hAnsi="Calibri" w:eastAsia="Yu Gothic"/>
          <w:b w:val="0"/>
        </w:rPr>
        <w:t>7部位以内なので、破壊状態は1つの整数ビット集合で保持できる。見た目の装飾部品は主要部位へ所属させ、部位数へ数えない。</w:t>
      </w:r>
    </w:p>
    <w:p>
      <w:pPr>
        <w:pStyle w:val="Heading3"/>
        <w:keepNext/>
      </w:pPr>
      <w:r>
        <w:rPr>
          <w:rFonts w:ascii="Calibri" w:hAnsi="Calibri" w:eastAsia="Yu Gothic"/>
          <w:b/>
        </w:rPr>
        <w:t xml:space="preserve">5.10 </w:t>
      </w:r>
      <w:r>
        <w:rPr>
          <w:rFonts w:ascii="Consolas" w:hAnsi="Consolas" w:eastAsia="Yu Gothic"/>
          <w:color w:val="1F4D78"/>
          <w:sz w:val="19"/>
          <w:shd w:fill="F2F3F5" w:val="clear"/>
        </w:rPr>
        <w:t>StageDefinition</w:t>
      </w:r>
    </w:p>
    <w:p>
      <w:pPr>
        <w:pStyle w:val="MFOCode"/>
        <w:shd w:fill="F2F3F5" w:val="clear"/>
        <w:pBdr>
          <w:left w:val="single" w:sz="14" w:space="8" w:color="D5DAE0"/>
        </w:pBdr>
      </w:pPr>
      <w:r>
        <w:rPr>
          <w:rFonts w:ascii="Consolas" w:hAnsi="Consolas" w:eastAsia="Yu Gothic"/>
          <w:color w:val="222222"/>
          <w:sz w:val="17"/>
        </w:rPr>
        <w:t>id</w:t>
        <w:br/>
        <w:t>gameplay_geometry_id</w:t>
        <w:br/>
        <w:t>spawn_points[]</w:t>
        <w:br/>
        <w:t>gimmick_ids[]</w:t>
        <w:br/>
        <w:t>visual_layer_ids[]</w:t>
        <w:br/>
        <w:t>lighting_budget</w:t>
        <w:br/>
        <w:t>audio_zone_ids[]</w:t>
        <w:br/>
        <w:t>camera_bounds</w:t>
      </w:r>
    </w:p>
    <w:p>
      <w:pPr>
        <w:widowControl/>
      </w:pPr>
      <w:r>
        <w:rPr>
          <w:rFonts w:ascii="Calibri" w:hAnsi="Calibri" w:eastAsia="Yu Gothic"/>
          <w:b w:val="0"/>
        </w:rPr>
        <w:t xml:space="preserve">衝突用の </w:t>
      </w:r>
      <w:r>
        <w:rPr>
          <w:rFonts w:ascii="Consolas" w:hAnsi="Consolas" w:eastAsia="Yu Gothic"/>
          <w:color w:val="1F4D78"/>
          <w:sz w:val="19"/>
          <w:shd w:fill="F2F3F5" w:val="clear"/>
        </w:rPr>
        <w:t>gameplay_geometry</w:t>
      </w:r>
      <w:r>
        <w:rPr>
          <w:rFonts w:ascii="Calibri" w:hAnsi="Calibri" w:eastAsia="Yu Gothic"/>
          <w:b w:val="0"/>
        </w:rPr>
        <w:t xml:space="preserve"> と、装飾用の </w:t>
      </w:r>
      <w:r>
        <w:rPr>
          <w:rFonts w:ascii="Consolas" w:hAnsi="Consolas" w:eastAsia="Yu Gothic"/>
          <w:color w:val="1F4D78"/>
          <w:sz w:val="19"/>
          <w:shd w:fill="F2F3F5" w:val="clear"/>
        </w:rPr>
        <w:t>visual_layer</w:t>
      </w:r>
      <w:r>
        <w:rPr>
          <w:rFonts w:ascii="Calibri" w:hAnsi="Calibri" w:eastAsia="Yu Gothic"/>
          <w:b w:val="0"/>
        </w:rPr>
        <w:t xml:space="preserve"> を分離する。背景タンク、配管、手すりをゲームエンティティとして常駐させない。</w:t>
      </w:r>
    </w:p>
    <w:p>
      <w:pPr>
        <w:pStyle w:val="Heading3"/>
        <w:keepNext/>
      </w:pPr>
      <w:r>
        <w:rPr>
          <w:rFonts w:ascii="Calibri" w:hAnsi="Calibri" w:eastAsia="Yu Gothic"/>
          <w:b/>
        </w:rPr>
        <w:t xml:space="preserve">5.11 </w:t>
      </w:r>
      <w:r>
        <w:rPr>
          <w:rFonts w:ascii="Consolas" w:hAnsi="Consolas" w:eastAsia="Yu Gothic"/>
          <w:color w:val="1F4D78"/>
          <w:sz w:val="19"/>
          <w:shd w:fill="F2F3F5" w:val="clear"/>
        </w:rPr>
        <w:t>GimmickDefinition</w:t>
      </w:r>
    </w:p>
    <w:p>
      <w:pPr>
        <w:pStyle w:val="MFOCode"/>
        <w:shd w:fill="F2F3F5" w:val="clear"/>
        <w:pBdr>
          <w:left w:val="single" w:sz="14" w:space="8" w:color="D5DAE0"/>
        </w:pBdr>
      </w:pPr>
      <w:r>
        <w:rPr>
          <w:rFonts w:ascii="Consolas" w:hAnsi="Consolas" w:eastAsia="Yu Gothic"/>
          <w:color w:val="222222"/>
          <w:sz w:val="17"/>
        </w:rPr>
        <w:t>id</w:t>
        <w:br/>
        <w:t>state_machine_id</w:t>
        <w:br/>
        <w:t>trigger_rule</w:t>
        <w:br/>
        <w:t>cooldown_seconds</w:t>
        <w:br/>
        <w:t>effect_ids[]</w:t>
        <w:br/>
        <w:t>collision_change_id</w:t>
        <w:br/>
        <w:t>presentation_id</w:t>
      </w:r>
    </w:p>
    <w:p>
      <w:pPr>
        <w:widowControl/>
      </w:pPr>
      <w:r>
        <w:rPr>
          <w:rFonts w:ascii="Calibri" w:hAnsi="Calibri" w:eastAsia="Yu Gothic"/>
          <w:b w:val="0"/>
        </w:rPr>
        <w:t>試作では待機、作動、クールダウン程度の状態だけを使う。</w:t>
      </w:r>
    </w:p>
    <w:p>
      <w:pPr>
        <w:pStyle w:val="Heading3"/>
        <w:keepNext/>
      </w:pPr>
      <w:r>
        <w:rPr>
          <w:rFonts w:ascii="Calibri" w:hAnsi="Calibri" w:eastAsia="Yu Gothic"/>
          <w:b/>
        </w:rPr>
        <w:t xml:space="preserve">5.12 </w:t>
      </w:r>
      <w:r>
        <w:rPr>
          <w:rFonts w:ascii="Consolas" w:hAnsi="Consolas" w:eastAsia="Yu Gothic"/>
          <w:color w:val="1F4D78"/>
          <w:sz w:val="19"/>
          <w:shd w:fill="F2F3F5" w:val="clear"/>
        </w:rPr>
        <w:t>LootTableDefinition</w:t>
      </w:r>
    </w:p>
    <w:p>
      <w:pPr>
        <w:pStyle w:val="MFOCode"/>
        <w:shd w:fill="F2F3F5" w:val="clear"/>
        <w:pBdr>
          <w:left w:val="single" w:sz="14" w:space="8" w:color="D5DAE0"/>
        </w:pBdr>
      </w:pPr>
      <w:r>
        <w:rPr>
          <w:rFonts w:ascii="Consolas" w:hAnsi="Consolas" w:eastAsia="Yu Gothic"/>
          <w:color w:val="222222"/>
          <w:sz w:val="17"/>
        </w:rPr>
        <w:t>id</w:t>
        <w:br/>
        <w:t>entries[]</w:t>
        <w:br/>
        <w:t xml:space="preserve">  item_id</w:t>
        <w:br/>
        <w:t xml:space="preserve">  min_quantity</w:t>
        <w:br/>
        <w:t xml:space="preserve">  max_quantity</w:t>
        <w:br/>
        <w:t xml:space="preserve">  weight</w:t>
        <w:br/>
        <w:t xml:space="preserve">  required_broken_part_bits</w:t>
        <w:br/>
        <w:t xml:space="preserve">  forbidden_broken_part_bits</w:t>
      </w:r>
    </w:p>
    <w:p>
      <w:pPr>
        <w:widowControl/>
      </w:pPr>
      <w:r>
        <w:rPr>
          <w:rFonts w:ascii="Calibri" w:hAnsi="Calibri" w:eastAsia="Yu Gothic"/>
          <w:b w:val="0"/>
        </w:rPr>
        <w:t>抽選はローカル権威シミュレーションが乱数シードを使って決定し、UIは結果だけを表示する。</w:t>
      </w:r>
    </w:p>
    <w:p>
      <w:pPr>
        <w:pStyle w:val="Heading3"/>
        <w:keepNext/>
      </w:pPr>
      <w:r>
        <w:rPr>
          <w:rFonts w:ascii="Calibri" w:hAnsi="Calibri" w:eastAsia="Yu Gothic"/>
          <w:b/>
        </w:rPr>
        <w:t xml:space="preserve">5.13 </w:t>
      </w:r>
      <w:r>
        <w:rPr>
          <w:rFonts w:ascii="Consolas" w:hAnsi="Consolas" w:eastAsia="Yu Gothic"/>
          <w:color w:val="1F4D78"/>
          <w:sz w:val="19"/>
          <w:shd w:fill="F2F3F5" w:val="clear"/>
        </w:rPr>
        <w:t>PresentationDefinition</w:t>
      </w:r>
    </w:p>
    <w:p>
      <w:pPr>
        <w:pStyle w:val="MFOCode"/>
        <w:shd w:fill="F2F3F5" w:val="clear"/>
        <w:pBdr>
          <w:left w:val="single" w:sz="14" w:space="8" w:color="D5DAE0"/>
        </w:pBdr>
      </w:pPr>
      <w:r>
        <w:rPr>
          <w:rFonts w:ascii="Consolas" w:hAnsi="Consolas" w:eastAsia="Yu Gothic"/>
          <w:color w:val="222222"/>
          <w:sz w:val="17"/>
        </w:rPr>
        <w:t>sprite_or_animation_id</w:t>
        <w:br/>
        <w:t>vfx_id</w:t>
        <w:br/>
        <w:t>sfx_id</w:t>
        <w:br/>
        <w:t>light_request</w:t>
        <w:br/>
        <w:t>quality_fallback_ids</w:t>
      </w:r>
    </w:p>
    <w:p>
      <w:pPr>
        <w:widowControl/>
      </w:pPr>
      <w:r>
        <w:rPr>
          <w:rFonts w:ascii="Calibri" w:hAnsi="Calibri" w:eastAsia="Yu Gothic"/>
          <w:b w:val="0"/>
        </w:rPr>
        <w:t>戦闘定義と表現定義を分けることで、最低画質やパーティクル無効でもルールを維持する。</w:t>
      </w:r>
    </w:p>
    <w:p>
      <w:pPr>
        <w:pStyle w:val="Heading2"/>
        <w:keepNext/>
      </w:pPr>
      <w:r>
        <w:rPr>
          <w:rFonts w:ascii="Calibri" w:hAnsi="Calibri" w:eastAsia="Yu Gothic"/>
          <w:b/>
        </w:rPr>
        <w:t>6. 実行状態</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（装備個体の損傷所有権と攻撃判定上限時の方針）、</w:t>
      </w:r>
      <w:r>
        <w:rPr>
          <w:rFonts w:ascii="Consolas" w:hAnsi="Consolas" w:eastAsia="Yu Gothic"/>
          <w:color w:val="1F4D78"/>
          <w:sz w:val="19"/>
          <w:shd w:fill="F2F3F5" w:val="clear"/>
        </w:rPr>
        <w:t>assistant_proposal</w:t>
      </w:r>
      <w:r>
        <w:rPr>
          <w:rFonts w:ascii="Calibri" w:hAnsi="Calibri" w:eastAsia="Yu Gothic"/>
          <w:b w:val="0"/>
          <w:sz w:val="19"/>
        </w:rPr>
        <w:t>（既存ランタイム構成）</w:t>
      </w:r>
    </w:p>
    <w:p>
      <w:pPr>
        <w:pStyle w:val="Heading3"/>
        <w:keepNext/>
      </w:pPr>
      <w:r>
        <w:rPr>
          <w:rFonts w:ascii="Calibri" w:hAnsi="Calibri" w:eastAsia="Yu Gothic"/>
          <w:b/>
        </w:rPr>
        <w:t xml:space="preserve">6.1 </w:t>
      </w:r>
      <w:r>
        <w:rPr>
          <w:rFonts w:ascii="Consolas" w:hAnsi="Consolas" w:eastAsia="Yu Gothic"/>
          <w:color w:val="1F4D78"/>
          <w:sz w:val="19"/>
          <w:shd w:fill="F2F3F5" w:val="clear"/>
        </w:rPr>
        <w:t>WorldRuntimeState</w:t>
      </w:r>
    </w:p>
    <w:p>
      <w:pPr>
        <w:pStyle w:val="MFOCode"/>
        <w:shd w:fill="F2F3F5" w:val="clear"/>
        <w:pBdr>
          <w:left w:val="single" w:sz="14" w:space="8" w:color="D5DAE0"/>
        </w:pBdr>
      </w:pPr>
      <w:r>
        <w:rPr>
          <w:rFonts w:ascii="Consolas" w:hAnsi="Consolas" w:eastAsia="Yu Gothic"/>
          <w:color w:val="222222"/>
          <w:sz w:val="17"/>
        </w:rPr>
        <w:t>simulation_tick</w:t>
        <w:br/>
        <w:t>actor_states[]</w:t>
        <w:br/>
        <w:t>enemy_states[]</w:t>
        <w:br/>
        <w:t>active_hit_queries[]    // 予約区分付きプール。50はPrototypeStressTarget</w:t>
        <w:br/>
        <w:t>gimmick_states[]</w:t>
        <w:br/>
        <w:t>corpse_states[]</w:t>
        <w:br/>
        <w:t>domain_event_queue</w:t>
      </w:r>
    </w:p>
    <w:p>
      <w:pPr>
        <w:pStyle w:val="Heading3"/>
        <w:keepNext/>
      </w:pPr>
      <w:r>
        <w:rPr>
          <w:rFonts w:ascii="Calibri" w:hAnsi="Calibri" w:eastAsia="Yu Gothic"/>
          <w:b/>
        </w:rPr>
        <w:t xml:space="preserve">6.2 </w:t>
      </w:r>
      <w:r>
        <w:rPr>
          <w:rFonts w:ascii="Consolas" w:hAnsi="Consolas" w:eastAsia="Yu Gothic"/>
          <w:color w:val="1F4D78"/>
          <w:sz w:val="19"/>
          <w:shd w:fill="F2F3F5" w:val="clear"/>
        </w:rPr>
        <w:t>ActorRuntimeState</w:t>
      </w:r>
    </w:p>
    <w:p>
      <w:pPr>
        <w:pStyle w:val="MFOCode"/>
        <w:shd w:fill="F2F3F5" w:val="clear"/>
        <w:pBdr>
          <w:left w:val="single" w:sz="14" w:space="8" w:color="D5DAE0"/>
        </w:pBdr>
      </w:pPr>
      <w:r>
        <w:rPr>
          <w:rFonts w:ascii="Consolas" w:hAnsi="Consolas" w:eastAsia="Yu Gothic"/>
          <w:color w:val="222222"/>
          <w:sz w:val="17"/>
        </w:rPr>
        <w:t>entity_id</w:t>
        <w:br/>
        <w:t>avatar_identity_ref</w:t>
        <w:br/>
        <w:t>loadout_ref</w:t>
        <w:br/>
        <w:t>resolved_material_job_ref</w:t>
        <w:br/>
        <w:t>resolved_combat_form_ref</w:t>
        <w:br/>
        <w:t>core_equipment_runtime_ref</w:t>
        <w:br/>
        <w:t>appearance_ref</w:t>
        <w:br/>
        <w:t>transform</w:t>
        <w:br/>
        <w:t>velocity</w:t>
        <w:br/>
        <w:t>facing_or_aim</w:t>
        <w:br/>
        <w:t>material_snapshot_ref</w:t>
        <w:br/>
        <w:t>cooldowns[]</w:t>
        <w:br/>
        <w:t>resource_values</w:t>
        <w:br/>
        <w:t>aggregated_statuses</w:t>
        <w:br/>
        <w:t>state_flags</w:t>
      </w:r>
    </w:p>
    <w:p>
      <w:pPr>
        <w:widowControl/>
      </w:pPr>
      <w:r>
        <w:rPr>
          <w:rFonts w:ascii="Calibri" w:hAnsi="Calibri" w:eastAsia="Yu Gothic"/>
          <w:b w:val="0"/>
        </w:rPr>
        <w:t xml:space="preserve">戦闘中のプレイヤー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w:t>
      </w:r>
      <w:r>
        <w:rPr>
          <w:rFonts w:ascii="Consolas" w:hAnsi="Consolas" w:eastAsia="Yu Gothic"/>
          <w:color w:val="1F4D78"/>
          <w:sz w:val="19"/>
          <w:shd w:fill="F2F3F5" w:val="clear"/>
        </w:rPr>
        <w:t>temperature</w:t>
      </w:r>
      <w:r>
        <w:rPr>
          <w:rFonts w:ascii="Calibri" w:hAnsi="Calibri" w:eastAsia="Yu Gothic"/>
          <w:b w:val="0"/>
        </w:rPr>
        <w:t xml:space="preserve"> は、</w:t>
      </w:r>
      <w:r>
        <w:rPr>
          <w:rFonts w:ascii="Consolas" w:hAnsi="Consolas" w:eastAsia="Yu Gothic"/>
          <w:color w:val="1F4D78"/>
          <w:sz w:val="19"/>
          <w:shd w:fill="F2F3F5" w:val="clear"/>
        </w:rPr>
        <w:t>core_equipment_runtime_ref</w:t>
      </w:r>
      <w:r>
        <w:rPr>
          <w:rFonts w:ascii="Calibri" w:hAnsi="Calibri" w:eastAsia="Yu Gothic"/>
          <w:b w:val="0"/>
        </w:rPr>
        <w:t xml:space="preserve"> が指す </w:t>
      </w:r>
      <w:r>
        <w:rPr>
          <w:rFonts w:ascii="Consolas" w:hAnsi="Consolas" w:eastAsia="Yu Gothic"/>
          <w:color w:val="1F4D78"/>
          <w:sz w:val="19"/>
          <w:shd w:fill="F2F3F5" w:val="clear"/>
        </w:rPr>
        <w:t>EquipmentRuntimeState</w:t>
      </w:r>
      <w:r>
        <w:rPr>
          <w:rFonts w:ascii="Calibri" w:hAnsi="Calibri" w:eastAsia="Yu Gothic"/>
          <w:b w:val="0"/>
        </w:rPr>
        <w:t xml:space="preserve"> を唯一の可変な正とする。</w:t>
      </w:r>
      <w:r>
        <w:rPr>
          <w:rFonts w:ascii="Consolas" w:hAnsi="Consolas" w:eastAsia="Yu Gothic"/>
          <w:color w:val="1F4D78"/>
          <w:sz w:val="19"/>
          <w:shd w:fill="F2F3F5" w:val="clear"/>
        </w:rPr>
        <w:t>ActorRuntimeState</w:t>
      </w:r>
      <w:r>
        <w:rPr>
          <w:rFonts w:ascii="Calibri" w:hAnsi="Calibri" w:eastAsia="Yu Gothic"/>
          <w:b w:val="0"/>
        </w:rPr>
        <w:t xml:space="preserve"> や元の </w:t>
      </w:r>
      <w:r>
        <w:rPr>
          <w:rFonts w:ascii="Consolas" w:hAnsi="Consolas" w:eastAsia="Yu Gothic"/>
          <w:color w:val="1F4D78"/>
          <w:sz w:val="19"/>
          <w:shd w:fill="F2F3F5" w:val="clear"/>
        </w:rPr>
        <w:t>EquipmentInstance</w:t>
      </w:r>
      <w:r>
        <w:rPr>
          <w:rFonts w:ascii="Calibri" w:hAnsi="Calibri" w:eastAsia="Yu Gothic"/>
          <w:b w:val="0"/>
        </w:rPr>
        <w:t xml:space="preserve"> へ同じ可変値を並行保持しない。試作のHUDもcore </w:t>
      </w:r>
      <w:r>
        <w:rPr>
          <w:rFonts w:ascii="Consolas" w:hAnsi="Consolas" w:eastAsia="Yu Gothic"/>
          <w:color w:val="1F4D78"/>
          <w:sz w:val="19"/>
          <w:shd w:fill="F2F3F5" w:val="clear"/>
        </w:rPr>
        <w:t>EquipmentRuntimeState</w:t>
      </w:r>
      <w:r>
        <w:rPr>
          <w:rFonts w:ascii="Calibri" w:hAnsi="Calibri" w:eastAsia="Yu Gothic"/>
          <w:b w:val="0"/>
        </w:rPr>
        <w:t xml:space="preserve"> から読み取る。</w:t>
      </w:r>
    </w:p>
    <w:p>
      <w:pPr>
        <w:widowControl/>
      </w:pPr>
      <w:r>
        <w:rPr>
          <w:rFonts w:ascii="Consolas" w:hAnsi="Consolas" w:eastAsia="Yu Gothic"/>
          <w:color w:val="1F4D78"/>
          <w:sz w:val="19"/>
          <w:shd w:fill="F2F3F5" w:val="clear"/>
        </w:rPr>
        <w:t>resolved_material_job_ref</w:t>
      </w:r>
      <w:r>
        <w:rPr>
          <w:rFonts w:ascii="Calibri" w:hAnsi="Calibri" w:eastAsia="Yu Gothic"/>
          <w:b w:val="0"/>
        </w:rPr>
        <w:t xml:space="preserve"> と </w:t>
      </w:r>
      <w:r>
        <w:rPr>
          <w:rFonts w:ascii="Consolas" w:hAnsi="Consolas" w:eastAsia="Yu Gothic"/>
          <w:color w:val="1F4D78"/>
          <w:sz w:val="19"/>
          <w:shd w:fill="F2F3F5" w:val="clear"/>
        </w:rPr>
        <w:t>resolved_combat_form_ref</w:t>
      </w:r>
      <w:r>
        <w:rPr>
          <w:rFonts w:ascii="Calibri" w:hAnsi="Calibri" w:eastAsia="Yu Gothic"/>
          <w:b w:val="0"/>
        </w:rPr>
        <w:t xml:space="preserve"> はcore装備の参照から生成した読み取り専用キャッシュであり、Actor独自の構成データではない。入力コマンドの検証と </w:t>
      </w:r>
      <w:r>
        <w:rPr>
          <w:rFonts w:ascii="Consolas" w:hAnsi="Consolas" w:eastAsia="Yu Gothic"/>
          <w:color w:val="1F4D78"/>
          <w:sz w:val="19"/>
          <w:shd w:fill="F2F3F5" w:val="clear"/>
        </w:rPr>
        <w:t>MaterialSnapshot</w:t>
      </w:r>
      <w:r>
        <w:rPr>
          <w:rFonts w:ascii="Calibri" w:hAnsi="Calibri" w:eastAsia="Yu Gothic"/>
          <w:b w:val="0"/>
        </w:rPr>
        <w:t xml:space="preserve"> はこの解決結果を使用するが、永続化や個別更新はしない。</w:t>
      </w:r>
    </w:p>
    <w:p>
      <w:pPr>
        <w:pStyle w:val="Heading3"/>
        <w:keepNext/>
      </w:pPr>
      <w:r>
        <w:rPr>
          <w:rFonts w:ascii="Calibri" w:hAnsi="Calibri" w:eastAsia="Yu Gothic"/>
          <w:b/>
        </w:rPr>
        <w:t xml:space="preserve">6.3 </w:t>
      </w:r>
      <w:r>
        <w:rPr>
          <w:rFonts w:ascii="Consolas" w:hAnsi="Consolas" w:eastAsia="Yu Gothic"/>
          <w:color w:val="1F4D78"/>
          <w:sz w:val="19"/>
          <w:shd w:fill="F2F3F5" w:val="clear"/>
        </w:rPr>
        <w:t>EquipmentRuntimeState</w:t>
      </w:r>
    </w:p>
    <w:p>
      <w:pPr>
        <w:widowControl/>
      </w:pPr>
      <w:r>
        <w:rPr>
          <w:rFonts w:ascii="Calibri" w:hAnsi="Calibri" w:eastAsia="Yu Gothic"/>
          <w:b w:val="0"/>
        </w:rPr>
        <w:t xml:space="preserve">永続化候補の </w:t>
      </w:r>
      <w:r>
        <w:rPr>
          <w:rFonts w:ascii="Consolas" w:hAnsi="Consolas" w:eastAsia="Yu Gothic"/>
          <w:color w:val="1F4D78"/>
          <w:sz w:val="19"/>
          <w:shd w:fill="F2F3F5" w:val="clear"/>
        </w:rPr>
        <w:t>EquipmentInstance</w:t>
      </w:r>
      <w:r>
        <w:rPr>
          <w:rFonts w:ascii="Calibri" w:hAnsi="Calibri" w:eastAsia="Yu Gothic"/>
          <w:b w:val="0"/>
        </w:rPr>
        <w:t xml:space="preserve"> から戦闘開始時に作る実行状態。戦闘開始時に値を一度コピーし、戦闘中はこの実行状態だけを更新する。戦闘終了時に永続化が必要な将来段階では、ローカル権威またはサーバー権威が検証済み結果を </w:t>
      </w:r>
      <w:r>
        <w:rPr>
          <w:rFonts w:ascii="Consolas" w:hAnsi="Consolas" w:eastAsia="Yu Gothic"/>
          <w:color w:val="1F4D78"/>
          <w:sz w:val="19"/>
          <w:shd w:fill="F2F3F5" w:val="clear"/>
        </w:rPr>
        <w:t>EquipmentInstance</w:t>
      </w:r>
      <w:r>
        <w:rPr>
          <w:rFonts w:ascii="Calibri" w:hAnsi="Calibri" w:eastAsia="Yu Gothic"/>
          <w:b w:val="0"/>
        </w:rPr>
        <w:t xml:space="preserve"> へ一度だけコミットする。最小試作では永続コミットを行わず、リトライ時に初期値から再生成してよい。</w:t>
      </w:r>
    </w:p>
    <w:p>
      <w:pPr>
        <w:pStyle w:val="MFOCode"/>
        <w:shd w:fill="F2F3F5" w:val="clear"/>
        <w:pBdr>
          <w:left w:val="single" w:sz="14" w:space="8" w:color="D5DAE0"/>
        </w:pBdr>
      </w:pPr>
      <w:r>
        <w:rPr>
          <w:rFonts w:ascii="Consolas" w:hAnsi="Consolas" w:eastAsia="Yu Gothic"/>
          <w:color w:val="222222"/>
          <w:sz w:val="17"/>
        </w:rPr>
        <w:t>equipment_instance_ref</w:t>
        <w:br/>
        <w:t>integrity_current</w:t>
        <w:br/>
        <w:t>deformation</w:t>
        <w:br/>
        <w:t>temperature</w:t>
        <w:br/>
        <w:t>heat_status</w:t>
        <w:br/>
        <w:t>burn_curse_status</w:t>
        <w:br/>
        <w:t>processing_state</w:t>
        <w:br/>
        <w:t>state_flags</w:t>
      </w:r>
    </w:p>
    <w:p>
      <w:pPr>
        <w:widowControl/>
      </w:pPr>
      <w:r>
        <w:rPr>
          <w:rFonts w:ascii="Consolas" w:hAnsi="Consolas" w:eastAsia="Yu Gothic"/>
          <w:color w:val="1F4D78"/>
          <w:sz w:val="19"/>
          <w:shd w:fill="F2F3F5" w:val="clear"/>
        </w:rPr>
        <w:t>heat_status</w:t>
      </w:r>
      <w:r>
        <w:rPr>
          <w:rFonts w:ascii="Calibri" w:hAnsi="Calibri" w:eastAsia="Yu Gothic"/>
          <w:b w:val="0"/>
        </w:rPr>
        <w:t xml:space="preserve"> と </w:t>
      </w:r>
      <w:r>
        <w:rPr>
          <w:rFonts w:ascii="Consolas" w:hAnsi="Consolas" w:eastAsia="Yu Gothic"/>
          <w:color w:val="1F4D78"/>
          <w:sz w:val="19"/>
          <w:shd w:fill="F2F3F5" w:val="clear"/>
        </w:rPr>
        <w:t>burn_curse_status</w:t>
      </w:r>
      <w:r>
        <w:rPr>
          <w:rFonts w:ascii="Calibri" w:hAnsi="Calibri" w:eastAsia="Yu Gothic"/>
          <w:b w:val="0"/>
        </w:rPr>
        <w:t xml:space="preserve"> は別々に更新し、抵抗値も別々に参照する。</w:t>
      </w:r>
    </w:p>
    <w:p>
      <w:pPr>
        <w:widowControl/>
      </w:pPr>
      <w:r>
        <w:rPr>
          <w:rFonts w:ascii="Calibri" w:hAnsi="Calibri" w:eastAsia="Yu Gothic"/>
          <w:b w:val="0"/>
        </w:rPr>
        <w:t xml:space="preserve">最小試作の </w:t>
      </w:r>
      <w:r>
        <w:rPr>
          <w:rFonts w:ascii="Consolas" w:hAnsi="Consolas" w:eastAsia="Yu Gothic"/>
          <w:color w:val="1F4D78"/>
          <w:sz w:val="19"/>
          <w:shd w:fill="F2F3F5" w:val="clear"/>
        </w:rPr>
        <w:t>EquipmentRuntimeState</w:t>
      </w:r>
      <w:r>
        <w:rPr>
          <w:rFonts w:ascii="Calibri" w:hAnsi="Calibri" w:eastAsia="Yu Gothic"/>
          <w:b w:val="0"/>
        </w:rPr>
        <w:t xml:space="preserve"> はcore装備1個についてだけ生成する。</w:t>
      </w:r>
      <w:r>
        <w:rPr>
          <w:rFonts w:ascii="Consolas" w:hAnsi="Consolas" w:eastAsia="Yu Gothic"/>
          <w:color w:val="1F4D78"/>
          <w:sz w:val="19"/>
          <w:shd w:fill="F2F3F5" w:val="clear"/>
        </w:rPr>
        <w:t>processing_history</w:t>
      </w:r>
      <w:r>
        <w:rPr>
          <w:rFonts w:ascii="Calibri" w:hAnsi="Calibri" w:eastAsia="Yu Gothic"/>
          <w:b w:val="0"/>
        </w:rPr>
        <w:t>、</w:t>
      </w:r>
      <w:r>
        <w:rPr>
          <w:rFonts w:ascii="Consolas" w:hAnsi="Consolas" w:eastAsia="Yu Gothic"/>
          <w:color w:val="1F4D78"/>
          <w:sz w:val="19"/>
          <w:shd w:fill="F2F3F5" w:val="clear"/>
        </w:rPr>
        <w:t>fatigue_history</w:t>
      </w:r>
      <w:r>
        <w:rPr>
          <w:rFonts w:ascii="Calibri" w:hAnsi="Calibri" w:eastAsia="Yu Gothic"/>
          <w:b w:val="0"/>
        </w:rPr>
        <w:t>、</w:t>
      </w:r>
      <w:r>
        <w:rPr>
          <w:rFonts w:ascii="Consolas" w:hAnsi="Consolas" w:eastAsia="Yu Gothic"/>
          <w:color w:val="1F4D78"/>
          <w:sz w:val="19"/>
          <w:shd w:fill="F2F3F5" w:val="clear"/>
        </w:rPr>
        <w:t>instance_skill_tree_state</w:t>
      </w:r>
      <w:r>
        <w:rPr>
          <w:rFonts w:ascii="Calibri" w:hAnsi="Calibri" w:eastAsia="Yu Gothic"/>
          <w:b w:val="0"/>
        </w:rPr>
        <w:t>、</w:t>
      </w:r>
      <w:r>
        <w:rPr>
          <w:rFonts w:ascii="Consolas" w:hAnsi="Consolas" w:eastAsia="Yu Gothic"/>
          <w:color w:val="1F4D78"/>
          <w:sz w:val="19"/>
          <w:shd w:fill="F2F3F5" w:val="clear"/>
        </w:rPr>
        <w:t>fatigue_accumulator</w:t>
      </w:r>
      <w:r>
        <w:rPr>
          <w:rFonts w:ascii="Calibri" w:hAnsi="Calibri" w:eastAsia="Yu Gothic"/>
          <w:b w:val="0"/>
        </w:rPr>
        <w:t>、</w:t>
      </w:r>
      <w:r>
        <w:rPr>
          <w:rFonts w:ascii="Consolas" w:hAnsi="Consolas" w:eastAsia="Yu Gothic"/>
          <w:color w:val="1F4D78"/>
          <w:sz w:val="19"/>
          <w:shd w:fill="F2F3F5" w:val="clear"/>
        </w:rPr>
        <w:t>destroyed</w:t>
      </w:r>
      <w:r>
        <w:rPr>
          <w:rFonts w:ascii="Calibri" w:hAnsi="Calibri" w:eastAsia="Yu Gothic"/>
          <w:b w:val="0"/>
        </w:rPr>
        <w:t xml:space="preserve"> はMVPランタイムへ展開しない。独立した武器・鎧ランタイムや複数装備への損傷分配も作らない。</w:t>
      </w:r>
    </w:p>
    <w:p>
      <w:pPr>
        <w:pStyle w:val="Heading3"/>
        <w:keepNext/>
      </w:pPr>
      <w:r>
        <w:rPr>
          <w:rFonts w:ascii="Calibri" w:hAnsi="Calibri" w:eastAsia="Yu Gothic"/>
          <w:b/>
        </w:rPr>
        <w:t xml:space="preserve">6.4 </w:t>
      </w:r>
      <w:r>
        <w:rPr>
          <w:rFonts w:ascii="Consolas" w:hAnsi="Consolas" w:eastAsia="Yu Gothic"/>
          <w:color w:val="1F4D78"/>
          <w:sz w:val="19"/>
          <w:shd w:fill="F2F3F5" w:val="clear"/>
        </w:rPr>
        <w:t>EnemyRuntimeState</w:t>
      </w:r>
    </w:p>
    <w:p>
      <w:pPr>
        <w:pStyle w:val="MFOCode"/>
        <w:shd w:fill="F2F3F5" w:val="clear"/>
        <w:pBdr>
          <w:left w:val="single" w:sz="14" w:space="8" w:color="D5DAE0"/>
        </w:pBdr>
      </w:pPr>
      <w:r>
        <w:rPr>
          <w:rFonts w:ascii="Consolas" w:hAnsi="Consolas" w:eastAsia="Yu Gothic"/>
          <w:color w:val="222222"/>
          <w:sz w:val="17"/>
        </w:rPr>
        <w:t>entity_id</w:t>
        <w:br/>
        <w:t>integrity</w:t>
        <w:br/>
        <w:t>ai_state</w:t>
        <w:br/>
        <w:t>phase</w:t>
        <w:br/>
        <w:t>target_entity_id</w:t>
        <w:br/>
        <w:t>part_hp[]</w:t>
        <w:br/>
        <w:t>broken_part_bits</w:t>
        <w:br/>
        <w:t>cooldowns[]</w:t>
        <w:br/>
        <w:t>aggregated_statuses</w:t>
        <w:br/>
        <w:t>state_flags</w:t>
      </w:r>
    </w:p>
    <w:p>
      <w:pPr>
        <w:pStyle w:val="Heading3"/>
        <w:keepNext/>
      </w:pPr>
      <w:r>
        <w:rPr>
          <w:rFonts w:ascii="Calibri" w:hAnsi="Calibri" w:eastAsia="Yu Gothic"/>
          <w:b/>
        </w:rPr>
        <w:t xml:space="preserve">6.5 </w:t>
      </w:r>
      <w:r>
        <w:rPr>
          <w:rFonts w:ascii="Consolas" w:hAnsi="Consolas" w:eastAsia="Yu Gothic"/>
          <w:color w:val="1F4D78"/>
          <w:sz w:val="19"/>
          <w:shd w:fill="F2F3F5" w:val="clear"/>
        </w:rPr>
        <w:t>HitQueryRuntime</w:t>
      </w:r>
    </w:p>
    <w:p>
      <w:pPr>
        <w:pStyle w:val="MFOCode"/>
        <w:shd w:fill="F2F3F5" w:val="clear"/>
        <w:pBdr>
          <w:left w:val="single" w:sz="14" w:space="8" w:color="D5DAE0"/>
        </w:pBdr>
      </w:pPr>
      <w:r>
        <w:rPr>
          <w:rFonts w:ascii="Consolas" w:hAnsi="Consolas" w:eastAsia="Yu Gothic"/>
          <w:color w:val="222222"/>
          <w:sz w:val="17"/>
        </w:rPr>
        <w:t>query_id</w:t>
        <w:br/>
        <w:t>owner_entity_id</w:t>
        <w:br/>
        <w:t>action_id</w:t>
        <w:br/>
        <w:t>shape</w:t>
        <w:br/>
        <w:t>start_tick</w:t>
        <w:br/>
        <w:t>end_tick</w:t>
        <w:br/>
        <w:t>target_filter</w:t>
        <w:br/>
        <w:t>already_hit_ids</w:t>
        <w:br/>
        <w:t>priority</w:t>
        <w:br/>
        <w:t>reservation_class</w:t>
        <w:br/>
        <w:t>merge_group_id</w:t>
      </w:r>
    </w:p>
    <w:p>
      <w:pPr>
        <w:spacing w:after="80" w:line="300" w:lineRule="auto"/>
        <w:widowControl/>
        <w:numPr>
          <w:ilvl w:val="0"/>
          <w:numId w:val="71"/>
        </w:numPr>
      </w:pPr>
      <w:r>
        <w:rPr>
          <w:rFonts w:ascii="Calibri" w:hAnsi="Calibri" w:eastAsia="Yu Gothic"/>
          <w:b w:val="0"/>
        </w:rPr>
        <w:t>円、カプセル、矩形、扇形など少数の形状だけを使う。</w:t>
      </w:r>
    </w:p>
    <w:p>
      <w:pPr>
        <w:spacing w:after="80" w:line="300" w:lineRule="auto"/>
        <w:widowControl/>
        <w:numPr>
          <w:ilvl w:val="0"/>
          <w:numId w:val="71"/>
        </w:numPr>
      </w:pPr>
      <w:r>
        <w:rPr>
          <w:rFonts w:ascii="Calibri" w:hAnsi="Calibri" w:eastAsia="Yu Gothic"/>
          <w:b w:val="0"/>
        </w:rPr>
        <w:t>プールから取得し、終了時に返却する。</w:t>
      </w:r>
    </w:p>
    <w:p>
      <w:pPr>
        <w:spacing w:after="80" w:line="300" w:lineRule="auto"/>
        <w:widowControl/>
        <w:numPr>
          <w:ilvl w:val="0"/>
          <w:numId w:val="71"/>
        </w:numPr>
      </w:pPr>
      <w:r>
        <w:rPr>
          <w:rFonts w:ascii="Calibri" w:hAnsi="Calibri" w:eastAsia="Yu Gothic"/>
          <w:b w:val="0"/>
        </w:rPr>
        <w:t xml:space="preserve">同一アクションの意図しない多重命中を </w:t>
      </w:r>
      <w:r>
        <w:rPr>
          <w:rFonts w:ascii="Consolas" w:hAnsi="Consolas" w:eastAsia="Yu Gothic"/>
          <w:color w:val="1F4D78"/>
          <w:sz w:val="19"/>
          <w:shd w:fill="F2F3F5" w:val="clear"/>
        </w:rPr>
        <w:t>already_hit_ids</w:t>
      </w:r>
      <w:r>
        <w:rPr>
          <w:rFonts w:ascii="Calibri" w:hAnsi="Calibri" w:eastAsia="Yu Gothic"/>
          <w:b w:val="0"/>
        </w:rPr>
        <w:t xml:space="preserve"> で防ぐ。</w:t>
      </w:r>
    </w:p>
    <w:p>
      <w:pPr>
        <w:spacing w:after="80" w:line="300" w:lineRule="auto"/>
        <w:widowControl/>
        <w:numPr>
          <w:ilvl w:val="0"/>
          <w:numId w:val="71"/>
        </w:numPr>
      </w:pPr>
      <w:r>
        <w:rPr>
          <w:rFonts w:ascii="Calibri" w:hAnsi="Calibri" w:eastAsia="Yu Gothic"/>
          <w:b w:val="0"/>
        </w:rPr>
        <w:t>プレイヤー操作由来の重要判定には予約枠を確保し、装飾・低優先度判定がその枠を消費できないようにする。</w:t>
      </w:r>
    </w:p>
    <w:p>
      <w:pPr>
        <w:spacing w:after="80" w:line="300" w:lineRule="auto"/>
        <w:widowControl/>
        <w:numPr>
          <w:ilvl w:val="0"/>
          <w:numId w:val="71"/>
        </w:numPr>
      </w:pPr>
      <w:r>
        <w:rPr>
          <w:rFonts w:ascii="Calibri" w:hAnsi="Calibri" w:eastAsia="Yu Gothic"/>
          <w:b w:val="0"/>
        </w:rPr>
        <w:t xml:space="preserve">同じ所有者・作用・時間帯・範囲として扱える判定は </w:t>
      </w:r>
      <w:r>
        <w:rPr>
          <w:rFonts w:ascii="Consolas" w:hAnsi="Consolas" w:eastAsia="Yu Gothic"/>
          <w:color w:val="1F4D78"/>
          <w:sz w:val="19"/>
          <w:shd w:fill="F2F3F5" w:val="clear"/>
        </w:rPr>
        <w:t>merge_group_id</w:t>
      </w:r>
      <w:r>
        <w:rPr>
          <w:rFonts w:ascii="Calibri" w:hAnsi="Calibri" w:eastAsia="Yu Gothic"/>
          <w:b w:val="0"/>
        </w:rPr>
        <w:t xml:space="preserve"> で一つへ統合する。</w:t>
      </w:r>
    </w:p>
    <w:p>
      <w:pPr>
        <w:spacing w:after="80" w:line="300" w:lineRule="auto"/>
        <w:widowControl/>
        <w:numPr>
          <w:ilvl w:val="0"/>
          <w:numId w:val="71"/>
        </w:numPr>
      </w:pPr>
      <w:r>
        <w:rPr>
          <w:rFonts w:ascii="Calibri" w:hAnsi="Calibri" w:eastAsia="Yu Gothic"/>
          <w:b w:val="0"/>
        </w:rPr>
        <w:t>技ごとの最大同時判定数を定義時に制限し、想定同時実行の最悪ケースが予算を超えるコンテンツは読み込み・ビルド検証で失敗させる。</w:t>
      </w:r>
    </w:p>
    <w:p>
      <w:pPr>
        <w:spacing w:after="80" w:line="300" w:lineRule="auto"/>
        <w:widowControl/>
        <w:numPr>
          <w:ilvl w:val="0"/>
          <w:numId w:val="71"/>
        </w:numPr>
      </w:pPr>
      <w:r>
        <w:rPr>
          <w:rFonts w:ascii="Calibri" w:hAnsi="Calibri" w:eastAsia="Yu Gothic"/>
          <w:b w:val="0"/>
        </w:rPr>
        <w:t>ランタイム飽和は開発エラーとして記録・可視化する。受理済みのプレイヤー技を不発にしたり、効果を出さずに資源だけ消費したりしない。</w:t>
      </w:r>
    </w:p>
    <w:p>
      <w:pPr>
        <w:spacing w:after="80" w:line="300" w:lineRule="auto"/>
        <w:widowControl/>
        <w:numPr>
          <w:ilvl w:val="0"/>
          <w:numId w:val="71"/>
        </w:numPr>
      </w:pPr>
      <w:r>
        <w:rPr>
          <w:rFonts w:ascii="Calibri" w:hAnsi="Calibri" w:eastAsia="Yu Gothic"/>
          <w:b w:val="0"/>
        </w:rPr>
        <w:t xml:space="preserve">視覚だけの弾、火花、破片は </w:t>
      </w:r>
      <w:r>
        <w:rPr>
          <w:rFonts w:ascii="Consolas" w:hAnsi="Consolas" w:eastAsia="Yu Gothic"/>
          <w:color w:val="1F4D78"/>
          <w:sz w:val="19"/>
          <w:shd w:fill="F2F3F5" w:val="clear"/>
        </w:rPr>
        <w:t>HitQueryRuntime</w:t>
      </w:r>
      <w:r>
        <w:rPr>
          <w:rFonts w:ascii="Calibri" w:hAnsi="Calibri" w:eastAsia="Yu Gothic"/>
          <w:b w:val="0"/>
        </w:rPr>
        <w:t xml:space="preserve"> を消費しない。</w:t>
      </w:r>
    </w:p>
    <w:p>
      <w:pPr>
        <w:pStyle w:val="Heading3"/>
        <w:keepNext/>
      </w:pPr>
      <w:r>
        <w:rPr>
          <w:rFonts w:ascii="Calibri" w:hAnsi="Calibri" w:eastAsia="Yu Gothic"/>
          <w:b/>
        </w:rPr>
        <w:t xml:space="preserve">6.6 </w:t>
      </w:r>
      <w:r>
        <w:rPr>
          <w:rFonts w:ascii="Consolas" w:hAnsi="Consolas" w:eastAsia="Yu Gothic"/>
          <w:color w:val="1F4D78"/>
          <w:sz w:val="19"/>
          <w:shd w:fill="F2F3F5" w:val="clear"/>
        </w:rPr>
        <w:t>CorpseRuntimeState</w:t>
      </w:r>
    </w:p>
    <w:p>
      <w:pPr>
        <w:pStyle w:val="MFOCode"/>
        <w:shd w:fill="F2F3F5" w:val="clear"/>
        <w:pBdr>
          <w:left w:val="single" w:sz="14" w:space="8" w:color="D5DAE0"/>
        </w:pBdr>
      </w:pPr>
      <w:r>
        <w:rPr>
          <w:rFonts w:ascii="Consolas" w:hAnsi="Consolas" w:eastAsia="Yu Gothic"/>
          <w:color w:val="222222"/>
          <w:sz w:val="17"/>
        </w:rPr>
        <w:t>source_enemy_id</w:t>
        <w:br/>
        <w:t>broken_part_bits</w:t>
        <w:br/>
        <w:t>remaining_carves</w:t>
        <w:br/>
        <w:t>loot_seed</w:t>
        <w:br/>
        <w:t>despawn_time</w:t>
        <w:br/>
        <w:t>claimed_flags</w:t>
      </w:r>
    </w:p>
    <w:p>
      <w:pPr>
        <w:widowControl/>
      </w:pPr>
      <w:r>
        <w:rPr>
          <w:rFonts w:ascii="Calibri" w:hAnsi="Calibri" w:eastAsia="Yu Gothic"/>
          <w:b w:val="0"/>
        </w:rPr>
        <w:t>死体内へ物理アイテムを大量生成せず、必要なフラグと報酬表だけを保持する。</w:t>
      </w:r>
    </w:p>
    <w:p>
      <w:pPr>
        <w:pStyle w:val="Heading2"/>
        <w:keepNext/>
      </w:pPr>
      <w:r>
        <w:rPr>
          <w:rFonts w:ascii="Calibri" w:hAnsi="Calibri" w:eastAsia="Yu Gothic"/>
          <w:b/>
        </w:rPr>
        <w:t>7. コマンドとイベント</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（Heat/BurnCurseと装備損傷イベントの分離）、</w:t>
      </w:r>
      <w:r>
        <w:rPr>
          <w:rFonts w:ascii="Consolas" w:hAnsi="Consolas" w:eastAsia="Yu Gothic"/>
          <w:color w:val="1F4D78"/>
          <w:sz w:val="19"/>
          <w:shd w:fill="F2F3F5" w:val="clear"/>
        </w:rPr>
        <w:t>codex_recommendation</w:t>
      </w:r>
      <w:r>
        <w:rPr>
          <w:rFonts w:ascii="Calibri" w:hAnsi="Calibri" w:eastAsia="Yu Gothic"/>
          <w:b w:val="0"/>
          <w:sz w:val="19"/>
        </w:rPr>
        <w:t>（コマンド／イベント境界）</w:t>
      </w:r>
    </w:p>
    <w:p>
      <w:pPr>
        <w:pStyle w:val="Heading3"/>
        <w:keepNext/>
      </w:pPr>
      <w:r>
        <w:rPr>
          <w:rFonts w:ascii="Calibri" w:hAnsi="Calibri" w:eastAsia="Yu Gothic"/>
          <w:b/>
        </w:rPr>
        <w:t xml:space="preserve">7.1 </w:t>
      </w:r>
      <w:r>
        <w:rPr>
          <w:rFonts w:ascii="Consolas" w:hAnsi="Consolas" w:eastAsia="Yu Gothic"/>
          <w:color w:val="1F4D78"/>
          <w:sz w:val="19"/>
          <w:shd w:fill="F2F3F5" w:val="clear"/>
        </w:rPr>
        <w:t>InputCommand</w:t>
      </w:r>
    </w:p>
    <w:p>
      <w:pPr>
        <w:pStyle w:val="MFOCode"/>
        <w:shd w:fill="F2F3F5" w:val="clear"/>
        <w:pBdr>
          <w:left w:val="single" w:sz="14" w:space="8" w:color="D5DAE0"/>
        </w:pBdr>
      </w:pPr>
      <w:r>
        <w:rPr>
          <w:rFonts w:ascii="Consolas" w:hAnsi="Consolas" w:eastAsia="Yu Gothic"/>
          <w:color w:val="222222"/>
          <w:sz w:val="17"/>
        </w:rPr>
        <w:t>sequence</w:t>
        <w:br/>
        <w:t>simulation_tick</w:t>
        <w:br/>
        <w:t>move_vector</w:t>
        <w:br/>
        <w:t>aim_vector</w:t>
        <w:br/>
        <w:t>action_id</w:t>
        <w:br/>
        <w:t>target_entity_id</w:t>
        <w:br/>
        <w:t>target_part_id</w:t>
      </w:r>
    </w:p>
    <w:p>
      <w:pPr>
        <w:widowControl/>
      </w:pPr>
      <w:r>
        <w:rPr>
          <w:rFonts w:ascii="Consolas" w:hAnsi="Consolas" w:eastAsia="Yu Gothic"/>
          <w:color w:val="1F4D78"/>
          <w:sz w:val="19"/>
          <w:shd w:fill="F2F3F5" w:val="clear"/>
        </w:rPr>
        <w:t>action_id</w:t>
      </w:r>
      <w:r>
        <w:rPr>
          <w:rFonts w:ascii="Calibri" w:hAnsi="Calibri" w:eastAsia="Yu Gothic"/>
          <w:b w:val="0"/>
        </w:rPr>
        <w:t xml:space="preserve"> は要求であり、ローカル権威シミュレーションが現在の </w:t>
      </w:r>
      <w:r>
        <w:rPr>
          <w:rFonts w:ascii="Consolas" w:hAnsi="Consolas" w:eastAsia="Yu Gothic"/>
          <w:color w:val="1F4D78"/>
          <w:sz w:val="19"/>
          <w:shd w:fill="F2F3F5" w:val="clear"/>
        </w:rPr>
        <w:t>CombatFormDefinition.action_set_ids[]</w:t>
      </w:r>
      <w:r>
        <w:rPr>
          <w:rFonts w:ascii="Calibri" w:hAnsi="Calibri" w:eastAsia="Yu Gothic"/>
          <w:b w:val="0"/>
        </w:rPr>
        <w:t xml:space="preserve"> に含まれることを検証してから受理する。入力層だけで実行可否を確定しない。</w:t>
      </w:r>
    </w:p>
    <w:p>
      <w:pPr>
        <w:pStyle w:val="Heading3"/>
        <w:keepNext/>
      </w:pPr>
      <w:r>
        <w:rPr>
          <w:rFonts w:ascii="Calibri" w:hAnsi="Calibri" w:eastAsia="Yu Gothic"/>
          <w:b/>
        </w:rPr>
        <w:t xml:space="preserve">7.2 </w:t>
      </w:r>
      <w:r>
        <w:rPr>
          <w:rFonts w:ascii="Consolas" w:hAnsi="Consolas" w:eastAsia="Yu Gothic"/>
          <w:color w:val="1F4D78"/>
          <w:sz w:val="19"/>
          <w:shd w:fill="F2F3F5" w:val="clear"/>
        </w:rPr>
        <w:t>DomainEvent</w:t>
      </w:r>
    </w:p>
    <w:p>
      <w:pPr>
        <w:pStyle w:val="MFOCode"/>
        <w:shd w:fill="F2F3F5" w:val="clear"/>
        <w:pBdr>
          <w:left w:val="single" w:sz="14" w:space="8" w:color="D5DAE0"/>
        </w:pBdr>
      </w:pPr>
      <w:r>
        <w:rPr>
          <w:rFonts w:ascii="Consolas" w:hAnsi="Consolas" w:eastAsia="Yu Gothic"/>
          <w:color w:val="222222"/>
          <w:sz w:val="17"/>
        </w:rPr>
        <w:t>ActionStarted</w:t>
        <w:br/>
        <w:t>HitConfirmed</w:t>
        <w:br/>
        <w:t>DamageApplied</w:t>
        <w:br/>
        <w:t>DeformationChanged</w:t>
        <w:br/>
        <w:t>TemperatureChanged</w:t>
        <w:br/>
        <w:t>BurnCurseApplied</w:t>
        <w:br/>
        <w:t>EquipmentFatigueChanged</w:t>
        <w:br/>
        <w:t>EquipmentDestroyed</w:t>
        <w:br/>
        <w:t>PartBroken</w:t>
        <w:br/>
        <w:t>GimmickStateChanged</w:t>
        <w:br/>
        <w:t>ActorDefeated</w:t>
        <w:br/>
        <w:t>CorpseCreated</w:t>
        <w:br/>
        <w:t>LootGranted</w:t>
      </w:r>
    </w:p>
    <w:p>
      <w:pPr>
        <w:widowControl/>
      </w:pPr>
      <w:r>
        <w:rPr>
          <w:rFonts w:ascii="Calibri" w:hAnsi="Calibri" w:eastAsia="Yu Gothic"/>
          <w:b w:val="0"/>
        </w:rPr>
        <w:t>アニメーション、VFX、SE、UIはイベントを購読する。表示側からHP、部位フラグ、報酬を書き換えない。</w:t>
      </w:r>
    </w:p>
    <w:p>
      <w:pPr>
        <w:widowControl/>
      </w:pPr>
      <w:r>
        <w:rPr>
          <w:rFonts w:ascii="Consolas" w:hAnsi="Consolas" w:eastAsia="Yu Gothic"/>
          <w:color w:val="1F4D78"/>
          <w:sz w:val="19"/>
          <w:shd w:fill="F2F3F5" w:val="clear"/>
        </w:rPr>
        <w:t>EquipmentFatigueChanged</w:t>
      </w:r>
      <w:r>
        <w:rPr>
          <w:rFonts w:ascii="Calibri" w:hAnsi="Calibri" w:eastAsia="Yu Gothic"/>
          <w:b w:val="0"/>
        </w:rPr>
        <w:t xml:space="preserve"> と </w:t>
      </w:r>
      <w:r>
        <w:rPr>
          <w:rFonts w:ascii="Consolas" w:hAnsi="Consolas" w:eastAsia="Yu Gothic"/>
          <w:color w:val="1F4D78"/>
          <w:sz w:val="19"/>
          <w:shd w:fill="F2F3F5" w:val="clear"/>
        </w:rPr>
        <w:t>EquipmentDestroyed</w:t>
      </w:r>
      <w:r>
        <w:rPr>
          <w:rFonts w:ascii="Calibri" w:hAnsi="Calibri" w:eastAsia="Yu Gothic"/>
          <w:b w:val="0"/>
        </w:rPr>
        <w:t xml:space="preserve"> は将来予約イベント名である。最小試作ではイベント型の実装、生成、キュー投入、保存、購読、UI表示を行わない。core装備の </w:t>
      </w:r>
      <w:r>
        <w:rPr>
          <w:rFonts w:ascii="Consolas" w:hAnsi="Consolas" w:eastAsia="Yu Gothic"/>
          <w:color w:val="1F4D78"/>
          <w:sz w:val="19"/>
          <w:shd w:fill="F2F3F5" w:val="clear"/>
        </w:rPr>
        <w:t>Integrity == 0</w:t>
      </w:r>
      <w:r>
        <w:rPr>
          <w:rFonts w:ascii="Calibri" w:hAnsi="Calibri" w:eastAsia="Yu Gothic"/>
          <w:b w:val="0"/>
        </w:rPr>
        <w:t xml:space="preserve"> では </w:t>
      </w:r>
      <w:r>
        <w:rPr>
          <w:rFonts w:ascii="Consolas" w:hAnsi="Consolas" w:eastAsia="Yu Gothic"/>
          <w:color w:val="1F4D78"/>
          <w:sz w:val="19"/>
          <w:shd w:fill="F2F3F5" w:val="clear"/>
        </w:rPr>
        <w:t>ActorDefeated</w:t>
      </w:r>
      <w:r>
        <w:rPr>
          <w:rFonts w:ascii="Calibri" w:hAnsi="Calibri" w:eastAsia="Yu Gothic"/>
          <w:b w:val="0"/>
        </w:rPr>
        <w:t xml:space="preserve"> だけを発行し、</w:t>
      </w:r>
      <w:r>
        <w:rPr>
          <w:rFonts w:ascii="Consolas" w:hAnsi="Consolas" w:eastAsia="Yu Gothic"/>
          <w:color w:val="1F4D78"/>
          <w:sz w:val="19"/>
          <w:shd w:fill="F2F3F5" w:val="clear"/>
        </w:rPr>
        <w:t>EquipmentDestroyed</w:t>
      </w:r>
      <w:r>
        <w:rPr>
          <w:rFonts w:ascii="Calibri" w:hAnsi="Calibri" w:eastAsia="Yu Gothic"/>
          <w:b w:val="0"/>
        </w:rPr>
        <w:t xml:space="preserve"> へ読み替えない。</w:t>
      </w:r>
    </w:p>
    <w:p>
      <w:pPr>
        <w:pStyle w:val="Heading2"/>
        <w:keepNext/>
      </w:pPr>
      <w:r>
        <w:rPr>
          <w:rFonts w:ascii="Calibri" w:hAnsi="Calibri" w:eastAsia="Yu Gothic"/>
          <w:b/>
        </w:rPr>
        <w:t>8. 更新頻度</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p>
    <w:p>
      <w:pPr>
        <w:spacing w:after="80" w:line="300" w:lineRule="auto"/>
        <w:widowControl/>
        <w:numPr>
          <w:ilvl w:val="0"/>
          <w:numId w:val="72"/>
        </w:numPr>
      </w:pPr>
      <w:r>
        <w:rPr>
          <w:rFonts w:ascii="Calibri" w:hAnsi="Calibri" w:eastAsia="Yu Gothic"/>
          <w:b w:val="0"/>
        </w:rPr>
        <w:t>入力、近距離移動、重要な当たり判定はシミュレーション更新で処理する。</w:t>
      </w:r>
    </w:p>
    <w:p>
      <w:pPr>
        <w:spacing w:after="80" w:line="300" w:lineRule="auto"/>
        <w:widowControl/>
        <w:numPr>
          <w:ilvl w:val="0"/>
          <w:numId w:val="72"/>
        </w:numPr>
      </w:pPr>
      <w:r>
        <w:rPr>
          <w:rFonts w:ascii="Calibri" w:hAnsi="Calibri" w:eastAsia="Yu Gothic"/>
          <w:b w:val="0"/>
        </w:rPr>
        <w:t>温度・腐食は毎秒2～5回の独立スケジューラで集約更新する。</w:t>
      </w:r>
    </w:p>
    <w:p>
      <w:pPr>
        <w:spacing w:after="80" w:line="300" w:lineRule="auto"/>
        <w:widowControl/>
        <w:numPr>
          <w:ilvl w:val="0"/>
          <w:numId w:val="72"/>
        </w:numPr>
      </w:pPr>
      <w:r>
        <w:rPr>
          <w:rFonts w:ascii="Calibri" w:hAnsi="Calibri" w:eastAsia="Yu Gothic"/>
          <w:b w:val="0"/>
        </w:rPr>
        <w:t>遠距離キャラクターの表示更新は毎秒5回以下とし、表示側で補間する。</w:t>
      </w:r>
    </w:p>
    <w:p>
      <w:pPr>
        <w:spacing w:after="80" w:line="300" w:lineRule="auto"/>
        <w:widowControl/>
        <w:numPr>
          <w:ilvl w:val="0"/>
          <w:numId w:val="72"/>
        </w:numPr>
      </w:pPr>
      <w:r>
        <w:rPr>
          <w:rFonts w:ascii="Calibri" w:hAnsi="Calibri" w:eastAsia="Yu Gothic"/>
          <w:b w:val="0"/>
        </w:rPr>
        <w:t>VFXは描画更新してよいが、戦闘結果を決定しない。</w:t>
      </w:r>
    </w:p>
    <w:p>
      <w:pPr>
        <w:pStyle w:val="Heading2"/>
        <w:keepNext/>
      </w:pPr>
      <w:r>
        <w:rPr>
          <w:rFonts w:ascii="Calibri" w:hAnsi="Calibri" w:eastAsia="Yu Gothic"/>
          <w:b/>
        </w:rPr>
        <w:t>9. データ検証</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（予約枠・優先度・統合・設計時検証）、</w:t>
      </w:r>
      <w:r>
        <w:rPr>
          <w:rFonts w:ascii="Consolas" w:hAnsi="Consolas" w:eastAsia="Yu Gothic"/>
          <w:color w:val="1F4D78"/>
          <w:sz w:val="19"/>
          <w:shd w:fill="F2F3F5" w:val="clear"/>
        </w:rPr>
        <w:t>assistant_proposal</w:t>
      </w:r>
      <w:r>
        <w:rPr>
          <w:rFonts w:ascii="Calibri" w:hAnsi="Calibri" w:eastAsia="Yu Gothic"/>
          <w:b w:val="0"/>
          <w:sz w:val="19"/>
        </w:rPr>
        <w:t>（既存検証項目）</w:t>
      </w:r>
    </w:p>
    <w:p>
      <w:pPr>
        <w:widowControl/>
      </w:pPr>
      <w:r>
        <w:rPr>
          <w:rFonts w:ascii="Calibri" w:hAnsi="Calibri" w:eastAsia="Yu Gothic"/>
          <w:b w:val="0"/>
        </w:rPr>
        <w:t>読み込み時に最低限、次を検証する。</w:t>
      </w:r>
    </w:p>
    <w:p>
      <w:pPr>
        <w:spacing w:after="80" w:line="300" w:lineRule="auto"/>
        <w:widowControl/>
        <w:numPr>
          <w:ilvl w:val="0"/>
          <w:numId w:val="73"/>
        </w:numPr>
      </w:pPr>
      <w:r>
        <w:rPr>
          <w:rFonts w:ascii="Calibri" w:hAnsi="Calibri" w:eastAsia="Yu Gothic"/>
          <w:b w:val="0"/>
        </w:rPr>
        <w:t>IDの一意性</w:t>
      </w:r>
    </w:p>
    <w:p>
      <w:pPr>
        <w:spacing w:after="80" w:line="300" w:lineRule="auto"/>
        <w:widowControl/>
        <w:numPr>
          <w:ilvl w:val="0"/>
          <w:numId w:val="73"/>
        </w:numPr>
      </w:pPr>
      <w:r>
        <w:rPr>
          <w:rFonts w:ascii="Calibri" w:hAnsi="Calibri" w:eastAsia="Yu Gothic"/>
          <w:b w:val="0"/>
        </w:rPr>
        <w:t>参照先IDの存在</w:t>
      </w:r>
    </w:p>
    <w:p>
      <w:pPr>
        <w:spacing w:after="80" w:line="300" w:lineRule="auto"/>
        <w:widowControl/>
        <w:numPr>
          <w:ilvl w:val="0"/>
          <w:numId w:val="73"/>
        </w:numPr>
      </w:pPr>
      <w:r>
        <w:rPr>
          <w:rFonts w:ascii="Calibri" w:hAnsi="Calibri" w:eastAsia="Yu Gothic"/>
          <w:b w:val="0"/>
        </w:rPr>
        <w:t>大型敵の部位数が7以下</w:t>
      </w:r>
    </w:p>
    <w:p>
      <w:pPr>
        <w:spacing w:after="80" w:line="300" w:lineRule="auto"/>
        <w:widowControl/>
        <w:numPr>
          <w:ilvl w:val="0"/>
          <w:numId w:val="73"/>
        </w:numPr>
      </w:pPr>
      <w:r>
        <w:rPr>
          <w:rFonts w:ascii="Consolas" w:hAnsi="Consolas" w:eastAsia="Yu Gothic"/>
          <w:color w:val="1F4D78"/>
          <w:sz w:val="19"/>
          <w:shd w:fill="F2F3F5" w:val="clear"/>
        </w:rPr>
        <w:t>MaterialJob</w:t>
      </w:r>
      <w:r>
        <w:rPr>
          <w:rFonts w:ascii="Calibri" w:hAnsi="Calibri" w:eastAsia="Yu Gothic"/>
          <w:b w:val="0"/>
        </w:rPr>
        <w:t>、</w:t>
      </w:r>
      <w:r>
        <w:rPr>
          <w:rFonts w:ascii="Consolas" w:hAnsi="Consolas" w:eastAsia="Yu Gothic"/>
          <w:color w:val="1F4D78"/>
          <w:sz w:val="19"/>
          <w:shd w:fill="F2F3F5" w:val="clear"/>
        </w:rPr>
        <w:t>CombatForm</w:t>
      </w:r>
      <w:r>
        <w:rPr>
          <w:rFonts w:ascii="Calibri" w:hAnsi="Calibri" w:eastAsia="Yu Gothic"/>
          <w:b w:val="0"/>
        </w:rPr>
        <w:t>、</w:t>
      </w:r>
      <w:r>
        <w:rPr>
          <w:rFonts w:ascii="Consolas" w:hAnsi="Consolas" w:eastAsia="Yu Gothic"/>
          <w:color w:val="1F4D78"/>
          <w:sz w:val="19"/>
          <w:shd w:fill="F2F3F5" w:val="clear"/>
        </w:rPr>
        <w:t>EquipmentInstance</w:t>
      </w:r>
      <w:r>
        <w:rPr>
          <w:rFonts w:ascii="Calibri" w:hAnsi="Calibri" w:eastAsia="Yu Gothic"/>
          <w:b w:val="0"/>
        </w:rPr>
        <w:t xml:space="preserve"> の参照関係が有効</w:t>
      </w:r>
    </w:p>
    <w:p>
      <w:pPr>
        <w:spacing w:after="80" w:line="300" w:lineRule="auto"/>
        <w:widowControl/>
        <w:numPr>
          <w:ilvl w:val="0"/>
          <w:numId w:val="73"/>
        </w:numPr>
      </w:pPr>
      <w:r>
        <w:rPr>
          <w:rFonts w:ascii="Consolas" w:hAnsi="Consolas" w:eastAsia="Yu Gothic"/>
          <w:color w:val="1F4D78"/>
          <w:sz w:val="19"/>
          <w:shd w:fill="F2F3F5" w:val="clear"/>
        </w:rPr>
        <w:t>EquipmentLoadout</w:t>
      </w:r>
      <w:r>
        <w:rPr>
          <w:rFonts w:ascii="Calibri" w:hAnsi="Calibri" w:eastAsia="Yu Gothic"/>
          <w:b w:val="0"/>
        </w:rPr>
        <w:t xml:space="preserve"> のcore参照が存在し、所有者が一致する</w:t>
      </w:r>
    </w:p>
    <w:p>
      <w:pPr>
        <w:spacing w:after="80" w:line="300" w:lineRule="auto"/>
        <w:widowControl/>
        <w:numPr>
          <w:ilvl w:val="0"/>
          <w:numId w:val="73"/>
        </w:numPr>
      </w:pPr>
      <w:r>
        <w:rPr>
          <w:rFonts w:ascii="Calibri" w:hAnsi="Calibri" w:eastAsia="Yu Gothic"/>
          <w:b w:val="0"/>
        </w:rPr>
        <w:t xml:space="preserve">最小試作では </w:t>
      </w:r>
      <w:r>
        <w:rPr>
          <w:rFonts w:ascii="Consolas" w:hAnsi="Consolas" w:eastAsia="Yu Gothic"/>
          <w:color w:val="1F4D78"/>
          <w:sz w:val="19"/>
          <w:shd w:fill="F2F3F5" w:val="clear"/>
        </w:rPr>
        <w:t>equipment_instance_ids[]</w:t>
      </w:r>
      <w:r>
        <w:rPr>
          <w:rFonts w:ascii="Calibri" w:hAnsi="Calibri" w:eastAsia="Yu Gothic"/>
          <w:b w:val="0"/>
        </w:rPr>
        <w:t xml:space="preserve"> が正確に1件で、その要素が </w:t>
      </w:r>
      <w:r>
        <w:rPr>
          <w:rFonts w:ascii="Consolas" w:hAnsi="Consolas" w:eastAsia="Yu Gothic"/>
          <w:color w:val="1F4D78"/>
          <w:sz w:val="19"/>
          <w:shd w:fill="F2F3F5" w:val="clear"/>
        </w:rPr>
        <w:t>core_equipment_instance_id</w:t>
      </w:r>
      <w:r>
        <w:rPr>
          <w:rFonts w:ascii="Calibri" w:hAnsi="Calibri" w:eastAsia="Yu Gothic"/>
          <w:b w:val="0"/>
        </w:rPr>
        <w:t xml:space="preserve"> と一致する</w:t>
      </w:r>
    </w:p>
    <w:p>
      <w:pPr>
        <w:spacing w:after="80" w:line="300" w:lineRule="auto"/>
        <w:widowControl/>
        <w:numPr>
          <w:ilvl w:val="0"/>
          <w:numId w:val="73"/>
        </w:numPr>
      </w:pPr>
      <w:r>
        <w:rPr>
          <w:rFonts w:ascii="Calibri" w:hAnsi="Calibri" w:eastAsia="Yu Gothic"/>
          <w:b w:val="0"/>
        </w:rPr>
        <w:t xml:space="preserve">core装備の </w:t>
      </w:r>
      <w:r>
        <w:rPr>
          <w:rFonts w:ascii="Consolas" w:hAnsi="Consolas" w:eastAsia="Yu Gothic"/>
          <w:color w:val="1F4D78"/>
          <w:sz w:val="19"/>
          <w:shd w:fill="F2F3F5" w:val="clear"/>
        </w:rPr>
        <w:t>material_job_id</w:t>
      </w:r>
      <w:r>
        <w:rPr>
          <w:rFonts w:ascii="Calibri" w:hAnsi="Calibri" w:eastAsia="Yu Gothic"/>
          <w:b w:val="0"/>
        </w:rPr>
        <w:t xml:space="preserve"> と </w:t>
      </w:r>
      <w:r>
        <w:rPr>
          <w:rFonts w:ascii="Consolas" w:hAnsi="Consolas" w:eastAsia="Yu Gothic"/>
          <w:color w:val="1F4D78"/>
          <w:sz w:val="19"/>
          <w:shd w:fill="F2F3F5" w:val="clear"/>
        </w:rPr>
        <w:t>combat_form_id</w:t>
      </w:r>
      <w:r>
        <w:rPr>
          <w:rFonts w:ascii="Calibri" w:hAnsi="Calibri" w:eastAsia="Yu Gothic"/>
          <w:b w:val="0"/>
        </w:rPr>
        <w:t xml:space="preserve"> が存在し、形状が当該MaterialJobの許可一覧に含まれる</w:t>
      </w:r>
    </w:p>
    <w:p>
      <w:pPr>
        <w:spacing w:after="80" w:line="300" w:lineRule="auto"/>
        <w:widowControl/>
        <w:numPr>
          <w:ilvl w:val="0"/>
          <w:numId w:val="73"/>
        </w:numPr>
      </w:pPr>
      <w:r>
        <w:rPr>
          <w:rFonts w:ascii="Calibri" w:hAnsi="Calibri" w:eastAsia="Yu Gothic"/>
          <w:b w:val="0"/>
        </w:rPr>
        <w:t xml:space="preserve">Actorの読み取り専用 </w:t>
      </w:r>
      <w:r>
        <w:rPr>
          <w:rFonts w:ascii="Consolas" w:hAnsi="Consolas" w:eastAsia="Yu Gothic"/>
          <w:color w:val="1F4D78"/>
          <w:sz w:val="19"/>
          <w:shd w:fill="F2F3F5" w:val="clear"/>
        </w:rPr>
        <w:t>resolved_material_job_ref</w:t>
      </w:r>
      <w:r>
        <w:rPr>
          <w:rFonts w:ascii="Calibri" w:hAnsi="Calibri" w:eastAsia="Yu Gothic"/>
          <w:b w:val="0"/>
        </w:rPr>
        <w:t>／</w:t>
      </w:r>
      <w:r>
        <w:rPr>
          <w:rFonts w:ascii="Consolas" w:hAnsi="Consolas" w:eastAsia="Yu Gothic"/>
          <w:color w:val="1F4D78"/>
          <w:sz w:val="19"/>
          <w:shd w:fill="F2F3F5" w:val="clear"/>
        </w:rPr>
        <w:t>resolved_combat_form_ref</w:t>
      </w:r>
      <w:r>
        <w:rPr>
          <w:rFonts w:ascii="Calibri" w:hAnsi="Calibri" w:eastAsia="Yu Gothic"/>
          <w:b w:val="0"/>
        </w:rPr>
        <w:t xml:space="preserve"> がcore装備からの解決結果と一致する</w:t>
      </w:r>
    </w:p>
    <w:p>
      <w:pPr>
        <w:spacing w:after="80" w:line="300" w:lineRule="auto"/>
        <w:widowControl/>
        <w:numPr>
          <w:ilvl w:val="0"/>
          <w:numId w:val="73"/>
        </w:numPr>
      </w:pPr>
      <w:r>
        <w:rPr>
          <w:rFonts w:ascii="Consolas" w:hAnsi="Consolas" w:eastAsia="Yu Gothic"/>
          <w:color w:val="1F4D78"/>
          <w:sz w:val="19"/>
          <w:shd w:fill="F2F3F5" w:val="clear"/>
        </w:rPr>
        <w:t>CombatFormDefinition.action_set_ids[]</w:t>
      </w:r>
      <w:r>
        <w:rPr>
          <w:rFonts w:ascii="Calibri" w:hAnsi="Calibri" w:eastAsia="Yu Gothic"/>
          <w:b w:val="0"/>
        </w:rPr>
        <w:t xml:space="preserve"> の全参照が存在</w:t>
      </w:r>
    </w:p>
    <w:p>
      <w:pPr>
        <w:spacing w:after="80" w:line="300" w:lineRule="auto"/>
        <w:widowControl/>
        <w:numPr>
          <w:ilvl w:val="0"/>
          <w:numId w:val="73"/>
        </w:numPr>
      </w:pPr>
      <w:r>
        <w:rPr>
          <w:rFonts w:ascii="Calibri" w:hAnsi="Calibri" w:eastAsia="Yu Gothic"/>
          <w:b w:val="0"/>
        </w:rPr>
        <w:t>ステージのギミック数と画面内上限</w:t>
      </w:r>
    </w:p>
    <w:p>
      <w:pPr>
        <w:spacing w:after="80" w:line="300" w:lineRule="auto"/>
        <w:widowControl/>
        <w:numPr>
          <w:ilvl w:val="0"/>
          <w:numId w:val="73"/>
        </w:numPr>
      </w:pPr>
      <w:r>
        <w:rPr>
          <w:rFonts w:ascii="Consolas" w:hAnsi="Consolas" w:eastAsia="Yu Gothic"/>
          <w:color w:val="1F4D78"/>
          <w:sz w:val="19"/>
          <w:shd w:fill="F2F3F5" w:val="clear"/>
        </w:rPr>
        <w:t>PresentationDefinition.light_request</w:t>
      </w:r>
      <w:r>
        <w:rPr>
          <w:rFonts w:ascii="Calibri" w:hAnsi="Calibri" w:eastAsia="Yu Gothic"/>
          <w:b w:val="0"/>
        </w:rPr>
        <w:t xml:space="preserve"> が有効な分類・品質フォールバックを参照する。背景4／戦闘8はデータ拒否上限にせず、負荷試験で同時に成立・計測する</w:t>
      </w:r>
    </w:p>
    <w:p>
      <w:pPr>
        <w:spacing w:after="80" w:line="300" w:lineRule="auto"/>
        <w:widowControl/>
        <w:numPr>
          <w:ilvl w:val="0"/>
          <w:numId w:val="73"/>
        </w:numPr>
      </w:pPr>
      <w:r>
        <w:rPr>
          <w:rFonts w:ascii="Calibri" w:hAnsi="Calibri" w:eastAsia="Yu Gothic"/>
          <w:b w:val="0"/>
        </w:rPr>
        <w:t>行動の時間が負でない</w:t>
      </w:r>
    </w:p>
    <w:p>
      <w:pPr>
        <w:spacing w:after="80" w:line="300" w:lineRule="auto"/>
        <w:widowControl/>
        <w:numPr>
          <w:ilvl w:val="0"/>
          <w:numId w:val="73"/>
        </w:numPr>
      </w:pPr>
      <w:r>
        <w:rPr>
          <w:rFonts w:ascii="Calibri" w:hAnsi="Calibri" w:eastAsia="Yu Gothic"/>
          <w:b w:val="0"/>
        </w:rPr>
        <w:t>効果の循環参照がない</w:t>
      </w:r>
    </w:p>
    <w:p>
      <w:pPr>
        <w:spacing w:after="80" w:line="300" w:lineRule="auto"/>
        <w:widowControl/>
        <w:numPr>
          <w:ilvl w:val="0"/>
          <w:numId w:val="73"/>
        </w:numPr>
      </w:pPr>
      <w:r>
        <w:rPr>
          <w:rFonts w:ascii="Calibri" w:hAnsi="Calibri" w:eastAsia="Yu Gothic"/>
          <w:b w:val="0"/>
        </w:rPr>
        <w:t>報酬表に未知のアイテムがない</w:t>
      </w:r>
    </w:p>
    <w:p>
      <w:pPr>
        <w:spacing w:after="80" w:line="300" w:lineRule="auto"/>
        <w:widowControl/>
        <w:numPr>
          <w:ilvl w:val="0"/>
          <w:numId w:val="73"/>
        </w:numPr>
      </w:pPr>
      <w:r>
        <w:rPr>
          <w:rFonts w:ascii="Calibri" w:hAnsi="Calibri" w:eastAsia="Yu Gothic"/>
          <w:b w:val="0"/>
        </w:rPr>
        <w:t>表現データがなくても代替表示を選べる</w:t>
      </w:r>
    </w:p>
    <w:p>
      <w:pPr>
        <w:spacing w:after="80" w:line="300" w:lineRule="auto"/>
        <w:widowControl/>
        <w:numPr>
          <w:ilvl w:val="0"/>
          <w:numId w:val="73"/>
        </w:numPr>
      </w:pPr>
      <w:r>
        <w:rPr>
          <w:rFonts w:ascii="Calibri" w:hAnsi="Calibri" w:eastAsia="Yu Gothic"/>
          <w:b w:val="0"/>
        </w:rPr>
        <w:t>スキーマバージョンが対応範囲内</w:t>
      </w:r>
    </w:p>
    <w:p>
      <w:pPr>
        <w:spacing w:after="80" w:line="300" w:lineRule="auto"/>
        <w:widowControl/>
        <w:numPr>
          <w:ilvl w:val="0"/>
          <w:numId w:val="73"/>
        </w:numPr>
      </w:pPr>
      <w:r>
        <w:rPr>
          <w:rFonts w:ascii="Calibri" w:hAnsi="Calibri" w:eastAsia="Yu Gothic"/>
          <w:b w:val="0"/>
        </w:rPr>
        <w:t xml:space="preserve">各アクションの </w:t>
      </w:r>
      <w:r>
        <w:rPr>
          <w:rFonts w:ascii="Consolas" w:hAnsi="Consolas" w:eastAsia="Yu Gothic"/>
          <w:color w:val="1F4D78"/>
          <w:sz w:val="19"/>
          <w:shd w:fill="F2F3F5" w:val="clear"/>
        </w:rPr>
        <w:t>max_concurrent_hit_queries</w:t>
      </w:r>
      <w:r>
        <w:rPr>
          <w:rFonts w:ascii="Calibri" w:hAnsi="Calibri" w:eastAsia="Yu Gothic"/>
          <w:b w:val="0"/>
        </w:rPr>
        <w:t xml:space="preserve"> が非負で、予約区分が有効</w:t>
      </w:r>
    </w:p>
    <w:p>
      <w:pPr>
        <w:spacing w:after="80" w:line="300" w:lineRule="auto"/>
        <w:widowControl/>
        <w:numPr>
          <w:ilvl w:val="0"/>
          <w:numId w:val="73"/>
        </w:numPr>
      </w:pPr>
      <w:r>
        <w:rPr>
          <w:rFonts w:ascii="Calibri" w:hAnsi="Calibri" w:eastAsia="Yu Gothic"/>
          <w:b w:val="0"/>
        </w:rPr>
        <w:t>想定同時実行時の重要判定が、コンテンツ組み合わせから事前算出した予約容量内へ収まる</w:t>
      </w:r>
    </w:p>
    <w:p>
      <w:pPr>
        <w:spacing w:after="80" w:line="300" w:lineRule="auto"/>
        <w:widowControl/>
        <w:numPr>
          <w:ilvl w:val="0"/>
          <w:numId w:val="73"/>
        </w:numPr>
      </w:pPr>
      <w:r>
        <w:rPr>
          <w:rFonts w:ascii="Consolas" w:hAnsi="Consolas" w:eastAsia="Yu Gothic"/>
          <w:color w:val="1F4D78"/>
          <w:sz w:val="19"/>
          <w:shd w:fill="F2F3F5" w:val="clear"/>
        </w:rPr>
        <w:t>PrototypeStressTarget</w:t>
      </w:r>
      <w:r>
        <w:rPr>
          <w:rFonts w:ascii="Calibri" w:hAnsi="Calibri" w:eastAsia="Yu Gothic"/>
          <w:b w:val="0"/>
        </w:rPr>
        <w:t xml:space="preserve"> の同時50件を性能試験で成立させられる。50件をコンテンツ定義の拒否上限には使わない</w:t>
      </w:r>
    </w:p>
    <w:p>
      <w:pPr>
        <w:spacing w:after="80" w:line="300" w:lineRule="auto"/>
        <w:widowControl/>
        <w:numPr>
          <w:ilvl w:val="0"/>
          <w:numId w:val="73"/>
        </w:numPr>
      </w:pPr>
      <w:r>
        <w:rPr>
          <w:rFonts w:ascii="Calibri" w:hAnsi="Calibri" w:eastAsia="Yu Gothic"/>
          <w:b w:val="0"/>
        </w:rPr>
        <w:t>統合可能と宣言した判定の作用、対象規則、持続時間が互換</w:t>
      </w:r>
    </w:p>
    <w:p>
      <w:pPr>
        <w:pStyle w:val="Heading2"/>
        <w:keepNext/>
      </w:pPr>
      <w:r>
        <w:rPr>
          <w:rFonts w:ascii="Calibri" w:hAnsi="Calibri" w:eastAsia="Yu Gothic"/>
          <w:b/>
        </w:rPr>
        <w:t>10. 保存範囲</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（5層境界と実装範囲）、</w:t>
      </w:r>
      <w:r>
        <w:rPr>
          <w:rFonts w:ascii="Consolas" w:hAnsi="Consolas" w:eastAsia="Yu Gothic"/>
          <w:color w:val="1F4D78"/>
          <w:sz w:val="19"/>
          <w:shd w:fill="F2F3F5" w:val="clear"/>
        </w:rPr>
        <w:t>assistant_proposal</w:t>
      </w:r>
      <w:r>
        <w:rPr>
          <w:rFonts w:ascii="Calibri" w:hAnsi="Calibri" w:eastAsia="Yu Gothic"/>
          <w:b w:val="0"/>
          <w:sz w:val="19"/>
        </w:rPr>
        <w:t>（既存の試作保存範囲）</w:t>
      </w:r>
    </w:p>
    <w:p>
      <w:pPr>
        <w:widowControl/>
      </w:pPr>
      <w:r>
        <w:rPr>
          <w:rFonts w:ascii="Calibri" w:hAnsi="Calibri" w:eastAsia="Yu Gothic"/>
          <w:b w:val="0"/>
        </w:rPr>
        <w:t>最小試作で保存してよいもの:</w:t>
      </w:r>
    </w:p>
    <w:p>
      <w:pPr>
        <w:spacing w:after="80" w:line="300" w:lineRule="auto"/>
        <w:widowControl/>
        <w:numPr>
          <w:ilvl w:val="0"/>
          <w:numId w:val="74"/>
        </w:numPr>
      </w:pPr>
      <w:r>
        <w:rPr>
          <w:rFonts w:ascii="Calibri" w:hAnsi="Calibri" w:eastAsia="Yu Gothic"/>
          <w:b w:val="0"/>
        </w:rPr>
        <w:t>音量、画質、入力などの最小設定</w:t>
      </w:r>
    </w:p>
    <w:p>
      <w:pPr>
        <w:spacing w:after="80" w:line="300" w:lineRule="auto"/>
        <w:widowControl/>
        <w:numPr>
          <w:ilvl w:val="0"/>
          <w:numId w:val="74"/>
        </w:numPr>
      </w:pPr>
      <w:r>
        <w:rPr>
          <w:rFonts w:ascii="Calibri" w:hAnsi="Calibri" w:eastAsia="Yu Gothic"/>
          <w:b w:val="0"/>
        </w:rPr>
        <w:t>最後に選んだ素材プリセット</w:t>
      </w:r>
    </w:p>
    <w:p>
      <w:pPr>
        <w:spacing w:after="80" w:line="300" w:lineRule="auto"/>
        <w:widowControl/>
        <w:numPr>
          <w:ilvl w:val="0"/>
          <w:numId w:val="74"/>
        </w:numPr>
      </w:pPr>
      <w:r>
        <w:rPr>
          <w:rFonts w:ascii="Calibri" w:hAnsi="Calibri" w:eastAsia="Yu Gothic"/>
          <w:b w:val="0"/>
        </w:rPr>
        <w:t>最後に選んだCombatFormプリセット</w:t>
      </w:r>
    </w:p>
    <w:p>
      <w:pPr>
        <w:spacing w:after="80" w:line="300" w:lineRule="auto"/>
        <w:widowControl/>
        <w:numPr>
          <w:ilvl w:val="0"/>
          <w:numId w:val="74"/>
        </w:numPr>
      </w:pPr>
      <w:r>
        <w:rPr>
          <w:rFonts w:ascii="Calibri" w:hAnsi="Calibri" w:eastAsia="Yu Gothic"/>
          <w:b w:val="0"/>
        </w:rPr>
        <w:t>デバッグ表示の有無</w:t>
      </w:r>
    </w:p>
    <w:p>
      <w:pPr>
        <w:widowControl/>
      </w:pPr>
      <w:r>
        <w:rPr>
          <w:rFonts w:ascii="Calibri" w:hAnsi="Calibri" w:eastAsia="Yu Gothic"/>
          <w:b w:val="0"/>
        </w:rPr>
        <w:t>保存しないもの:</w:t>
      </w:r>
    </w:p>
    <w:p>
      <w:pPr>
        <w:spacing w:after="80" w:line="300" w:lineRule="auto"/>
        <w:widowControl/>
        <w:numPr>
          <w:ilvl w:val="0"/>
          <w:numId w:val="75"/>
        </w:numPr>
      </w:pPr>
      <w:r>
        <w:rPr>
          <w:rFonts w:ascii="Calibri" w:hAnsi="Calibri" w:eastAsia="Yu Gothic"/>
          <w:b w:val="0"/>
        </w:rPr>
        <w:t>永続キャラクター進行</w:t>
      </w:r>
    </w:p>
    <w:p>
      <w:pPr>
        <w:spacing w:after="80" w:line="300" w:lineRule="auto"/>
        <w:widowControl/>
        <w:numPr>
          <w:ilvl w:val="0"/>
          <w:numId w:val="75"/>
        </w:numPr>
      </w:pPr>
      <w:r>
        <w:rPr>
          <w:rFonts w:ascii="Consolas" w:hAnsi="Consolas" w:eastAsia="Yu Gothic"/>
          <w:color w:val="1F4D78"/>
          <w:sz w:val="19"/>
          <w:shd w:fill="F2F3F5" w:val="clear"/>
        </w:rPr>
        <w:t>AvatarIdentity</w:t>
      </w:r>
      <w:r>
        <w:rPr>
          <w:rFonts w:ascii="Calibri" w:hAnsi="Calibri" w:eastAsia="Yu Gothic"/>
          <w:b w:val="0"/>
        </w:rPr>
        <w:t>、</w:t>
      </w:r>
      <w:r>
        <w:rPr>
          <w:rFonts w:ascii="Consolas" w:hAnsi="Consolas" w:eastAsia="Yu Gothic"/>
          <w:color w:val="1F4D78"/>
          <w:sz w:val="19"/>
          <w:shd w:fill="F2F3F5" w:val="clear"/>
        </w:rPr>
        <w:t>EquipmentInstance</w:t>
      </w:r>
      <w:r>
        <w:rPr>
          <w:rFonts w:ascii="Calibri" w:hAnsi="Calibri" w:eastAsia="Yu Gothic"/>
          <w:b w:val="0"/>
        </w:rPr>
        <w:t xml:space="preserve"> の永続保存</w:t>
      </w:r>
    </w:p>
    <w:p>
      <w:pPr>
        <w:spacing w:after="80" w:line="300" w:lineRule="auto"/>
        <w:widowControl/>
        <w:numPr>
          <w:ilvl w:val="0"/>
          <w:numId w:val="75"/>
        </w:numPr>
      </w:pPr>
      <w:r>
        <w:rPr>
          <w:rFonts w:ascii="Consolas" w:hAnsi="Consolas" w:eastAsia="Yu Gothic"/>
          <w:color w:val="1F4D78"/>
          <w:sz w:val="19"/>
          <w:shd w:fill="F2F3F5" w:val="clear"/>
        </w:rPr>
        <w:t>EquipmentLoadout</w:t>
      </w:r>
      <w:r>
        <w:rPr>
          <w:rFonts w:ascii="Calibri" w:hAnsi="Calibri" w:eastAsia="Yu Gothic"/>
          <w:b w:val="0"/>
        </w:rPr>
        <w:t xml:space="preserve"> の永続保存</w:t>
      </w:r>
    </w:p>
    <w:p>
      <w:pPr>
        <w:spacing w:after="80" w:line="300" w:lineRule="auto"/>
        <w:widowControl/>
        <w:numPr>
          <w:ilvl w:val="0"/>
          <w:numId w:val="75"/>
        </w:numPr>
      </w:pPr>
      <w:r>
        <w:rPr>
          <w:rFonts w:ascii="Consolas" w:hAnsi="Consolas" w:eastAsia="Yu Gothic"/>
          <w:color w:val="1F4D78"/>
          <w:sz w:val="19"/>
          <w:shd w:fill="F2F3F5" w:val="clear"/>
        </w:rPr>
        <w:t>processing_history</w:t>
      </w:r>
      <w:r>
        <w:rPr>
          <w:rFonts w:ascii="Calibri" w:hAnsi="Calibri" w:eastAsia="Yu Gothic"/>
          <w:b w:val="0"/>
        </w:rPr>
        <w:t>、</w:t>
      </w:r>
      <w:r>
        <w:rPr>
          <w:rFonts w:ascii="Consolas" w:hAnsi="Consolas" w:eastAsia="Yu Gothic"/>
          <w:color w:val="1F4D78"/>
          <w:sz w:val="19"/>
          <w:shd w:fill="F2F3F5" w:val="clear"/>
        </w:rPr>
        <w:t>fatigue_history</w:t>
      </w:r>
      <w:r>
        <w:rPr>
          <w:rFonts w:ascii="Calibri" w:hAnsi="Calibri" w:eastAsia="Yu Gothic"/>
          <w:b w:val="0"/>
        </w:rPr>
        <w:t>、</w:t>
      </w:r>
      <w:r>
        <w:rPr>
          <w:rFonts w:ascii="Consolas" w:hAnsi="Consolas" w:eastAsia="Yu Gothic"/>
          <w:color w:val="1F4D78"/>
          <w:sz w:val="19"/>
          <w:shd w:fill="F2F3F5" w:val="clear"/>
        </w:rPr>
        <w:t>instance_skill_tree_state</w:t>
      </w:r>
      <w:r>
        <w:rPr>
          <w:rFonts w:ascii="Calibri" w:hAnsi="Calibri" w:eastAsia="Yu Gothic"/>
          <w:b w:val="0"/>
        </w:rPr>
        <w:t>、</w:t>
      </w:r>
      <w:r>
        <w:rPr>
          <w:rFonts w:ascii="Consolas" w:hAnsi="Consolas" w:eastAsia="Yu Gothic"/>
          <w:color w:val="1F4D78"/>
          <w:sz w:val="19"/>
          <w:shd w:fill="F2F3F5" w:val="clear"/>
        </w:rPr>
        <w:t>destroyed</w:t>
      </w:r>
    </w:p>
    <w:p>
      <w:pPr>
        <w:spacing w:after="80" w:line="300" w:lineRule="auto"/>
        <w:widowControl/>
        <w:numPr>
          <w:ilvl w:val="0"/>
          <w:numId w:val="75"/>
        </w:numPr>
      </w:pPr>
      <w:r>
        <w:rPr>
          <w:rFonts w:ascii="Calibri" w:hAnsi="Calibri" w:eastAsia="Yu Gothic"/>
          <w:b w:val="0"/>
        </w:rPr>
        <w:t>スキルツリー</w:t>
      </w:r>
    </w:p>
    <w:p>
      <w:pPr>
        <w:spacing w:after="80" w:line="300" w:lineRule="auto"/>
        <w:widowControl/>
        <w:numPr>
          <w:ilvl w:val="0"/>
          <w:numId w:val="75"/>
        </w:numPr>
      </w:pPr>
      <w:r>
        <w:rPr>
          <w:rFonts w:ascii="Calibri" w:hAnsi="Calibri" w:eastAsia="Yu Gothic"/>
          <w:b w:val="0"/>
        </w:rPr>
        <w:t>インベントリ経済</w:t>
      </w:r>
    </w:p>
    <w:p>
      <w:pPr>
        <w:spacing w:after="80" w:line="300" w:lineRule="auto"/>
        <w:widowControl/>
        <w:numPr>
          <w:ilvl w:val="0"/>
          <w:numId w:val="75"/>
        </w:numPr>
      </w:pPr>
      <w:r>
        <w:rPr>
          <w:rFonts w:ascii="Calibri" w:hAnsi="Calibri" w:eastAsia="Yu Gothic"/>
          <w:b w:val="0"/>
        </w:rPr>
        <w:t>アカウント</w:t>
      </w:r>
    </w:p>
    <w:p>
      <w:pPr>
        <w:spacing w:after="80" w:line="300" w:lineRule="auto"/>
        <w:widowControl/>
        <w:numPr>
          <w:ilvl w:val="0"/>
          <w:numId w:val="75"/>
        </w:numPr>
      </w:pPr>
      <w:r>
        <w:rPr>
          <w:rFonts w:ascii="Calibri" w:hAnsi="Calibri" w:eastAsia="Yu Gothic"/>
          <w:b w:val="0"/>
        </w:rPr>
        <w:t>MMO状態</w:t>
      </w:r>
    </w:p>
    <w:p>
      <w:pPr>
        <w:widowControl/>
      </w:pPr>
      <w:r>
        <w:rPr>
          <w:rFonts w:ascii="Calibri" w:hAnsi="Calibri" w:eastAsia="Yu Gothic"/>
          <w:b w:val="0"/>
        </w:rPr>
        <w:t>試作リザルトはセッション内だけで保持してよい。</w:t>
      </w:r>
    </w:p>
    <w:p>
      <w:pPr>
        <w:pStyle w:val="Heading2"/>
        <w:keepNext/>
      </w:pPr>
      <w:r>
        <w:rPr>
          <w:rFonts w:ascii="Calibri" w:hAnsi="Calibri" w:eastAsia="Yu Gothic"/>
          <w:b/>
        </w:rPr>
        <w:t>11. 軽量化上の禁止事項</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（受理済み技の不発禁止）、</w:t>
      </w:r>
      <w:r>
        <w:rPr>
          <w:rFonts w:ascii="Consolas" w:hAnsi="Consolas" w:eastAsia="Yu Gothic"/>
          <w:color w:val="1F4D78"/>
          <w:sz w:val="19"/>
          <w:shd w:fill="F2F3F5" w:val="clear"/>
        </w:rPr>
        <w:t>assistant_proposal</w:t>
      </w:r>
      <w:r>
        <w:rPr>
          <w:rFonts w:ascii="Calibri" w:hAnsi="Calibri" w:eastAsia="Yu Gothic"/>
          <w:b w:val="0"/>
          <w:sz w:val="19"/>
        </w:rPr>
        <w:t>（既存禁止事項）</w:t>
      </w:r>
    </w:p>
    <w:p>
      <w:pPr>
        <w:spacing w:after="80" w:line="300" w:lineRule="auto"/>
        <w:widowControl/>
        <w:numPr>
          <w:ilvl w:val="0"/>
          <w:numId w:val="76"/>
        </w:numPr>
      </w:pPr>
      <w:r>
        <w:rPr>
          <w:rFonts w:ascii="Calibri" w:hAnsi="Calibri" w:eastAsia="Yu Gothic"/>
          <w:b w:val="0"/>
        </w:rPr>
        <w:t>攻撃ごとにスキルツリー全体を再計算する</w:t>
      </w:r>
    </w:p>
    <w:p>
      <w:pPr>
        <w:spacing w:after="80" w:line="300" w:lineRule="auto"/>
        <w:widowControl/>
        <w:numPr>
          <w:ilvl w:val="0"/>
          <w:numId w:val="76"/>
        </w:numPr>
      </w:pPr>
      <w:r>
        <w:rPr>
          <w:rFonts w:ascii="Calibri" w:hAnsi="Calibri" w:eastAsia="Yu Gothic"/>
          <w:b w:val="0"/>
        </w:rPr>
        <w:t>素材ごとに専用プレイヤークラスを作る</w:t>
      </w:r>
    </w:p>
    <w:p>
      <w:pPr>
        <w:spacing w:after="80" w:line="300" w:lineRule="auto"/>
        <w:widowControl/>
        <w:numPr>
          <w:ilvl w:val="0"/>
          <w:numId w:val="76"/>
        </w:numPr>
      </w:pPr>
      <w:r>
        <w:rPr>
          <w:rFonts w:ascii="Calibri" w:hAnsi="Calibri" w:eastAsia="Yu Gothic"/>
          <w:b w:val="0"/>
        </w:rPr>
        <w:t>見た目の火花一つずつに当たり判定を付ける</w:t>
      </w:r>
    </w:p>
    <w:p>
      <w:pPr>
        <w:spacing w:after="80" w:line="300" w:lineRule="auto"/>
        <w:widowControl/>
        <w:numPr>
          <w:ilvl w:val="0"/>
          <w:numId w:val="76"/>
        </w:numPr>
      </w:pPr>
      <w:r>
        <w:rPr>
          <w:rFonts w:ascii="Calibri" w:hAnsi="Calibri" w:eastAsia="Yu Gothic"/>
          <w:b w:val="0"/>
        </w:rPr>
        <w:t>全身を格子分割して熱・応力・電流を解く</w:t>
      </w:r>
    </w:p>
    <w:p>
      <w:pPr>
        <w:spacing w:after="80" w:line="300" w:lineRule="auto"/>
        <w:widowControl/>
        <w:numPr>
          <w:ilvl w:val="0"/>
          <w:numId w:val="76"/>
        </w:numPr>
      </w:pPr>
      <w:r>
        <w:rPr>
          <w:rFonts w:ascii="Calibri" w:hAnsi="Calibri" w:eastAsia="Yu Gothic"/>
          <w:b w:val="0"/>
        </w:rPr>
        <w:t>装飾物へ個別AIや個別物理を付ける</w:t>
      </w:r>
    </w:p>
    <w:p>
      <w:pPr>
        <w:spacing w:after="80" w:line="300" w:lineRule="auto"/>
        <w:widowControl/>
        <w:numPr>
          <w:ilvl w:val="0"/>
          <w:numId w:val="76"/>
        </w:numPr>
      </w:pPr>
      <w:r>
        <w:rPr>
          <w:rFonts w:ascii="Calibri" w:hAnsi="Calibri" w:eastAsia="Yu Gothic"/>
          <w:b w:val="0"/>
        </w:rPr>
        <w:t>死体内部に全報酬オブジェクトを先に生成する</w:t>
      </w:r>
    </w:p>
    <w:p>
      <w:pPr>
        <w:spacing w:after="80" w:line="300" w:lineRule="auto"/>
        <w:widowControl/>
        <w:numPr>
          <w:ilvl w:val="0"/>
          <w:numId w:val="76"/>
        </w:numPr>
      </w:pPr>
      <w:r>
        <w:rPr>
          <w:rFonts w:ascii="Calibri" w:hAnsi="Calibri" w:eastAsia="Yu Gothic"/>
          <w:b w:val="0"/>
        </w:rPr>
        <w:t>表示名の文字列比較でゲームルールを分岐する</w:t>
      </w:r>
    </w:p>
    <w:p>
      <w:pPr>
        <w:spacing w:after="80" w:line="300" w:lineRule="auto"/>
        <w:widowControl/>
        <w:numPr>
          <w:ilvl w:val="0"/>
          <w:numId w:val="76"/>
        </w:numPr>
      </w:pPr>
      <w:r>
        <w:rPr>
          <w:rFonts w:ascii="Calibri" w:hAnsi="Calibri" w:eastAsia="Yu Gothic"/>
          <w:b w:val="0"/>
        </w:rPr>
        <w:t>素材定義に入力操作や専用アクション実装を埋め込み、</w:t>
      </w:r>
      <w:r>
        <w:rPr>
          <w:rFonts w:ascii="Consolas" w:hAnsi="Consolas" w:eastAsia="Yu Gothic"/>
          <w:color w:val="1F4D78"/>
          <w:sz w:val="19"/>
          <w:shd w:fill="F2F3F5" w:val="clear"/>
        </w:rPr>
        <w:t>CombatForm</w:t>
      </w:r>
      <w:r>
        <w:rPr>
          <w:rFonts w:ascii="Calibri" w:hAnsi="Calibri" w:eastAsia="Yu Gothic"/>
          <w:b w:val="0"/>
        </w:rPr>
        <w:t xml:space="preserve"> と重複させる</w:t>
      </w:r>
    </w:p>
    <w:p>
      <w:pPr>
        <w:spacing w:after="80" w:line="300" w:lineRule="auto"/>
        <w:widowControl/>
        <w:numPr>
          <w:ilvl w:val="0"/>
          <w:numId w:val="76"/>
        </w:numPr>
      </w:pPr>
      <w:r>
        <w:rPr>
          <w:rFonts w:ascii="Calibri" w:hAnsi="Calibri" w:eastAsia="Yu Gothic"/>
          <w:b w:val="0"/>
        </w:rPr>
        <w:t xml:space="preserve">疲労破壊で </w:t>
      </w:r>
      <w:r>
        <w:rPr>
          <w:rFonts w:ascii="Consolas" w:hAnsi="Consolas" w:eastAsia="Yu Gothic"/>
          <w:color w:val="1F4D78"/>
          <w:sz w:val="19"/>
          <w:shd w:fill="F2F3F5" w:val="clear"/>
        </w:rPr>
        <w:t>AvatarIdentity</w:t>
      </w:r>
      <w:r>
        <w:rPr>
          <w:rFonts w:ascii="Calibri" w:hAnsi="Calibri" w:eastAsia="Yu Gothic"/>
          <w:b w:val="0"/>
        </w:rPr>
        <w:t xml:space="preserve"> を削除・初期化する</w:t>
      </w:r>
    </w:p>
    <w:p>
      <w:pPr>
        <w:spacing w:after="80" w:line="300" w:lineRule="auto"/>
        <w:widowControl/>
        <w:numPr>
          <w:ilvl w:val="0"/>
          <w:numId w:val="76"/>
        </w:numPr>
      </w:pPr>
      <w:r>
        <w:rPr>
          <w:rFonts w:ascii="Calibri" w:hAnsi="Calibri" w:eastAsia="Yu Gothic"/>
          <w:b w:val="0"/>
        </w:rPr>
        <w:t xml:space="preserve">Actorとcore装備の両方に、独立して書き換え可能な </w:t>
      </w:r>
      <w:r>
        <w:rPr>
          <w:rFonts w:ascii="Consolas" w:hAnsi="Consolas" w:eastAsia="Yu Gothic"/>
          <w:color w:val="1F4D78"/>
          <w:sz w:val="19"/>
          <w:shd w:fill="F2F3F5" w:val="clear"/>
        </w:rPr>
        <w:t>MaterialJob</w:t>
      </w:r>
      <w:r>
        <w:rPr>
          <w:rFonts w:ascii="Calibri" w:hAnsi="Calibri" w:eastAsia="Yu Gothic"/>
          <w:b w:val="0"/>
        </w:rPr>
        <w:t>／</w:t>
      </w:r>
      <w:r>
        <w:rPr>
          <w:rFonts w:ascii="Consolas" w:hAnsi="Consolas" w:eastAsia="Yu Gothic"/>
          <w:color w:val="1F4D78"/>
          <w:sz w:val="19"/>
          <w:shd w:fill="F2F3F5" w:val="clear"/>
        </w:rPr>
        <w:t>CombatForm</w:t>
      </w:r>
      <w:r>
        <w:rPr>
          <w:rFonts w:ascii="Calibri" w:hAnsi="Calibri" w:eastAsia="Yu Gothic"/>
          <w:b w:val="0"/>
        </w:rPr>
        <w:t xml:space="preserve"> 参照を持たせる</w:t>
      </w:r>
    </w:p>
    <w:p>
      <w:pPr>
        <w:spacing w:after="80" w:line="300" w:lineRule="auto"/>
        <w:widowControl/>
        <w:numPr>
          <w:ilvl w:val="0"/>
          <w:numId w:val="76"/>
        </w:numPr>
      </w:pPr>
      <w:r>
        <w:rPr>
          <w:rFonts w:ascii="Calibri" w:hAnsi="Calibri" w:eastAsia="Yu Gothic"/>
          <w:b w:val="0"/>
        </w:rPr>
        <w:t xml:space="preserve">core装備以外へプレイヤーの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w:t>
      </w:r>
      <w:r>
        <w:rPr>
          <w:rFonts w:ascii="Consolas" w:hAnsi="Consolas" w:eastAsia="Yu Gothic"/>
          <w:color w:val="1F4D78"/>
          <w:sz w:val="19"/>
          <w:shd w:fill="F2F3F5" w:val="clear"/>
        </w:rPr>
        <w:t>temperature</w:t>
      </w:r>
      <w:r>
        <w:rPr>
          <w:rFonts w:ascii="Calibri" w:hAnsi="Calibri" w:eastAsia="Yu Gothic"/>
          <w:b w:val="0"/>
        </w:rPr>
        <w:t xml:space="preserve"> を重複保持する</w:t>
      </w:r>
    </w:p>
    <w:p>
      <w:pPr>
        <w:spacing w:after="80" w:line="300" w:lineRule="auto"/>
        <w:widowControl/>
        <w:numPr>
          <w:ilvl w:val="0"/>
          <w:numId w:val="76"/>
        </w:numPr>
      </w:pPr>
      <w:r>
        <w:rPr>
          <w:rFonts w:ascii="Calibri" w:hAnsi="Calibri" w:eastAsia="Yu Gothic"/>
          <w:b w:val="0"/>
        </w:rPr>
        <w:t>将来予約の履歴、疲労、個体ツリー、装備破壊イベントを最小試作で生成・更新・保存・表示・発行する</w:t>
      </w:r>
    </w:p>
    <w:p>
      <w:pPr>
        <w:spacing w:after="80" w:line="300" w:lineRule="auto"/>
        <w:widowControl/>
        <w:numPr>
          <w:ilvl w:val="0"/>
          <w:numId w:val="76"/>
        </w:numPr>
      </w:pPr>
      <w:r>
        <w:rPr>
          <w:rFonts w:ascii="Calibri" w:hAnsi="Calibri" w:eastAsia="Yu Gothic"/>
          <w:b w:val="0"/>
        </w:rPr>
        <w:t>攻撃判定プール不足を理由に、受理済みのプレイヤー技を不発にする</w:t>
      </w:r>
    </w:p>
    <w:p>
      <w:r>
        <w:br w:type="page"/>
      </w:r>
    </w:p>
    <w:p>
      <w:pPr>
        <w:pStyle w:val="MFOKicker"/>
      </w:pPr>
      <w:r>
        <w:t>DOCUMENT 07  ·  07-client-server-boundaries.md</w:t>
      </w:r>
    </w:p>
    <w:p>
      <w:pPr>
        <w:pStyle w:val="Heading1"/>
        <w:keepNext/>
      </w:pPr>
      <w:r>
        <w:rPr>
          <w:rFonts w:ascii="Calibri" w:hAnsi="Calibri" w:eastAsia="Yu Gothic"/>
          <w:b/>
        </w:rPr>
        <w:t>Material Frontier Online — クライアントとサーバーの責務</w:t>
      </w:r>
    </w:p>
    <w:p>
      <w:pPr>
        <w:spacing w:after="80" w:line="300" w:lineRule="auto"/>
        <w:widowControl/>
        <w:numPr>
          <w:ilvl w:val="0"/>
          <w:numId w:val="77"/>
        </w:numPr>
      </w:pPr>
      <w:r>
        <w:rPr>
          <w:rFonts w:ascii="Calibri" w:hAnsi="Calibri" w:eastAsia="Yu Gothic"/>
          <w:b w:val="0"/>
        </w:rPr>
        <w:t>文書状態: レビュー草案</w:t>
      </w:r>
    </w:p>
    <w:p>
      <w:pPr>
        <w:spacing w:after="80" w:line="300" w:lineRule="auto"/>
        <w:widowControl/>
        <w:numPr>
          <w:ilvl w:val="0"/>
          <w:numId w:val="77"/>
        </w:numPr>
      </w:pPr>
      <w:r>
        <w:rPr>
          <w:rFonts w:ascii="Calibri" w:hAnsi="Calibri" w:eastAsia="Yu Gothic"/>
          <w:b w:val="0"/>
        </w:rPr>
        <w:t>最小試作: 完全オフライン。ネットワークサーバーは作らない</w:t>
      </w:r>
    </w:p>
    <w:p>
      <w:pPr>
        <w:spacing w:after="80" w:line="300" w:lineRule="auto"/>
        <w:widowControl/>
        <w:numPr>
          <w:ilvl w:val="0"/>
          <w:numId w:val="77"/>
        </w:numPr>
      </w:pPr>
      <w:r>
        <w:rPr>
          <w:rFonts w:ascii="Calibri" w:hAnsi="Calibri" w:eastAsia="Yu Gothic"/>
          <w:b w:val="0"/>
        </w:rPr>
        <w:t>設計目的: 将来のオンライン化を妨げない責務境界だけを先に置く</w:t>
      </w:r>
    </w:p>
    <w:p>
      <w:pPr>
        <w:spacing w:after="80" w:line="300" w:lineRule="auto"/>
        <w:widowControl/>
        <w:numPr>
          <w:ilvl w:val="0"/>
          <w:numId w:val="77"/>
        </w:numPr>
      </w:pPr>
      <w:r>
        <w:rPr>
          <w:rFonts w:ascii="Calibri" w:hAnsi="Calibri" w:eastAsia="Yu Gothic"/>
          <w:b w:val="0"/>
        </w:rPr>
        <w:t xml:space="preserve">今回の改訂根拠: </w:t>
      </w:r>
      <w:r>
        <w:rPr>
          <w:rFonts w:ascii="Consolas" w:hAnsi="Consolas" w:eastAsia="Yu Gothic"/>
          <w:color w:val="1F4D78"/>
          <w:sz w:val="19"/>
          <w:shd w:fill="F2F3F5" w:val="clear"/>
        </w:rPr>
        <w:t>origin: user_explicit</w:t>
      </w:r>
    </w:p>
    <w:p>
      <w:pPr>
        <w:spacing w:after="80" w:line="300" w:lineRule="auto"/>
        <w:widowControl/>
        <w:numPr>
          <w:ilvl w:val="0"/>
          <w:numId w:val="77"/>
        </w:numPr>
      </w:pPr>
      <w:r>
        <w:rPr>
          <w:rFonts w:ascii="Calibri" w:hAnsi="Calibri" w:eastAsia="Yu Gothic"/>
          <w:b w:val="0"/>
        </w:rPr>
        <w:t>Gate 0: 閉鎖中。本文書の改訂はネットワークまたはゲーム本体の実装承認ではない</w:t>
      </w:r>
    </w:p>
    <w:p>
      <w:pPr>
        <w:pStyle w:val="Heading2"/>
        <w:keepNext/>
      </w:pPr>
      <w:r>
        <w:rPr>
          <w:rFonts w:ascii="Calibri" w:hAnsi="Calibri" w:eastAsia="Yu Gothic"/>
          <w:b/>
        </w:rPr>
        <w:t>1. 最小試作の構成</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（オフライン試作、ネットワーク非実装）、</w:t>
      </w:r>
      <w:r>
        <w:rPr>
          <w:rFonts w:ascii="Consolas" w:hAnsi="Consolas" w:eastAsia="Yu Gothic"/>
          <w:color w:val="1F4D78"/>
          <w:sz w:val="19"/>
          <w:shd w:fill="F2F3F5" w:val="clear"/>
        </w:rPr>
        <w:t>user_approved</w:t>
      </w:r>
      <w:r>
        <w:rPr>
          <w:rFonts w:ascii="Calibri" w:hAnsi="Calibri" w:eastAsia="Yu Gothic"/>
          <w:b w:val="0"/>
          <w:sz w:val="19"/>
        </w:rPr>
        <w:t>（ローカル権威境界）</w:t>
      </w:r>
    </w:p>
    <w:p>
      <w:pPr>
        <w:pStyle w:val="MFOCode"/>
        <w:shd w:fill="F2F3F5" w:val="clear"/>
        <w:pBdr>
          <w:left w:val="single" w:sz="14" w:space="8" w:color="D5DAE0"/>
        </w:pBdr>
      </w:pPr>
      <w:r>
        <w:rPr>
          <w:rFonts w:ascii="Consolas" w:hAnsi="Consolas" w:eastAsia="Yu Gothic"/>
          <w:color w:val="222222"/>
          <w:sz w:val="17"/>
        </w:rPr>
        <w:t>Input Device</w:t>
        <w:br/>
        <w:t xml:space="preserve">  ↓</w:t>
        <w:br/>
        <w:t>Input Adapter</w:t>
        <w:br/>
        <w:t xml:space="preserve">  ↓ InputCommand</w:t>
        <w:br/>
        <w:t>Local Authority Simulation</w:t>
        <w:br/>
        <w:t xml:space="preserve">  ↓ DomainEvent / Read-only State</w:t>
        <w:br/>
        <w:t>Presentation</w:t>
        <w:br/>
        <w:t xml:space="preserve">  ├─ Animation / VFX / Lighting</w:t>
        <w:br/>
        <w:t xml:space="preserve">  ├─ SFX / BGM</w:t>
        <w:br/>
        <w:t xml:space="preserve">  ├─ HUD / Result</w:t>
        <w:br/>
        <w:t xml:space="preserve">  └─ Camera</w:t>
      </w:r>
    </w:p>
    <w:p>
      <w:pPr>
        <w:widowControl/>
      </w:pPr>
      <w:r>
        <w:rPr>
          <w:rFonts w:ascii="Calibri" w:hAnsi="Calibri" w:eastAsia="Yu Gothic"/>
          <w:b w:val="0"/>
        </w:rPr>
        <w:t>すべて同一プロセスで動作する。</w:t>
      </w:r>
      <w:r>
        <w:rPr>
          <w:rFonts w:ascii="Consolas" w:hAnsi="Consolas" w:eastAsia="Yu Gothic"/>
          <w:color w:val="1F4D78"/>
          <w:sz w:val="19"/>
          <w:shd w:fill="F2F3F5" w:val="clear"/>
        </w:rPr>
        <w:t>Local Authority Simulation</w:t>
      </w:r>
      <w:r>
        <w:rPr>
          <w:rFonts w:ascii="Calibri" w:hAnsi="Calibri" w:eastAsia="Yu Gothic"/>
          <w:b w:val="0"/>
        </w:rPr>
        <w:t xml:space="preserve"> は将来のサーバー相当の責務を持つが、ソケット、パケット、認証、ヘッドレスサーバーは実装しない。</w:t>
      </w:r>
    </w:p>
    <w:p>
      <w:pPr>
        <w:pStyle w:val="Heading2"/>
        <w:keepNext/>
      </w:pPr>
      <w:r>
        <w:rPr>
          <w:rFonts w:ascii="Calibri" w:hAnsi="Calibri" w:eastAsia="Yu Gothic"/>
          <w:b/>
        </w:rPr>
        <w:t>2. プレイヤーデータ5層の責務</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197"/>
        <w:gridCol w:w="2472"/>
        <w:gridCol w:w="2380"/>
        <w:gridCol w:w="2311"/>
      </w:tblGrid>
      <w:tr>
        <w:trPr>
          <w:tblHeader w:val="true"/>
        </w:trPr>
        <w:tc>
          <w:tcPr>
            <w:tcW w:type="dxa" w:w="219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層</w:t>
            </w:r>
          </w:p>
        </w:tc>
        <w:tc>
          <w:tcPr>
            <w:tcW w:type="dxa" w:w="2472"/>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最小試作での責務</w:t>
            </w:r>
          </w:p>
        </w:tc>
        <w:tc>
          <w:tcPr>
            <w:tcW w:type="dxa" w:w="238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戦闘への関与</w:t>
            </w:r>
          </w:p>
        </w:tc>
        <w:tc>
          <w:tcPr>
            <w:tcW w:type="dxa" w:w="2311"/>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疲労破壊時</w:t>
            </w:r>
          </w:p>
        </w:tc>
      </w:tr>
      <w:tr>
        <w:tc>
          <w:tcPr>
            <w:tcW w:type="dxa" w:w="219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AvatarIdentity</w:t>
            </w:r>
          </w:p>
        </w:tc>
        <w:tc>
          <w:tcPr>
            <w:tcW w:type="dxa" w:w="247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名前、顔、髪、声、人格等を表す</w:t>
            </w:r>
          </w:p>
        </w:tc>
        <w:tc>
          <w:tcPr>
            <w:tcW w:type="dxa" w:w="238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なし</w:t>
            </w:r>
          </w:p>
        </w:tc>
        <w:tc>
          <w:tcPr>
            <w:tcW w:type="dxa" w:w="2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変更・削除しない</w:t>
            </w:r>
          </w:p>
        </w:tc>
      </w:tr>
      <w:tr>
        <w:tc>
          <w:tcPr>
            <w:tcW w:type="dxa" w:w="219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MaterialJob</w:t>
            </w:r>
          </w:p>
        </w:tc>
        <w:tc>
          <w:tcPr>
            <w:tcW w:type="dxa" w:w="2472"/>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材料系統、基本物性、魔法適性、耐性、壊れ方を選ぶ</w:t>
            </w:r>
          </w:p>
        </w:tc>
        <w:tc>
          <w:tcPr>
            <w:tcW w:type="dxa" w:w="2380"/>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MaterialSnapshot</w:t>
            </w:r>
            <w:r>
              <w:rPr>
                <w:rFonts w:ascii="Calibri" w:hAnsi="Calibri" w:eastAsia="Yu Gothic"/>
                <w:b w:val="0"/>
                <w:sz w:val="16"/>
              </w:rPr>
              <w:t xml:space="preserve"> の入力</w:t>
            </w:r>
          </w:p>
        </w:tc>
        <w:tc>
          <w:tcPr>
            <w:tcW w:type="dxa" w:w="2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定義・既知設計を削除しない</w:t>
            </w:r>
          </w:p>
        </w:tc>
      </w:tr>
      <w:tr>
        <w:tc>
          <w:tcPr>
            <w:tcW w:type="dxa" w:w="219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CombatForm</w:t>
            </w:r>
          </w:p>
        </w:tc>
        <w:tc>
          <w:tcPr>
            <w:tcW w:type="dxa" w:w="247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操作、移動補正、アクションセット、判定形状を選ぶ</w:t>
            </w:r>
          </w:p>
        </w:tc>
        <w:tc>
          <w:tcPr>
            <w:tcW w:type="dxa" w:w="238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入力コマンドを実行可能アクションへ解決</w:t>
            </w:r>
          </w:p>
        </w:tc>
        <w:tc>
          <w:tcPr>
            <w:tcW w:type="dxa" w:w="2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定義を削除しない</w:t>
            </w:r>
          </w:p>
        </w:tc>
      </w:tr>
      <w:tr>
        <w:tc>
          <w:tcPr>
            <w:tcW w:type="dxa" w:w="2197"/>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6"/>
                <w:shd w:fill="F2F3F5" w:val="clear"/>
              </w:rPr>
              <w:t>EquipmentInstance</w:t>
            </w:r>
          </w:p>
        </w:tc>
        <w:tc>
          <w:tcPr>
            <w:tcW w:type="dxa" w:w="2472"/>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一つの装備個体を表す。将来は加工履歴、疲労履歴、個体ツリーも保持できる</w:t>
            </w:r>
          </w:p>
        </w:tc>
        <w:tc>
          <w:tcPr>
            <w:tcW w:type="dxa" w:w="238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MVPではcore個体の損傷状態だけをローカル権威シミュレーションが更新</w:t>
            </w:r>
          </w:p>
        </w:tc>
        <w:tc>
          <w:tcPr>
            <w:tcW w:type="dxa" w:w="2311"/>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将来、当該個体とその加工・個体スキルツリーを使用不能にする</w:t>
            </w:r>
          </w:p>
        </w:tc>
      </w:tr>
      <w:tr>
        <w:tc>
          <w:tcPr>
            <w:tcW w:type="dxa" w:w="2197"/>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6"/>
                <w:shd w:fill="F2F3F5" w:val="clear"/>
              </w:rPr>
              <w:t>Appearance</w:t>
            </w:r>
          </w:p>
        </w:tc>
        <w:tc>
          <w:tcPr>
            <w:tcW w:type="dxa" w:w="2472"/>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鎧・武器の外装、主色、副色、発光色等を表す</w:t>
            </w:r>
          </w:p>
        </w:tc>
        <w:tc>
          <w:tcPr>
            <w:tcW w:type="dxa" w:w="238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表示のみ</w:t>
            </w:r>
          </w:p>
        </w:tc>
        <w:tc>
          <w:tcPr>
            <w:tcW w:type="dxa" w:w="2311"/>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外装定義自体は削除しない</w:t>
            </w:r>
          </w:p>
        </w:tc>
      </w:tr>
    </w:tbl>
    <w:p>
      <w:pPr>
        <w:spacing w:after="20"/>
      </w:pPr>
    </w:p>
    <w:p>
      <w:pPr>
        <w:widowControl/>
      </w:pPr>
      <w:r>
        <w:rPr>
          <w:rFonts w:ascii="Calibri" w:hAnsi="Calibri" w:eastAsia="Yu Gothic"/>
          <w:b w:val="0"/>
        </w:rPr>
        <w:t>素材が性能と壊れ方を決め、</w:t>
      </w:r>
      <w:r>
        <w:rPr>
          <w:rFonts w:ascii="Consolas" w:hAnsi="Consolas" w:eastAsia="Yu Gothic"/>
          <w:color w:val="1F4D78"/>
          <w:sz w:val="19"/>
          <w:shd w:fill="F2F3F5" w:val="clear"/>
        </w:rPr>
        <w:t>CombatForm</w:t>
      </w:r>
      <w:r>
        <w:rPr>
          <w:rFonts w:ascii="Calibri" w:hAnsi="Calibri" w:eastAsia="Yu Gothic"/>
          <w:b w:val="0"/>
        </w:rPr>
        <w:t xml:space="preserve"> が操作とアクションセットを決める。入力層、表示層、装備個体のいずれも、この境界を越えて素材専用の戦闘コードを持たない。</w:t>
      </w:r>
    </w:p>
    <w:p>
      <w:pPr>
        <w:widowControl/>
      </w:pPr>
      <w:r>
        <w:rPr>
          <w:rFonts w:ascii="Calibri" w:hAnsi="Calibri" w:eastAsia="Yu Gothic"/>
          <w:b w:val="0"/>
        </w:rPr>
        <w:t>最小試作では5層を永続サービスへ保存せず、セッション開始時に試験用データから構築する。5層へ分けることは、アカウントやデータベースを先行実装する理由にはしない。</w:t>
      </w:r>
    </w:p>
    <w:p>
      <w:pPr>
        <w:pStyle w:val="Heading3"/>
        <w:keepNext/>
      </w:pPr>
      <w:r>
        <w:rPr>
          <w:rFonts w:ascii="Calibri" w:hAnsi="Calibri" w:eastAsia="Yu Gothic"/>
          <w:b/>
        </w:rPr>
        <w:t xml:space="preserve">2.1 </w:t>
      </w:r>
      <w:r>
        <w:rPr>
          <w:rFonts w:ascii="Consolas" w:hAnsi="Consolas" w:eastAsia="Yu Gothic"/>
          <w:color w:val="1F4D78"/>
          <w:sz w:val="19"/>
          <w:shd w:fill="F2F3F5" w:val="clear"/>
        </w:rPr>
        <w:t>EquipmentLoadout</w:t>
      </w:r>
      <w:r>
        <w:rPr>
          <w:rFonts w:ascii="Calibri" w:hAnsi="Calibri" w:eastAsia="Yu Gothic"/>
          <w:b/>
        </w:rPr>
        <w:t>と損傷所有権</w:t>
      </w:r>
    </w:p>
    <w:p>
      <w:pPr>
        <w:widowControl/>
      </w:pPr>
      <w:r>
        <w:rPr>
          <w:rFonts w:ascii="Consolas" w:hAnsi="Consolas" w:eastAsia="Yu Gothic"/>
          <w:color w:val="1F4D78"/>
          <w:sz w:val="19"/>
          <w:shd w:fill="F2F3F5" w:val="clear"/>
        </w:rPr>
        <w:t>EquipmentLoadout</w:t>
      </w:r>
      <w:r>
        <w:rPr>
          <w:rFonts w:ascii="Calibri" w:hAnsi="Calibri" w:eastAsia="Yu Gothic"/>
          <w:b w:val="0"/>
        </w:rPr>
        <w:t xml:space="preserve"> は装備個体を束ねる集約ルートであり、</w:t>
      </w:r>
      <w:r>
        <w:rPr>
          <w:rFonts w:ascii="Consolas" w:hAnsi="Consolas" w:eastAsia="Yu Gothic"/>
          <w:color w:val="1F4D78"/>
          <w:sz w:val="19"/>
          <w:shd w:fill="F2F3F5" w:val="clear"/>
        </w:rPr>
        <w:t>core_equipment_instance_id</w:t>
      </w:r>
      <w:r>
        <w:rPr>
          <w:rFonts w:ascii="Calibri" w:hAnsi="Calibri" w:eastAsia="Yu Gothic"/>
          <w:b w:val="0"/>
        </w:rPr>
        <w:t xml:space="preserve"> と </w:t>
      </w:r>
      <w:r>
        <w:rPr>
          <w:rFonts w:ascii="Consolas" w:hAnsi="Consolas" w:eastAsia="Yu Gothic"/>
          <w:color w:val="1F4D78"/>
          <w:sz w:val="19"/>
          <w:shd w:fill="F2F3F5" w:val="clear"/>
        </w:rPr>
        <w:t>equipment_instance_ids[]</w:t>
      </w:r>
      <w:r>
        <w:rPr>
          <w:rFonts w:ascii="Calibri" w:hAnsi="Calibri" w:eastAsia="Yu Gothic"/>
          <w:b w:val="0"/>
        </w:rPr>
        <w:t xml:space="preserve"> を持つ。最小試作では装備個体を正確に1個だけ持ち、それをcore装備とする。</w:t>
      </w:r>
    </w:p>
    <w:p>
      <w:pPr>
        <w:spacing w:after="80" w:line="300" w:lineRule="auto"/>
        <w:widowControl/>
        <w:numPr>
          <w:ilvl w:val="0"/>
          <w:numId w:val="78"/>
        </w:numPr>
      </w:pPr>
      <w:r>
        <w:rPr>
          <w:rFonts w:ascii="Calibri" w:hAnsi="Calibri" w:eastAsia="Yu Gothic"/>
          <w:b w:val="0"/>
        </w:rPr>
        <w:t xml:space="preserve">core装備だけがプレイヤーの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w:t>
      </w:r>
      <w:r>
        <w:rPr>
          <w:rFonts w:ascii="Consolas" w:hAnsi="Consolas" w:eastAsia="Yu Gothic"/>
          <w:color w:val="1F4D78"/>
          <w:sz w:val="19"/>
          <w:shd w:fill="F2F3F5" w:val="clear"/>
        </w:rPr>
        <w:t>temperature</w:t>
      </w:r>
      <w:r>
        <w:rPr>
          <w:rFonts w:ascii="Calibri" w:hAnsi="Calibri" w:eastAsia="Yu Gothic"/>
          <w:b w:val="0"/>
        </w:rPr>
        <w:t xml:space="preserve"> を所有する。</w:t>
      </w:r>
    </w:p>
    <w:p>
      <w:pPr>
        <w:spacing w:after="80" w:line="300" w:lineRule="auto"/>
        <w:widowControl/>
        <w:numPr>
          <w:ilvl w:val="0"/>
          <w:numId w:val="78"/>
        </w:numPr>
      </w:pPr>
      <w:r>
        <w:rPr>
          <w:rFonts w:ascii="Consolas" w:hAnsi="Consolas" w:eastAsia="Yu Gothic"/>
          <w:color w:val="1F4D78"/>
          <w:sz w:val="19"/>
          <w:shd w:fill="F2F3F5" w:val="clear"/>
        </w:rPr>
        <w:t>ActorRuntimeState.core_equipment_runtime_ref</w:t>
      </w:r>
      <w:r>
        <w:rPr>
          <w:rFonts w:ascii="Calibri" w:hAnsi="Calibri" w:eastAsia="Yu Gothic"/>
          <w:b w:val="0"/>
        </w:rPr>
        <w:t xml:space="preserve"> が、そのcore装備の実行状態を指す。</w:t>
      </w:r>
    </w:p>
    <w:p>
      <w:pPr>
        <w:spacing w:after="80" w:line="300" w:lineRule="auto"/>
        <w:widowControl/>
        <w:numPr>
          <w:ilvl w:val="0"/>
          <w:numId w:val="78"/>
        </w:numPr>
      </w:pPr>
      <w:r>
        <w:rPr>
          <w:rFonts w:ascii="Calibri" w:hAnsi="Calibri" w:eastAsia="Yu Gothic"/>
          <w:b w:val="0"/>
        </w:rPr>
        <w:t>Actor自身、独立武器、独立鎧へ同じ損傷値を重複保持しない。</w:t>
      </w:r>
    </w:p>
    <w:p>
      <w:pPr>
        <w:spacing w:after="80" w:line="300" w:lineRule="auto"/>
        <w:widowControl/>
        <w:numPr>
          <w:ilvl w:val="0"/>
          <w:numId w:val="78"/>
        </w:numPr>
      </w:pPr>
      <w:r>
        <w:rPr>
          <w:rFonts w:ascii="Calibri" w:hAnsi="Calibri" w:eastAsia="Yu Gothic"/>
          <w:b w:val="0"/>
        </w:rPr>
        <w:t>武器耐久、鎧耐久、複数装備スロット、被弾箇所に基づく損傷分配は将来範囲である。</w:t>
      </w:r>
    </w:p>
    <w:p>
      <w:pPr>
        <w:widowControl/>
      </w:pPr>
      <w:r>
        <w:rPr>
          <w:rFonts w:ascii="Calibri" w:hAnsi="Calibri" w:eastAsia="Yu Gothic"/>
          <w:b w:val="0"/>
        </w:rPr>
        <w:t xml:space="preserve">最小試作の現在構成については、core </w:t>
      </w:r>
      <w:r>
        <w:rPr>
          <w:rFonts w:ascii="Consolas" w:hAnsi="Consolas" w:eastAsia="Yu Gothic"/>
          <w:color w:val="1F4D78"/>
          <w:sz w:val="19"/>
          <w:shd w:fill="F2F3F5" w:val="clear"/>
        </w:rPr>
        <w:t>EquipmentInstance.material_job_id</w:t>
      </w:r>
      <w:r>
        <w:rPr>
          <w:rFonts w:ascii="Calibri" w:hAnsi="Calibri" w:eastAsia="Yu Gothic"/>
          <w:b w:val="0"/>
        </w:rPr>
        <w:t xml:space="preserve"> と </w:t>
      </w:r>
      <w:r>
        <w:rPr>
          <w:rFonts w:ascii="Consolas" w:hAnsi="Consolas" w:eastAsia="Yu Gothic"/>
          <w:color w:val="1F4D78"/>
          <w:sz w:val="19"/>
          <w:shd w:fill="F2F3F5" w:val="clear"/>
        </w:rPr>
        <w:t>combat_form_id</w:t>
      </w:r>
      <w:r>
        <w:rPr>
          <w:rFonts w:ascii="Calibri" w:hAnsi="Calibri" w:eastAsia="Yu Gothic"/>
          <w:b w:val="0"/>
        </w:rPr>
        <w:t xml:space="preserve"> を唯一の書き換え可能な正とする。Actor側にはcore装備から解決した読み取り専用参照だけを置く。ローカル権威シミュレーション開始前に、core参照、所有者、MaterialJob、CombatForm、許可された組み合わせ、およびActorの解決済み参照との一致を検証する。不一致を暗黙補正せず、構成エラーとして開始を拒否する。</w:t>
      </w:r>
    </w:p>
    <w:p>
      <w:pPr>
        <w:pStyle w:val="Heading2"/>
        <w:keepNext/>
      </w:pPr>
      <w:r>
        <w:rPr>
          <w:rFonts w:ascii="Calibri" w:hAnsi="Calibri" w:eastAsia="Yu Gothic"/>
          <w:b/>
        </w:rPr>
        <w:t>3. オフライン試作の責務</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（損傷・Heat/BurnCurse・実装範囲）、</w:t>
      </w:r>
      <w:r>
        <w:rPr>
          <w:rFonts w:ascii="Consolas" w:hAnsi="Consolas" w:eastAsia="Yu Gothic"/>
          <w:color w:val="1F4D78"/>
          <w:sz w:val="19"/>
          <w:shd w:fill="F2F3F5" w:val="clear"/>
        </w:rPr>
        <w:t>user_approved</w:t>
      </w:r>
      <w:r>
        <w:rPr>
          <w:rFonts w:ascii="Calibri" w:hAnsi="Calibri" w:eastAsia="Yu Gothic"/>
          <w:b w:val="0"/>
          <w:sz w:val="19"/>
        </w:rPr>
        <w:t>（表示／シミュレーション分離）</w:t>
      </w:r>
    </w:p>
    <w:p>
      <w:pPr>
        <w:pStyle w:val="Heading3"/>
        <w:keepNext/>
      </w:pPr>
      <w:r>
        <w:rPr>
          <w:rFonts w:ascii="Calibri" w:hAnsi="Calibri" w:eastAsia="Yu Gothic"/>
          <w:b/>
        </w:rPr>
        <w:t>3.1 入力・表示層</w:t>
      </w:r>
    </w:p>
    <w:p>
      <w:pPr>
        <w:spacing w:after="80" w:line="300" w:lineRule="auto"/>
        <w:widowControl/>
        <w:numPr>
          <w:ilvl w:val="0"/>
          <w:numId w:val="79"/>
        </w:numPr>
      </w:pPr>
      <w:r>
        <w:rPr>
          <w:rFonts w:ascii="Calibri" w:hAnsi="Calibri" w:eastAsia="Yu Gothic"/>
          <w:b w:val="0"/>
        </w:rPr>
        <w:t>キーボード、マウス、ゲームパッド等の読み取り</w:t>
      </w:r>
    </w:p>
    <w:p>
      <w:pPr>
        <w:spacing w:after="80" w:line="300" w:lineRule="auto"/>
        <w:widowControl/>
        <w:numPr>
          <w:ilvl w:val="0"/>
          <w:numId w:val="79"/>
        </w:numPr>
      </w:pPr>
      <w:r>
        <w:rPr>
          <w:rFonts w:ascii="Calibri" w:hAnsi="Calibri" w:eastAsia="Yu Gothic"/>
          <w:b w:val="0"/>
        </w:rPr>
        <w:t xml:space="preserve">入力を </w:t>
      </w:r>
      <w:r>
        <w:rPr>
          <w:rFonts w:ascii="Consolas" w:hAnsi="Consolas" w:eastAsia="Yu Gothic"/>
          <w:color w:val="1F4D78"/>
          <w:sz w:val="19"/>
          <w:shd w:fill="F2F3F5" w:val="clear"/>
        </w:rPr>
        <w:t>InputCommand</w:t>
      </w:r>
      <w:r>
        <w:rPr>
          <w:rFonts w:ascii="Calibri" w:hAnsi="Calibri" w:eastAsia="Yu Gothic"/>
          <w:b w:val="0"/>
        </w:rPr>
        <w:t xml:space="preserve"> へ変換</w:t>
      </w:r>
    </w:p>
    <w:p>
      <w:pPr>
        <w:spacing w:after="80" w:line="300" w:lineRule="auto"/>
        <w:widowControl/>
        <w:numPr>
          <w:ilvl w:val="0"/>
          <w:numId w:val="79"/>
        </w:numPr>
      </w:pPr>
      <w:r>
        <w:rPr>
          <w:rFonts w:ascii="Calibri" w:hAnsi="Calibri" w:eastAsia="Yu Gothic"/>
          <w:b w:val="0"/>
        </w:rPr>
        <w:t>スプライト、アニメーション</w:t>
      </w:r>
    </w:p>
    <w:p>
      <w:pPr>
        <w:spacing w:after="80" w:line="300" w:lineRule="auto"/>
        <w:widowControl/>
        <w:numPr>
          <w:ilvl w:val="0"/>
          <w:numId w:val="79"/>
        </w:numPr>
      </w:pPr>
      <w:r>
        <w:rPr>
          <w:rFonts w:ascii="Calibri" w:hAnsi="Calibri" w:eastAsia="Yu Gothic"/>
          <w:b w:val="0"/>
        </w:rPr>
        <w:t>VFX、端末側パーティクル、破片、残光</w:t>
      </w:r>
    </w:p>
    <w:p>
      <w:pPr>
        <w:spacing w:after="80" w:line="300" w:lineRule="auto"/>
        <w:widowControl/>
        <w:numPr>
          <w:ilvl w:val="0"/>
          <w:numId w:val="79"/>
        </w:numPr>
      </w:pPr>
      <w:r>
        <w:rPr>
          <w:rFonts w:ascii="Calibri" w:hAnsi="Calibri" w:eastAsia="Yu Gothic"/>
          <w:b w:val="0"/>
        </w:rPr>
        <w:t>リアルタイム光源の表示</w:t>
      </w:r>
    </w:p>
    <w:p>
      <w:pPr>
        <w:spacing w:after="80" w:line="300" w:lineRule="auto"/>
        <w:widowControl/>
        <w:numPr>
          <w:ilvl w:val="0"/>
          <w:numId w:val="79"/>
        </w:numPr>
      </w:pPr>
      <w:r>
        <w:rPr>
          <w:rFonts w:ascii="Calibri" w:hAnsi="Calibri" w:eastAsia="Yu Gothic"/>
          <w:b w:val="0"/>
        </w:rPr>
        <w:t>BGM、SE</w:t>
      </w:r>
    </w:p>
    <w:p>
      <w:pPr>
        <w:spacing w:after="80" w:line="300" w:lineRule="auto"/>
        <w:widowControl/>
        <w:numPr>
          <w:ilvl w:val="0"/>
          <w:numId w:val="79"/>
        </w:numPr>
      </w:pPr>
      <w:r>
        <w:rPr>
          <w:rFonts w:ascii="Calibri" w:hAnsi="Calibri" w:eastAsia="Yu Gothic"/>
          <w:b w:val="0"/>
        </w:rPr>
        <w:t>HUD、操作表示、リザルト</w:t>
      </w:r>
    </w:p>
    <w:p>
      <w:pPr>
        <w:spacing w:after="80" w:line="300" w:lineRule="auto"/>
        <w:widowControl/>
        <w:numPr>
          <w:ilvl w:val="0"/>
          <w:numId w:val="79"/>
        </w:numPr>
      </w:pPr>
      <w:r>
        <w:rPr>
          <w:rFonts w:ascii="Calibri" w:hAnsi="Calibri" w:eastAsia="Yu Gothic"/>
          <w:b w:val="0"/>
        </w:rPr>
        <w:t>カメラ、補間、画面振動</w:t>
      </w:r>
    </w:p>
    <w:p>
      <w:pPr>
        <w:spacing w:after="80" w:line="300" w:lineRule="auto"/>
        <w:widowControl/>
        <w:numPr>
          <w:ilvl w:val="0"/>
          <w:numId w:val="79"/>
        </w:numPr>
      </w:pPr>
      <w:r>
        <w:rPr>
          <w:rFonts w:ascii="Calibri" w:hAnsi="Calibri" w:eastAsia="Yu Gothic"/>
          <w:b w:val="0"/>
        </w:rPr>
        <w:t>画質設定による装飾削減</w:t>
      </w:r>
    </w:p>
    <w:p>
      <w:pPr>
        <w:spacing w:after="80" w:line="300" w:lineRule="auto"/>
        <w:widowControl/>
        <w:numPr>
          <w:ilvl w:val="0"/>
          <w:numId w:val="79"/>
        </w:numPr>
      </w:pPr>
      <w:r>
        <w:rPr>
          <w:rFonts w:ascii="Calibri" w:hAnsi="Calibri" w:eastAsia="Yu Gothic"/>
          <w:b w:val="0"/>
        </w:rPr>
        <w:t>開発用性能表示</w:t>
      </w:r>
    </w:p>
    <w:p>
      <w:pPr>
        <w:widowControl/>
      </w:pPr>
      <w:r>
        <w:rPr>
          <w:rFonts w:ascii="Calibri" w:hAnsi="Calibri" w:eastAsia="Yu Gothic"/>
          <w:b w:val="0"/>
        </w:rPr>
        <w:t>表示層は、HP、部位HP、報酬、ギミック結果を直接決定しない。</w:t>
      </w:r>
    </w:p>
    <w:p>
      <w:pPr>
        <w:widowControl/>
      </w:pPr>
      <w:r>
        <w:rPr>
          <w:rFonts w:ascii="Consolas" w:hAnsi="Consolas" w:eastAsia="Yu Gothic"/>
          <w:color w:val="1F4D78"/>
          <w:sz w:val="19"/>
          <w:shd w:fill="F2F3F5" w:val="clear"/>
        </w:rPr>
        <w:t>Appearance</w:t>
      </w:r>
      <w:r>
        <w:rPr>
          <w:rFonts w:ascii="Calibri" w:hAnsi="Calibri" w:eastAsia="Yu Gothic"/>
          <w:b w:val="0"/>
        </w:rPr>
        <w:t xml:space="preserve"> はここで読み取るが、配色、外装、発光色からダメージ、耐性、判定範囲を逆算しない。素材固有の損傷音や熱表示は、権威状態から発行されたイベントを表現へ変換する。</w:t>
      </w:r>
    </w:p>
    <w:p>
      <w:pPr>
        <w:pStyle w:val="Heading3"/>
        <w:keepNext/>
      </w:pPr>
      <w:r>
        <w:rPr>
          <w:rFonts w:ascii="Calibri" w:hAnsi="Calibri" w:eastAsia="Yu Gothic"/>
          <w:b/>
        </w:rPr>
        <w:t>3.2 ローカル権威シミュレーション</w:t>
      </w:r>
    </w:p>
    <w:p>
      <w:pPr>
        <w:spacing w:after="80" w:line="300" w:lineRule="auto"/>
        <w:widowControl/>
        <w:numPr>
          <w:ilvl w:val="0"/>
          <w:numId w:val="80"/>
        </w:numPr>
      </w:pPr>
      <w:r>
        <w:rPr>
          <w:rFonts w:ascii="Calibri" w:hAnsi="Calibri" w:eastAsia="Yu Gothic"/>
          <w:b w:val="0"/>
        </w:rPr>
        <w:t>プレイヤーと敵の正規位置・速度</w:t>
      </w:r>
    </w:p>
    <w:p>
      <w:pPr>
        <w:spacing w:after="80" w:line="300" w:lineRule="auto"/>
        <w:widowControl/>
        <w:numPr>
          <w:ilvl w:val="0"/>
          <w:numId w:val="80"/>
        </w:numPr>
      </w:pPr>
      <w:r>
        <w:rPr>
          <w:rFonts w:ascii="Calibri" w:hAnsi="Calibri" w:eastAsia="Yu Gothic"/>
          <w:b w:val="0"/>
        </w:rPr>
        <w:t>移動とゲームプレイ衝突</w:t>
      </w:r>
    </w:p>
    <w:p>
      <w:pPr>
        <w:spacing w:after="80" w:line="300" w:lineRule="auto"/>
        <w:widowControl/>
        <w:numPr>
          <w:ilvl w:val="0"/>
          <w:numId w:val="80"/>
        </w:numPr>
      </w:pPr>
      <w:r>
        <w:rPr>
          <w:rFonts w:ascii="Calibri" w:hAnsi="Calibri" w:eastAsia="Yu Gothic"/>
          <w:b w:val="0"/>
        </w:rPr>
        <w:t>行動可能性</w:t>
      </w:r>
    </w:p>
    <w:p>
      <w:pPr>
        <w:spacing w:after="80" w:line="300" w:lineRule="auto"/>
        <w:widowControl/>
        <w:numPr>
          <w:ilvl w:val="0"/>
          <w:numId w:val="80"/>
        </w:numPr>
      </w:pPr>
      <w:r>
        <w:rPr>
          <w:rFonts w:ascii="Calibri" w:hAnsi="Calibri" w:eastAsia="Yu Gothic"/>
          <w:b w:val="0"/>
        </w:rPr>
        <w:t>予備動作、実判定、後隙</w:t>
      </w:r>
    </w:p>
    <w:p>
      <w:pPr>
        <w:spacing w:after="80" w:line="300" w:lineRule="auto"/>
        <w:widowControl/>
        <w:numPr>
          <w:ilvl w:val="0"/>
          <w:numId w:val="80"/>
        </w:numPr>
      </w:pPr>
      <w:r>
        <w:rPr>
          <w:rFonts w:ascii="Calibri" w:hAnsi="Calibri" w:eastAsia="Yu Gothic"/>
          <w:b w:val="0"/>
        </w:rPr>
        <w:t>クールダウンと資源消費</w:t>
      </w:r>
    </w:p>
    <w:p>
      <w:pPr>
        <w:spacing w:after="80" w:line="300" w:lineRule="auto"/>
        <w:widowControl/>
        <w:numPr>
          <w:ilvl w:val="0"/>
          <w:numId w:val="80"/>
        </w:numPr>
      </w:pPr>
      <w:r>
        <w:rPr>
          <w:rFonts w:ascii="Calibri" w:hAnsi="Calibri" w:eastAsia="Yu Gothic"/>
          <w:b w:val="0"/>
        </w:rPr>
        <w:t xml:space="preserve">命中、ダメージ、装備個体の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、状態異常</w:t>
      </w:r>
    </w:p>
    <w:p>
      <w:pPr>
        <w:spacing w:after="80" w:line="300" w:lineRule="auto"/>
        <w:widowControl/>
        <w:numPr>
          <w:ilvl w:val="0"/>
          <w:numId w:val="80"/>
        </w:numPr>
      </w:pPr>
      <w:r>
        <w:rPr>
          <w:rFonts w:ascii="Consolas" w:hAnsi="Consolas" w:eastAsia="Yu Gothic"/>
          <w:color w:val="1F4D78"/>
          <w:sz w:val="19"/>
          <w:shd w:fill="F2F3F5" w:val="clear"/>
        </w:rPr>
        <w:t>Heat</w:t>
      </w:r>
      <w:r>
        <w:rPr>
          <w:rFonts w:ascii="Calibri" w:hAnsi="Calibri" w:eastAsia="Yu Gothic"/>
          <w:b w:val="0"/>
        </w:rPr>
        <w:t>、</w:t>
      </w:r>
      <w:r>
        <w:rPr>
          <w:rFonts w:ascii="Consolas" w:hAnsi="Consolas" w:eastAsia="Yu Gothic"/>
          <w:color w:val="1F4D78"/>
          <w:sz w:val="19"/>
          <w:shd w:fill="F2F3F5" w:val="clear"/>
        </w:rPr>
        <w:t>BurnCurse</w:t>
      </w:r>
      <w:r>
        <w:rPr>
          <w:rFonts w:ascii="Calibri" w:hAnsi="Calibri" w:eastAsia="Yu Gothic"/>
          <w:b w:val="0"/>
        </w:rPr>
        <w:t>、腐食の独立したチャンネル処理</w:t>
      </w:r>
    </w:p>
    <w:p>
      <w:pPr>
        <w:spacing w:after="80" w:line="300" w:lineRule="auto"/>
        <w:widowControl/>
        <w:numPr>
          <w:ilvl w:val="0"/>
          <w:numId w:val="80"/>
        </w:numPr>
      </w:pPr>
      <w:r>
        <w:rPr>
          <w:rFonts w:ascii="Calibri" w:hAnsi="Calibri" w:eastAsia="Yu Gothic"/>
          <w:b w:val="0"/>
        </w:rPr>
        <w:t>温度・腐食の低頻度更新</w:t>
      </w:r>
    </w:p>
    <w:p>
      <w:pPr>
        <w:spacing w:after="80" w:line="300" w:lineRule="auto"/>
        <w:widowControl/>
        <w:numPr>
          <w:ilvl w:val="0"/>
          <w:numId w:val="80"/>
        </w:numPr>
      </w:pPr>
      <w:r>
        <w:rPr>
          <w:rFonts w:ascii="Consolas" w:hAnsi="Consolas" w:eastAsia="Yu Gothic"/>
          <w:color w:val="1F4D78"/>
          <w:sz w:val="19"/>
          <w:shd w:fill="F2F3F5" w:val="clear"/>
        </w:rPr>
        <w:t>MaterialJob</w:t>
      </w:r>
      <w:r>
        <w:rPr>
          <w:rFonts w:ascii="Calibri" w:hAnsi="Calibri" w:eastAsia="Yu Gothic"/>
          <w:b w:val="0"/>
        </w:rPr>
        <w:t xml:space="preserve"> から戦闘性能と損傷挙動を、</w:t>
      </w:r>
      <w:r>
        <w:rPr>
          <w:rFonts w:ascii="Consolas" w:hAnsi="Consolas" w:eastAsia="Yu Gothic"/>
          <w:color w:val="1F4D78"/>
          <w:sz w:val="19"/>
          <w:shd w:fill="F2F3F5" w:val="clear"/>
        </w:rPr>
        <w:t>CombatForm</w:t>
      </w:r>
      <w:r>
        <w:rPr>
          <w:rFonts w:ascii="Calibri" w:hAnsi="Calibri" w:eastAsia="Yu Gothic"/>
          <w:b w:val="0"/>
        </w:rPr>
        <w:t xml:space="preserve"> から操作・アクションセットを解決</w:t>
      </w:r>
    </w:p>
    <w:p>
      <w:pPr>
        <w:spacing w:after="80" w:line="300" w:lineRule="auto"/>
        <w:widowControl/>
        <w:numPr>
          <w:ilvl w:val="0"/>
          <w:numId w:val="80"/>
        </w:numPr>
      </w:pPr>
      <w:r>
        <w:rPr>
          <w:rFonts w:ascii="Calibri" w:hAnsi="Calibri" w:eastAsia="Yu Gothic"/>
          <w:b w:val="0"/>
        </w:rPr>
        <w:t xml:space="preserve">core </w:t>
      </w:r>
      <w:r>
        <w:rPr>
          <w:rFonts w:ascii="Consolas" w:hAnsi="Consolas" w:eastAsia="Yu Gothic"/>
          <w:color w:val="1F4D78"/>
          <w:sz w:val="19"/>
          <w:shd w:fill="F2F3F5" w:val="clear"/>
        </w:rPr>
        <w:t>EquipmentInstance</w:t>
      </w:r>
      <w:r>
        <w:rPr>
          <w:rFonts w:ascii="Calibri" w:hAnsi="Calibri" w:eastAsia="Yu Gothic"/>
          <w:b w:val="0"/>
        </w:rPr>
        <w:t xml:space="preserve"> の現在加工状態の読み取り</w:t>
      </w:r>
    </w:p>
    <w:p>
      <w:pPr>
        <w:spacing w:after="80" w:line="300" w:lineRule="auto"/>
        <w:widowControl/>
        <w:numPr>
          <w:ilvl w:val="0"/>
          <w:numId w:val="80"/>
        </w:numPr>
      </w:pPr>
      <w:r>
        <w:rPr>
          <w:rFonts w:ascii="Calibri" w:hAnsi="Calibri" w:eastAsia="Yu Gothic"/>
          <w:b w:val="0"/>
        </w:rPr>
        <w:t>敵AIとフェーズ</w:t>
      </w:r>
    </w:p>
    <w:p>
      <w:pPr>
        <w:spacing w:after="80" w:line="300" w:lineRule="auto"/>
        <w:widowControl/>
        <w:numPr>
          <w:ilvl w:val="0"/>
          <w:numId w:val="80"/>
        </w:numPr>
      </w:pPr>
      <w:r>
        <w:rPr>
          <w:rFonts w:ascii="Calibri" w:hAnsi="Calibri" w:eastAsia="Yu Gothic"/>
          <w:b w:val="0"/>
        </w:rPr>
        <w:t>部位HPと破壊状態</w:t>
      </w:r>
    </w:p>
    <w:p>
      <w:pPr>
        <w:spacing w:after="80" w:line="300" w:lineRule="auto"/>
        <w:widowControl/>
        <w:numPr>
          <w:ilvl w:val="0"/>
          <w:numId w:val="80"/>
        </w:numPr>
      </w:pPr>
      <w:r>
        <w:rPr>
          <w:rFonts w:ascii="Calibri" w:hAnsi="Calibri" w:eastAsia="Yu Gothic"/>
          <w:b w:val="0"/>
        </w:rPr>
        <w:t>ギミック状態</w:t>
      </w:r>
    </w:p>
    <w:p>
      <w:pPr>
        <w:spacing w:after="80" w:line="300" w:lineRule="auto"/>
        <w:widowControl/>
        <w:numPr>
          <w:ilvl w:val="0"/>
          <w:numId w:val="80"/>
        </w:numPr>
      </w:pPr>
      <w:r>
        <w:rPr>
          <w:rFonts w:ascii="Calibri" w:hAnsi="Calibri" w:eastAsia="Yu Gothic"/>
          <w:b w:val="0"/>
        </w:rPr>
        <w:t>HP0判定</w:t>
      </w:r>
    </w:p>
    <w:p>
      <w:pPr>
        <w:spacing w:after="80" w:line="300" w:lineRule="auto"/>
        <w:widowControl/>
        <w:numPr>
          <w:ilvl w:val="0"/>
          <w:numId w:val="80"/>
        </w:numPr>
      </w:pPr>
      <w:r>
        <w:rPr>
          <w:rFonts w:ascii="Calibri" w:hAnsi="Calibri" w:eastAsia="Yu Gothic"/>
          <w:b w:val="0"/>
        </w:rPr>
        <w:t>死体生成と剥ぎ取り権利</w:t>
      </w:r>
    </w:p>
    <w:p>
      <w:pPr>
        <w:spacing w:after="80" w:line="300" w:lineRule="auto"/>
        <w:widowControl/>
        <w:numPr>
          <w:ilvl w:val="0"/>
          <w:numId w:val="80"/>
        </w:numPr>
      </w:pPr>
      <w:r>
        <w:rPr>
          <w:rFonts w:ascii="Calibri" w:hAnsi="Calibri" w:eastAsia="Yu Gothic"/>
          <w:b w:val="0"/>
        </w:rPr>
        <w:t>報酬乱数と報酬付与</w:t>
      </w:r>
    </w:p>
    <w:p>
      <w:pPr>
        <w:spacing w:after="80" w:line="300" w:lineRule="auto"/>
        <w:widowControl/>
        <w:numPr>
          <w:ilvl w:val="0"/>
          <w:numId w:val="80"/>
        </w:numPr>
      </w:pPr>
      <w:r>
        <w:rPr>
          <w:rFonts w:ascii="Calibri" w:hAnsi="Calibri" w:eastAsia="Yu Gothic"/>
          <w:b w:val="0"/>
        </w:rPr>
        <w:t>リトライ時の状態初期化</w:t>
      </w:r>
    </w:p>
    <w:p>
      <w:pPr>
        <w:widowControl/>
      </w:pPr>
      <w:r>
        <w:rPr>
          <w:rFonts w:ascii="Consolas" w:hAnsi="Consolas" w:eastAsia="Yu Gothic"/>
          <w:color w:val="1F4D78"/>
          <w:sz w:val="19"/>
          <w:shd w:fill="F2F3F5" w:val="clear"/>
        </w:rPr>
        <w:t>Heat</w:t>
      </w:r>
      <w:r>
        <w:rPr>
          <w:rFonts w:ascii="Calibri" w:hAnsi="Calibri" w:eastAsia="Yu Gothic"/>
          <w:b w:val="0"/>
        </w:rPr>
        <w:t xml:space="preserve"> は温度上昇、軟化、溶融、熱衝撃等を扱い、</w:t>
      </w:r>
      <w:r>
        <w:rPr>
          <w:rFonts w:ascii="Consolas" w:hAnsi="Consolas" w:eastAsia="Yu Gothic"/>
          <w:color w:val="1F4D78"/>
          <w:sz w:val="19"/>
          <w:shd w:fill="F2F3F5" w:val="clear"/>
        </w:rPr>
        <w:t>BurnCurse</w:t>
      </w:r>
      <w:r>
        <w:rPr>
          <w:rFonts w:ascii="Calibri" w:hAnsi="Calibri" w:eastAsia="Yu Gothic"/>
          <w:b w:val="0"/>
        </w:rPr>
        <w:t xml:space="preserve"> は育成、加工、組織、耐性を崩す呪いを扱う。炎耐性、耐熱性、バーン耐性は別々に参照し、片方の結果をもう片方へ自動転用しない。</w:t>
      </w:r>
    </w:p>
    <w:p>
      <w:pPr>
        <w:widowControl/>
      </w:pPr>
      <w:r>
        <w:rPr>
          <w:rFonts w:ascii="Calibri" w:hAnsi="Calibri" w:eastAsia="Yu Gothic"/>
          <w:b w:val="0"/>
        </w:rPr>
        <w:t xml:space="preserve">疲労破壊を有効化する将来段階では、権威シミュレーションが対象 </w:t>
      </w:r>
      <w:r>
        <w:rPr>
          <w:rFonts w:ascii="Consolas" w:hAnsi="Consolas" w:eastAsia="Yu Gothic"/>
          <w:color w:val="1F4D78"/>
          <w:sz w:val="19"/>
          <w:shd w:fill="F2F3F5" w:val="clear"/>
        </w:rPr>
        <w:t>EquipmentInstance</w:t>
      </w:r>
      <w:r>
        <w:rPr>
          <w:rFonts w:ascii="Calibri" w:hAnsi="Calibri" w:eastAsia="Yu Gothic"/>
          <w:b w:val="0"/>
        </w:rPr>
        <w:t xml:space="preserve"> を破壊済みにし、その個体の加工状態と個体スキルツリーを使用不能にする。</w:t>
      </w:r>
      <w:r>
        <w:rPr>
          <w:rFonts w:ascii="Consolas" w:hAnsi="Consolas" w:eastAsia="Yu Gothic"/>
          <w:color w:val="1F4D78"/>
          <w:sz w:val="19"/>
          <w:shd w:fill="F2F3F5" w:val="clear"/>
        </w:rPr>
        <w:t>AvatarIdentity</w:t>
      </w:r>
      <w:r>
        <w:rPr>
          <w:rFonts w:ascii="Calibri" w:hAnsi="Calibri" w:eastAsia="Yu Gothic"/>
          <w:b w:val="0"/>
        </w:rPr>
        <w:t xml:space="preserve"> を削除、初期化、作り直しの対象にしない。</w:t>
      </w:r>
    </w:p>
    <w:p>
      <w:pPr>
        <w:widowControl/>
      </w:pPr>
      <w:r>
        <w:rPr>
          <w:rFonts w:ascii="Consolas" w:hAnsi="Consolas" w:eastAsia="Yu Gothic"/>
          <w:color w:val="1F4D78"/>
          <w:sz w:val="19"/>
          <w:shd w:fill="F2F3F5" w:val="clear"/>
        </w:rPr>
        <w:t>processing_history</w:t>
      </w:r>
      <w:r>
        <w:rPr>
          <w:rFonts w:ascii="Calibri" w:hAnsi="Calibri" w:eastAsia="Yu Gothic"/>
          <w:b w:val="0"/>
        </w:rPr>
        <w:t>、</w:t>
      </w:r>
      <w:r>
        <w:rPr>
          <w:rFonts w:ascii="Consolas" w:hAnsi="Consolas" w:eastAsia="Yu Gothic"/>
          <w:color w:val="1F4D78"/>
          <w:sz w:val="19"/>
          <w:shd w:fill="F2F3F5" w:val="clear"/>
        </w:rPr>
        <w:t>fatigue_history</w:t>
      </w:r>
      <w:r>
        <w:rPr>
          <w:rFonts w:ascii="Calibri" w:hAnsi="Calibri" w:eastAsia="Yu Gothic"/>
          <w:b w:val="0"/>
        </w:rPr>
        <w:t>、</w:t>
      </w:r>
      <w:r>
        <w:rPr>
          <w:rFonts w:ascii="Consolas" w:hAnsi="Consolas" w:eastAsia="Yu Gothic"/>
          <w:color w:val="1F4D78"/>
          <w:sz w:val="19"/>
          <w:shd w:fill="F2F3F5" w:val="clear"/>
        </w:rPr>
        <w:t>instance_skill_tree_state</w:t>
      </w:r>
      <w:r>
        <w:rPr>
          <w:rFonts w:ascii="Calibri" w:hAnsi="Calibri" w:eastAsia="Yu Gothic"/>
          <w:b w:val="0"/>
        </w:rPr>
        <w:t>、</w:t>
      </w:r>
      <w:r>
        <w:rPr>
          <w:rFonts w:ascii="Consolas" w:hAnsi="Consolas" w:eastAsia="Yu Gothic"/>
          <w:color w:val="1F4D78"/>
          <w:sz w:val="19"/>
          <w:shd w:fill="F2F3F5" w:val="clear"/>
        </w:rPr>
        <w:t>EquipmentFatigueChanged</w:t>
      </w:r>
      <w:r>
        <w:rPr>
          <w:rFonts w:ascii="Calibri" w:hAnsi="Calibri" w:eastAsia="Yu Gothic"/>
          <w:b w:val="0"/>
        </w:rPr>
        <w:t>、</w:t>
      </w:r>
      <w:r>
        <w:rPr>
          <w:rFonts w:ascii="Consolas" w:hAnsi="Consolas" w:eastAsia="Yu Gothic"/>
          <w:color w:val="1F4D78"/>
          <w:sz w:val="19"/>
          <w:shd w:fill="F2F3F5" w:val="clear"/>
        </w:rPr>
        <w:t>EquipmentDestroyed</w:t>
      </w:r>
      <w:r>
        <w:rPr>
          <w:rFonts w:ascii="Calibri" w:hAnsi="Calibri" w:eastAsia="Yu Gothic"/>
          <w:b w:val="0"/>
        </w:rPr>
        <w:t xml:space="preserve"> は将来予約である。最小試作では生成、更新、保存、表示、イベント発行しない。core装備の </w:t>
      </w:r>
      <w:r>
        <w:rPr>
          <w:rFonts w:ascii="Consolas" w:hAnsi="Consolas" w:eastAsia="Yu Gothic"/>
          <w:color w:val="1F4D78"/>
          <w:sz w:val="19"/>
          <w:shd w:fill="F2F3F5" w:val="clear"/>
        </w:rPr>
        <w:t>Integrity == 0</w:t>
      </w:r>
      <w:r>
        <w:rPr>
          <w:rFonts w:ascii="Calibri" w:hAnsi="Calibri" w:eastAsia="Yu Gothic"/>
          <w:b w:val="0"/>
        </w:rPr>
        <w:t xml:space="preserve"> は </w:t>
      </w:r>
      <w:r>
        <w:rPr>
          <w:rFonts w:ascii="Consolas" w:hAnsi="Consolas" w:eastAsia="Yu Gothic"/>
          <w:color w:val="1F4D78"/>
          <w:sz w:val="19"/>
          <w:shd w:fill="F2F3F5" w:val="clear"/>
        </w:rPr>
        <w:t>ActorDefeated</w:t>
      </w:r>
      <w:r>
        <w:rPr>
          <w:rFonts w:ascii="Calibri" w:hAnsi="Calibri" w:eastAsia="Yu Gothic"/>
          <w:b w:val="0"/>
        </w:rPr>
        <w:t xml:space="preserve"> として処理し、装備破壊イベントを発行しない。</w:t>
      </w:r>
    </w:p>
    <w:p>
      <w:pPr>
        <w:pStyle w:val="Heading3"/>
        <w:keepNext/>
      </w:pPr>
      <w:r>
        <w:rPr>
          <w:rFonts w:ascii="Calibri" w:hAnsi="Calibri" w:eastAsia="Yu Gothic"/>
          <w:b/>
        </w:rPr>
        <w:t>3.3 定義データ・検証層</w:t>
      </w:r>
    </w:p>
    <w:p>
      <w:pPr>
        <w:spacing w:after="80" w:line="300" w:lineRule="auto"/>
        <w:widowControl/>
        <w:numPr>
          <w:ilvl w:val="0"/>
          <w:numId w:val="81"/>
        </w:numPr>
      </w:pPr>
      <w:r>
        <w:rPr>
          <w:rFonts w:ascii="Calibri" w:hAnsi="Calibri" w:eastAsia="Yu Gothic"/>
          <w:b w:val="0"/>
        </w:rPr>
        <w:t>定義データの読み込み</w:t>
      </w:r>
    </w:p>
    <w:p>
      <w:pPr>
        <w:spacing w:after="80" w:line="300" w:lineRule="auto"/>
        <w:widowControl/>
        <w:numPr>
          <w:ilvl w:val="0"/>
          <w:numId w:val="81"/>
        </w:numPr>
      </w:pPr>
      <w:r>
        <w:rPr>
          <w:rFonts w:ascii="Calibri" w:hAnsi="Calibri" w:eastAsia="Yu Gothic"/>
          <w:b w:val="0"/>
        </w:rPr>
        <w:t>IDと参照の検証</w:t>
      </w:r>
    </w:p>
    <w:p>
      <w:pPr>
        <w:spacing w:after="80" w:line="300" w:lineRule="auto"/>
        <w:widowControl/>
        <w:numPr>
          <w:ilvl w:val="0"/>
          <w:numId w:val="81"/>
        </w:numPr>
      </w:pPr>
      <w:r>
        <w:rPr>
          <w:rFonts w:ascii="Calibri" w:hAnsi="Calibri" w:eastAsia="Yu Gothic"/>
          <w:b w:val="0"/>
        </w:rPr>
        <w:t>素材ステータスの事前計算</w:t>
      </w:r>
    </w:p>
    <w:p>
      <w:pPr>
        <w:spacing w:after="80" w:line="300" w:lineRule="auto"/>
        <w:widowControl/>
        <w:numPr>
          <w:ilvl w:val="0"/>
          <w:numId w:val="81"/>
        </w:numPr>
      </w:pPr>
      <w:r>
        <w:rPr>
          <w:rFonts w:ascii="Consolas" w:hAnsi="Consolas" w:eastAsia="Yu Gothic"/>
          <w:color w:val="1F4D78"/>
          <w:sz w:val="19"/>
          <w:shd w:fill="F2F3F5" w:val="clear"/>
        </w:rPr>
        <w:t>CombatFormDefinition</w:t>
      </w:r>
      <w:r>
        <w:rPr>
          <w:rFonts w:ascii="Calibri" w:hAnsi="Calibri" w:eastAsia="Yu Gothic"/>
          <w:b w:val="0"/>
        </w:rPr>
        <w:t xml:space="preserve"> とアクションセットの参照検証</w:t>
      </w:r>
    </w:p>
    <w:p>
      <w:pPr>
        <w:spacing w:after="80" w:line="300" w:lineRule="auto"/>
        <w:widowControl/>
        <w:numPr>
          <w:ilvl w:val="0"/>
          <w:numId w:val="81"/>
        </w:numPr>
      </w:pPr>
      <w:r>
        <w:rPr>
          <w:rFonts w:ascii="Consolas" w:hAnsi="Consolas" w:eastAsia="Yu Gothic"/>
          <w:color w:val="1F4D78"/>
          <w:sz w:val="19"/>
          <w:shd w:fill="F2F3F5" w:val="clear"/>
        </w:rPr>
        <w:t>EquipmentLoadout</w:t>
      </w:r>
      <w:r>
        <w:rPr>
          <w:rFonts w:ascii="Calibri" w:hAnsi="Calibri" w:eastAsia="Yu Gothic"/>
          <w:b w:val="0"/>
        </w:rPr>
        <w:t xml:space="preserve"> がcore装備を正確に1個持ち、その所有者と参照が有効であることの検証</w:t>
      </w:r>
    </w:p>
    <w:p>
      <w:pPr>
        <w:spacing w:after="80" w:line="300" w:lineRule="auto"/>
        <w:widowControl/>
        <w:numPr>
          <w:ilvl w:val="0"/>
          <w:numId w:val="81"/>
        </w:numPr>
      </w:pPr>
      <w:r>
        <w:rPr>
          <w:rFonts w:ascii="Calibri" w:hAnsi="Calibri" w:eastAsia="Yu Gothic"/>
          <w:b w:val="0"/>
        </w:rPr>
        <w:t xml:space="preserve">core装備の </w:t>
      </w:r>
      <w:r>
        <w:rPr>
          <w:rFonts w:ascii="Consolas" w:hAnsi="Consolas" w:eastAsia="Yu Gothic"/>
          <w:color w:val="1F4D78"/>
          <w:sz w:val="19"/>
          <w:shd w:fill="F2F3F5" w:val="clear"/>
        </w:rPr>
        <w:t>MaterialJob</w:t>
      </w:r>
      <w:r>
        <w:rPr>
          <w:rFonts w:ascii="Calibri" w:hAnsi="Calibri" w:eastAsia="Yu Gothic"/>
          <w:b w:val="0"/>
        </w:rPr>
        <w:t>／</w:t>
      </w:r>
      <w:r>
        <w:rPr>
          <w:rFonts w:ascii="Consolas" w:hAnsi="Consolas" w:eastAsia="Yu Gothic"/>
          <w:color w:val="1F4D78"/>
          <w:sz w:val="19"/>
          <w:shd w:fill="F2F3F5" w:val="clear"/>
        </w:rPr>
        <w:t>CombatForm</w:t>
      </w:r>
      <w:r>
        <w:rPr>
          <w:rFonts w:ascii="Calibri" w:hAnsi="Calibri" w:eastAsia="Yu Gothic"/>
          <w:b w:val="0"/>
        </w:rPr>
        <w:t xml:space="preserve"> とActorの読み取り専用解決結果の一致検証</w:t>
      </w:r>
    </w:p>
    <w:p>
      <w:pPr>
        <w:spacing w:after="80" w:line="300" w:lineRule="auto"/>
        <w:widowControl/>
        <w:numPr>
          <w:ilvl w:val="0"/>
          <w:numId w:val="81"/>
        </w:numPr>
      </w:pPr>
      <w:r>
        <w:rPr>
          <w:rFonts w:ascii="Calibri" w:hAnsi="Calibri" w:eastAsia="Yu Gothic"/>
          <w:b w:val="0"/>
        </w:rPr>
        <w:t xml:space="preserve">7部位等の </w:t>
      </w:r>
      <w:r>
        <w:rPr>
          <w:rFonts w:ascii="Consolas" w:hAnsi="Consolas" w:eastAsia="Yu Gothic"/>
          <w:color w:val="1F4D78"/>
          <w:sz w:val="19"/>
          <w:shd w:fill="F2F3F5" w:val="clear"/>
        </w:rPr>
        <w:t>RuntimeHardLimit</w:t>
      </w:r>
      <w:r>
        <w:rPr>
          <w:rFonts w:ascii="Calibri" w:hAnsi="Calibri" w:eastAsia="Yu Gothic"/>
          <w:b w:val="0"/>
        </w:rPr>
        <w:t>、攻撃判定予約容量、光源要求の分類・品質フォールバックを検証</w:t>
      </w:r>
    </w:p>
    <w:p>
      <w:pPr>
        <w:spacing w:after="80" w:line="300" w:lineRule="auto"/>
        <w:widowControl/>
        <w:numPr>
          <w:ilvl w:val="0"/>
          <w:numId w:val="81"/>
        </w:numPr>
      </w:pPr>
      <w:r>
        <w:rPr>
          <w:rFonts w:ascii="Calibri" w:hAnsi="Calibri" w:eastAsia="Yu Gothic"/>
          <w:b w:val="0"/>
        </w:rPr>
        <w:t>背景4／戦闘8の光源数はデータ拒否上限にせず、</w:t>
      </w:r>
      <w:r>
        <w:rPr>
          <w:rFonts w:ascii="Consolas" w:hAnsi="Consolas" w:eastAsia="Yu Gothic"/>
          <w:color w:val="1F4D78"/>
          <w:sz w:val="19"/>
          <w:shd w:fill="F2F3F5" w:val="clear"/>
        </w:rPr>
        <w:t>PrototypeStressTarget</w:t>
      </w:r>
      <w:r>
        <w:rPr>
          <w:rFonts w:ascii="Calibri" w:hAnsi="Calibri" w:eastAsia="Yu Gothic"/>
          <w:b w:val="0"/>
        </w:rPr>
        <w:t xml:space="preserve"> の負荷試験条件として計測</w:t>
      </w:r>
    </w:p>
    <w:p>
      <w:pPr>
        <w:spacing w:after="80" w:line="300" w:lineRule="auto"/>
        <w:widowControl/>
        <w:numPr>
          <w:ilvl w:val="0"/>
          <w:numId w:val="81"/>
        </w:numPr>
      </w:pPr>
      <w:r>
        <w:rPr>
          <w:rFonts w:ascii="Consolas" w:hAnsi="Consolas" w:eastAsia="Yu Gothic"/>
          <w:color w:val="1F4D78"/>
          <w:sz w:val="19"/>
          <w:shd w:fill="F2F3F5" w:val="clear"/>
        </w:rPr>
        <w:t>PrototypeStressTarget</w:t>
      </w:r>
      <w:r>
        <w:rPr>
          <w:rFonts w:ascii="Calibri" w:hAnsi="Calibri" w:eastAsia="Yu Gothic"/>
          <w:b w:val="0"/>
        </w:rPr>
        <w:t xml:space="preserve"> の同時50判定を、拒否上限ではなく負荷試験条件として検証</w:t>
      </w:r>
    </w:p>
    <w:p>
      <w:pPr>
        <w:spacing w:after="80" w:line="300" w:lineRule="auto"/>
        <w:widowControl/>
        <w:numPr>
          <w:ilvl w:val="0"/>
          <w:numId w:val="81"/>
        </w:numPr>
      </w:pPr>
      <w:r>
        <w:rPr>
          <w:rFonts w:ascii="Calibri" w:hAnsi="Calibri" w:eastAsia="Yu Gothic"/>
          <w:b w:val="0"/>
        </w:rPr>
        <w:t>アクションごとの最大同時判定数と、想定同時実行時の最悪ケース検証</w:t>
      </w:r>
    </w:p>
    <w:p>
      <w:pPr>
        <w:spacing w:after="80" w:line="300" w:lineRule="auto"/>
        <w:widowControl/>
        <w:numPr>
          <w:ilvl w:val="0"/>
          <w:numId w:val="81"/>
        </w:numPr>
      </w:pPr>
      <w:r>
        <w:rPr>
          <w:rFonts w:ascii="Calibri" w:hAnsi="Calibri" w:eastAsia="Yu Gothic"/>
          <w:b w:val="0"/>
        </w:rPr>
        <w:t>スキーマバージョン管理</w:t>
      </w:r>
    </w:p>
    <w:p>
      <w:pPr>
        <w:pStyle w:val="Heading2"/>
        <w:keepNext/>
      </w:pPr>
      <w:r>
        <w:rPr>
          <w:rFonts w:ascii="Calibri" w:hAnsi="Calibri" w:eastAsia="Yu Gothic"/>
          <w:b/>
        </w:rPr>
        <w:t>4. 権威の原則</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（装備個体の損傷所有権とHeat/BurnCurse）、</w:t>
      </w:r>
      <w:r>
        <w:rPr>
          <w:rFonts w:ascii="Consolas" w:hAnsi="Consolas" w:eastAsia="Yu Gothic"/>
          <w:color w:val="1F4D78"/>
          <w:sz w:val="19"/>
          <w:shd w:fill="F2F3F5" w:val="clear"/>
        </w:rPr>
        <w:t>user_approved</w:t>
      </w:r>
      <w:r>
        <w:rPr>
          <w:rFonts w:ascii="Calibri" w:hAnsi="Calibri" w:eastAsia="Yu Gothic"/>
          <w:b w:val="0"/>
          <w:sz w:val="19"/>
        </w:rPr>
        <w:t>（権威分離）</w:t>
      </w:r>
    </w:p>
    <w:p>
      <w:pPr>
        <w:widowControl/>
      </w:pPr>
      <w:r>
        <w:rPr>
          <w:rFonts w:ascii="Calibri" w:hAnsi="Calibri" w:eastAsia="Yu Gothic"/>
          <w:b w:val="0"/>
        </w:rPr>
        <w:t>次は常にシミュレーション側が決定する。</w:t>
      </w:r>
    </w:p>
    <w:p>
      <w:pPr>
        <w:spacing w:after="80" w:line="300" w:lineRule="auto"/>
        <w:widowControl/>
        <w:numPr>
          <w:ilvl w:val="0"/>
          <w:numId w:val="82"/>
        </w:numPr>
      </w:pPr>
      <w:r>
        <w:rPr>
          <w:rFonts w:ascii="Calibri" w:hAnsi="Calibri" w:eastAsia="Yu Gothic"/>
          <w:b w:val="0"/>
        </w:rPr>
        <w:t>攻撃が発動したか</w:t>
      </w:r>
    </w:p>
    <w:p>
      <w:pPr>
        <w:spacing w:after="80" w:line="300" w:lineRule="auto"/>
        <w:widowControl/>
        <w:numPr>
          <w:ilvl w:val="0"/>
          <w:numId w:val="82"/>
        </w:numPr>
      </w:pPr>
      <w:r>
        <w:rPr>
          <w:rFonts w:ascii="Calibri" w:hAnsi="Calibri" w:eastAsia="Yu Gothic"/>
          <w:b w:val="0"/>
        </w:rPr>
        <w:t>何に命中したか</w:t>
      </w:r>
    </w:p>
    <w:p>
      <w:pPr>
        <w:spacing w:after="80" w:line="300" w:lineRule="auto"/>
        <w:widowControl/>
        <w:numPr>
          <w:ilvl w:val="0"/>
          <w:numId w:val="82"/>
        </w:numPr>
      </w:pPr>
      <w:r>
        <w:rPr>
          <w:rFonts w:ascii="Calibri" w:hAnsi="Calibri" w:eastAsia="Yu Gothic"/>
          <w:b w:val="0"/>
        </w:rPr>
        <w:t>何点のダメージか</w:t>
      </w:r>
    </w:p>
    <w:p>
      <w:pPr>
        <w:spacing w:after="80" w:line="300" w:lineRule="auto"/>
        <w:widowControl/>
        <w:numPr>
          <w:ilvl w:val="0"/>
          <w:numId w:val="82"/>
        </w:numPr>
      </w:pPr>
      <w:r>
        <w:rPr>
          <w:rFonts w:ascii="Calibri" w:hAnsi="Calibri" w:eastAsia="Yu Gothic"/>
          <w:b w:val="0"/>
        </w:rPr>
        <w:t xml:space="preserve">core </w:t>
      </w:r>
      <w:r>
        <w:rPr>
          <w:rFonts w:ascii="Consolas" w:hAnsi="Consolas" w:eastAsia="Yu Gothic"/>
          <w:color w:val="1F4D78"/>
          <w:sz w:val="19"/>
          <w:shd w:fill="F2F3F5" w:val="clear"/>
        </w:rPr>
        <w:t>EquipmentInstance</w:t>
      </w:r>
      <w:r>
        <w:rPr>
          <w:rFonts w:ascii="Calibri" w:hAnsi="Calibri" w:eastAsia="Yu Gothic"/>
          <w:b w:val="0"/>
        </w:rPr>
        <w:t xml:space="preserve"> の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w:t>
      </w:r>
      <w:r>
        <w:rPr>
          <w:rFonts w:ascii="Consolas" w:hAnsi="Consolas" w:eastAsia="Yu Gothic"/>
          <w:color w:val="1F4D78"/>
          <w:sz w:val="19"/>
          <w:shd w:fill="F2F3F5" w:val="clear"/>
        </w:rPr>
        <w:t>temperature</w:t>
      </w:r>
      <w:r>
        <w:rPr>
          <w:rFonts w:ascii="Calibri" w:hAnsi="Calibri" w:eastAsia="Yu Gothic"/>
          <w:b w:val="0"/>
        </w:rPr>
        <w:t xml:space="preserve"> がどう変化したか</w:t>
      </w:r>
    </w:p>
    <w:p>
      <w:pPr>
        <w:spacing w:after="80" w:line="300" w:lineRule="auto"/>
        <w:widowControl/>
        <w:numPr>
          <w:ilvl w:val="0"/>
          <w:numId w:val="82"/>
        </w:numPr>
      </w:pPr>
      <w:r>
        <w:rPr>
          <w:rFonts w:ascii="Consolas" w:hAnsi="Consolas" w:eastAsia="Yu Gothic"/>
          <w:color w:val="1F4D78"/>
          <w:sz w:val="19"/>
          <w:shd w:fill="F2F3F5" w:val="clear"/>
        </w:rPr>
        <w:t>Heat</w:t>
      </w:r>
      <w:r>
        <w:rPr>
          <w:rFonts w:ascii="Calibri" w:hAnsi="Calibri" w:eastAsia="Yu Gothic"/>
          <w:b w:val="0"/>
        </w:rPr>
        <w:t xml:space="preserve"> と </w:t>
      </w:r>
      <w:r>
        <w:rPr>
          <w:rFonts w:ascii="Consolas" w:hAnsi="Consolas" w:eastAsia="Yu Gothic"/>
          <w:color w:val="1F4D78"/>
          <w:sz w:val="19"/>
          <w:shd w:fill="F2F3F5" w:val="clear"/>
        </w:rPr>
        <w:t>BurnCurse</w:t>
      </w:r>
      <w:r>
        <w:rPr>
          <w:rFonts w:ascii="Calibri" w:hAnsi="Calibri" w:eastAsia="Yu Gothic"/>
          <w:b w:val="0"/>
        </w:rPr>
        <w:t xml:space="preserve"> のどちらが、どの耐性を参照して適用されたか</w:t>
      </w:r>
    </w:p>
    <w:p>
      <w:pPr>
        <w:spacing w:after="80" w:line="300" w:lineRule="auto"/>
        <w:widowControl/>
        <w:numPr>
          <w:ilvl w:val="0"/>
          <w:numId w:val="82"/>
        </w:numPr>
      </w:pPr>
      <w:r>
        <w:rPr>
          <w:rFonts w:ascii="Calibri" w:hAnsi="Calibri" w:eastAsia="Yu Gothic"/>
          <w:b w:val="0"/>
        </w:rPr>
        <w:t>疲労破壊により、どの装備個体と個体ツリーが使用不能になったか</w:t>
      </w:r>
    </w:p>
    <w:p>
      <w:pPr>
        <w:spacing w:after="80" w:line="300" w:lineRule="auto"/>
        <w:widowControl/>
        <w:numPr>
          <w:ilvl w:val="0"/>
          <w:numId w:val="82"/>
        </w:numPr>
      </w:pPr>
      <w:r>
        <w:rPr>
          <w:rFonts w:ascii="Calibri" w:hAnsi="Calibri" w:eastAsia="Yu Gothic"/>
          <w:b w:val="0"/>
        </w:rPr>
        <w:t>どの部位が破壊されたか</w:t>
      </w:r>
    </w:p>
    <w:p>
      <w:pPr>
        <w:spacing w:after="80" w:line="300" w:lineRule="auto"/>
        <w:widowControl/>
        <w:numPr>
          <w:ilvl w:val="0"/>
          <w:numId w:val="82"/>
        </w:numPr>
      </w:pPr>
      <w:r>
        <w:rPr>
          <w:rFonts w:ascii="Calibri" w:hAnsi="Calibri" w:eastAsia="Yu Gothic"/>
          <w:b w:val="0"/>
        </w:rPr>
        <w:t>敵がHP0になったか</w:t>
      </w:r>
    </w:p>
    <w:p>
      <w:pPr>
        <w:spacing w:after="80" w:line="300" w:lineRule="auto"/>
        <w:widowControl/>
        <w:numPr>
          <w:ilvl w:val="0"/>
          <w:numId w:val="82"/>
        </w:numPr>
      </w:pPr>
      <w:r>
        <w:rPr>
          <w:rFonts w:ascii="Calibri" w:hAnsi="Calibri" w:eastAsia="Yu Gothic"/>
          <w:b w:val="0"/>
        </w:rPr>
        <w:t>ギミックが作動したか</w:t>
      </w:r>
    </w:p>
    <w:p>
      <w:pPr>
        <w:spacing w:after="80" w:line="300" w:lineRule="auto"/>
        <w:widowControl/>
        <w:numPr>
          <w:ilvl w:val="0"/>
          <w:numId w:val="82"/>
        </w:numPr>
      </w:pPr>
      <w:r>
        <w:rPr>
          <w:rFonts w:ascii="Calibri" w:hAnsi="Calibri" w:eastAsia="Yu Gothic"/>
          <w:b w:val="0"/>
        </w:rPr>
        <w:t>何を剥ぎ取ったか</w:t>
      </w:r>
    </w:p>
    <w:p>
      <w:pPr>
        <w:widowControl/>
      </w:pPr>
      <w:r>
        <w:rPr>
          <w:rFonts w:ascii="Calibri" w:hAnsi="Calibri" w:eastAsia="Yu Gothic"/>
          <w:b w:val="0"/>
        </w:rPr>
        <w:t>次は表示側だけで決定してよい。</w:t>
      </w:r>
    </w:p>
    <w:p>
      <w:pPr>
        <w:spacing w:after="80" w:line="300" w:lineRule="auto"/>
        <w:widowControl/>
        <w:numPr>
          <w:ilvl w:val="0"/>
          <w:numId w:val="83"/>
        </w:numPr>
      </w:pPr>
      <w:r>
        <w:rPr>
          <w:rFonts w:ascii="Calibri" w:hAnsi="Calibri" w:eastAsia="Yu Gothic"/>
          <w:b w:val="0"/>
        </w:rPr>
        <w:t>火花の本数</w:t>
      </w:r>
    </w:p>
    <w:p>
      <w:pPr>
        <w:spacing w:after="80" w:line="300" w:lineRule="auto"/>
        <w:widowControl/>
        <w:numPr>
          <w:ilvl w:val="0"/>
          <w:numId w:val="83"/>
        </w:numPr>
      </w:pPr>
      <w:r>
        <w:rPr>
          <w:rFonts w:ascii="Calibri" w:hAnsi="Calibri" w:eastAsia="Yu Gothic"/>
          <w:b w:val="0"/>
        </w:rPr>
        <w:t>煙の密度</w:t>
      </w:r>
    </w:p>
    <w:p>
      <w:pPr>
        <w:spacing w:after="80" w:line="300" w:lineRule="auto"/>
        <w:widowControl/>
        <w:numPr>
          <w:ilvl w:val="0"/>
          <w:numId w:val="83"/>
        </w:numPr>
      </w:pPr>
      <w:r>
        <w:rPr>
          <w:rFonts w:ascii="Calibri" w:hAnsi="Calibri" w:eastAsia="Yu Gothic"/>
          <w:b w:val="0"/>
        </w:rPr>
        <w:t>破片の飛び方</w:t>
      </w:r>
    </w:p>
    <w:p>
      <w:pPr>
        <w:spacing w:after="80" w:line="300" w:lineRule="auto"/>
        <w:widowControl/>
        <w:numPr>
          <w:ilvl w:val="0"/>
          <w:numId w:val="83"/>
        </w:numPr>
      </w:pPr>
      <w:r>
        <w:rPr>
          <w:rFonts w:ascii="Calibri" w:hAnsi="Calibri" w:eastAsia="Yu Gothic"/>
          <w:b w:val="0"/>
        </w:rPr>
        <w:t>カメラ揺れ</w:t>
      </w:r>
    </w:p>
    <w:p>
      <w:pPr>
        <w:spacing w:after="80" w:line="300" w:lineRule="auto"/>
        <w:widowControl/>
        <w:numPr>
          <w:ilvl w:val="0"/>
          <w:numId w:val="83"/>
        </w:numPr>
      </w:pPr>
      <w:r>
        <w:rPr>
          <w:rFonts w:ascii="Calibri" w:hAnsi="Calibri" w:eastAsia="Yu Gothic"/>
          <w:b w:val="0"/>
        </w:rPr>
        <w:t>残光</w:t>
      </w:r>
    </w:p>
    <w:p>
      <w:pPr>
        <w:spacing w:after="80" w:line="300" w:lineRule="auto"/>
        <w:widowControl/>
        <w:numPr>
          <w:ilvl w:val="0"/>
          <w:numId w:val="83"/>
        </w:numPr>
      </w:pPr>
      <w:r>
        <w:rPr>
          <w:rFonts w:ascii="Calibri" w:hAnsi="Calibri" w:eastAsia="Yu Gothic"/>
          <w:b w:val="0"/>
        </w:rPr>
        <w:t>音の微小なピッチ差</w:t>
      </w:r>
    </w:p>
    <w:p>
      <w:pPr>
        <w:spacing w:after="80" w:line="300" w:lineRule="auto"/>
        <w:widowControl/>
        <w:numPr>
          <w:ilvl w:val="0"/>
          <w:numId w:val="83"/>
        </w:numPr>
      </w:pPr>
      <w:r>
        <w:rPr>
          <w:rFonts w:ascii="Calibri" w:hAnsi="Calibri" w:eastAsia="Yu Gothic"/>
          <w:b w:val="0"/>
        </w:rPr>
        <w:t>背景アニメーションの間引き</w:t>
      </w:r>
    </w:p>
    <w:p>
      <w:pPr>
        <w:widowControl/>
      </w:pPr>
      <w:r>
        <w:rPr>
          <w:rFonts w:ascii="Calibri" w:hAnsi="Calibri" w:eastAsia="Yu Gothic"/>
          <w:b w:val="0"/>
        </w:rPr>
        <w:t>表示層は、</w:t>
      </w:r>
      <w:r>
        <w:rPr>
          <w:rFonts w:ascii="Consolas" w:hAnsi="Consolas" w:eastAsia="Yu Gothic"/>
          <w:color w:val="1F4D78"/>
          <w:sz w:val="19"/>
          <w:shd w:fill="F2F3F5" w:val="clear"/>
        </w:rPr>
        <w:t>AvatarIdentity</w:t>
      </w:r>
      <w:r>
        <w:rPr>
          <w:rFonts w:ascii="Calibri" w:hAnsi="Calibri" w:eastAsia="Yu Gothic"/>
          <w:b w:val="0"/>
        </w:rPr>
        <w:t>、装備個体の加工・スキルツリー、疲労破壊結果を書き換えない。</w:t>
      </w:r>
    </w:p>
    <w:p>
      <w:pPr>
        <w:widowControl/>
      </w:pPr>
      <w:r>
        <w:rPr>
          <w:rFonts w:ascii="Calibri" w:hAnsi="Calibri" w:eastAsia="Yu Gothic"/>
          <w:b w:val="0"/>
        </w:rPr>
        <w:t>最小試作では疲労破壊そのものを実行しないため、上記の疲労破壊に関する権威判断は将来責務である。表示層は将来予約フィールド／イベントを参照・表示しない。</w:t>
      </w:r>
    </w:p>
    <w:p>
      <w:pPr>
        <w:pStyle w:val="Heading2"/>
        <w:keepNext/>
      </w:pPr>
      <w:r>
        <w:rPr>
          <w:rFonts w:ascii="Calibri" w:hAnsi="Calibri" w:eastAsia="Yu Gothic"/>
          <w:b/>
        </w:rPr>
        <w:t>5. 将来のオンライン構成</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assistant_proposal</w:t>
      </w:r>
      <w:r>
        <w:rPr>
          <w:rFonts w:ascii="Calibri" w:hAnsi="Calibri" w:eastAsia="Yu Gothic"/>
          <w:b w:val="0"/>
          <w:sz w:val="19"/>
        </w:rPr>
        <w:t>。将来候補であり、今回の実装対象ではない</w:t>
      </w:r>
    </w:p>
    <w:p>
      <w:pPr>
        <w:pStyle w:val="MFOCode"/>
        <w:shd w:fill="F2F3F5" w:val="clear"/>
        <w:pBdr>
          <w:left w:val="single" w:sz="14" w:space="8" w:color="D5DAE0"/>
        </w:pBdr>
      </w:pPr>
      <w:r>
        <w:rPr>
          <w:rFonts w:ascii="Consolas" w:hAnsi="Consolas" w:eastAsia="Yu Gothic"/>
          <w:color w:val="222222"/>
          <w:sz w:val="17"/>
        </w:rPr>
        <w:t>Client</w:t>
        <w:br/>
        <w:t xml:space="preserve">  ↕ InputCommand / Authoritative Snapshot / DomainEvent</w:t>
        <w:br/>
        <w:t>Hunt Instance Server</w:t>
        <w:br/>
        <w:t xml:space="preserve">  ↕ Character Load / Reward Commit</w:t>
        <w:br/>
        <w:t>Persistent Services</w:t>
      </w:r>
    </w:p>
    <w:p>
      <w:pPr>
        <w:widowControl/>
      </w:pPr>
      <w:r>
        <w:rPr>
          <w:rFonts w:ascii="Calibri" w:hAnsi="Calibri" w:eastAsia="Yu Gothic"/>
          <w:b w:val="0"/>
        </w:rPr>
        <w:t>最小試作ではこの通信を実装しない。</w:t>
      </w:r>
    </w:p>
    <w:p>
      <w:pPr>
        <w:pStyle w:val="Heading2"/>
        <w:keepNext/>
      </w:pPr>
      <w:r>
        <w:rPr>
          <w:rFonts w:ascii="Calibri" w:hAnsi="Calibri" w:eastAsia="Yu Gothic"/>
          <w:b/>
        </w:rPr>
        <w:t>6. 将来のクライアント責務</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assistant_proposal</w:t>
      </w:r>
      <w:r>
        <w:rPr>
          <w:rFonts w:ascii="Calibri" w:hAnsi="Calibri" w:eastAsia="Yu Gothic"/>
          <w:b w:val="0"/>
          <w:sz w:val="19"/>
        </w:rPr>
        <w:t>。将来候補であり、今回の実装対象ではない</w:t>
      </w:r>
    </w:p>
    <w:p>
      <w:pPr>
        <w:spacing w:after="80" w:line="300" w:lineRule="auto"/>
        <w:widowControl/>
        <w:numPr>
          <w:ilvl w:val="0"/>
          <w:numId w:val="84"/>
        </w:numPr>
      </w:pPr>
      <w:r>
        <w:rPr>
          <w:rFonts w:ascii="Calibri" w:hAnsi="Calibri" w:eastAsia="Yu Gothic"/>
          <w:b w:val="0"/>
        </w:rPr>
        <w:t>入力収集とコマンド送信</w:t>
      </w:r>
    </w:p>
    <w:p>
      <w:pPr>
        <w:spacing w:after="80" w:line="300" w:lineRule="auto"/>
        <w:widowControl/>
        <w:numPr>
          <w:ilvl w:val="0"/>
          <w:numId w:val="84"/>
        </w:numPr>
      </w:pPr>
      <w:r>
        <w:rPr>
          <w:rFonts w:ascii="Calibri" w:hAnsi="Calibri" w:eastAsia="Yu Gothic"/>
          <w:b w:val="0"/>
        </w:rPr>
        <w:t>自キャラ移動の限定的な予測</w:t>
      </w:r>
    </w:p>
    <w:p>
      <w:pPr>
        <w:spacing w:after="80" w:line="300" w:lineRule="auto"/>
        <w:widowControl/>
        <w:numPr>
          <w:ilvl w:val="0"/>
          <w:numId w:val="84"/>
        </w:numPr>
      </w:pPr>
      <w:r>
        <w:rPr>
          <w:rFonts w:ascii="Calibri" w:hAnsi="Calibri" w:eastAsia="Yu Gothic"/>
          <w:b w:val="0"/>
        </w:rPr>
        <w:t>サーバー状態への補間と補正</w:t>
      </w:r>
    </w:p>
    <w:p>
      <w:pPr>
        <w:spacing w:after="80" w:line="300" w:lineRule="auto"/>
        <w:widowControl/>
        <w:numPr>
          <w:ilvl w:val="0"/>
          <w:numId w:val="84"/>
        </w:numPr>
      </w:pPr>
      <w:r>
        <w:rPr>
          <w:rFonts w:ascii="Calibri" w:hAnsi="Calibri" w:eastAsia="Yu Gothic"/>
          <w:b w:val="0"/>
        </w:rPr>
        <w:t>アニメーション、VFX、音、UI、カメラ</w:t>
      </w:r>
    </w:p>
    <w:p>
      <w:pPr>
        <w:spacing w:after="80" w:line="300" w:lineRule="auto"/>
        <w:widowControl/>
        <w:numPr>
          <w:ilvl w:val="0"/>
          <w:numId w:val="84"/>
        </w:numPr>
      </w:pPr>
      <w:r>
        <w:rPr>
          <w:rFonts w:ascii="Calibri" w:hAnsi="Calibri" w:eastAsia="Yu Gothic"/>
          <w:b w:val="0"/>
        </w:rPr>
        <w:t>攻撃予告の表示</w:t>
      </w:r>
    </w:p>
    <w:p>
      <w:pPr>
        <w:spacing w:after="80" w:line="300" w:lineRule="auto"/>
        <w:widowControl/>
        <w:numPr>
          <w:ilvl w:val="0"/>
          <w:numId w:val="84"/>
        </w:numPr>
      </w:pPr>
      <w:r>
        <w:rPr>
          <w:rFonts w:ascii="Calibri" w:hAnsi="Calibri" w:eastAsia="Yu Gothic"/>
          <w:b w:val="0"/>
        </w:rPr>
        <w:t>遠距離キャラクターの簡略表示</w:t>
      </w:r>
    </w:p>
    <w:p>
      <w:pPr>
        <w:spacing w:after="80" w:line="300" w:lineRule="auto"/>
        <w:widowControl/>
        <w:numPr>
          <w:ilvl w:val="0"/>
          <w:numId w:val="84"/>
        </w:numPr>
      </w:pPr>
      <w:r>
        <w:rPr>
          <w:rFonts w:ascii="Calibri" w:hAnsi="Calibri" w:eastAsia="Yu Gothic"/>
          <w:b w:val="0"/>
        </w:rPr>
        <w:t>ローカル設定とキー割り当て</w:t>
      </w:r>
    </w:p>
    <w:p>
      <w:pPr>
        <w:spacing w:after="80" w:line="300" w:lineRule="auto"/>
        <w:widowControl/>
        <w:numPr>
          <w:ilvl w:val="0"/>
          <w:numId w:val="84"/>
        </w:numPr>
      </w:pPr>
      <w:r>
        <w:rPr>
          <w:rFonts w:ascii="Calibri" w:hAnsi="Calibri" w:eastAsia="Yu Gothic"/>
          <w:b w:val="0"/>
        </w:rPr>
        <w:t>非ゲームプレイ系アセットのキャッシュ</w:t>
      </w:r>
    </w:p>
    <w:p>
      <w:pPr>
        <w:widowControl/>
      </w:pPr>
      <w:r>
        <w:rPr>
          <w:rFonts w:ascii="Calibri" w:hAnsi="Calibri" w:eastAsia="Yu Gothic"/>
          <w:b w:val="0"/>
        </w:rPr>
        <w:t xml:space="preserve">クライアントは、ダメージ、報酬、疲労破壊、加工成功、インベントリを確定しない。外装選択から素材性能や </w:t>
      </w:r>
      <w:r>
        <w:rPr>
          <w:rFonts w:ascii="Consolas" w:hAnsi="Consolas" w:eastAsia="Yu Gothic"/>
          <w:color w:val="1F4D78"/>
          <w:sz w:val="19"/>
          <w:shd w:fill="F2F3F5" w:val="clear"/>
        </w:rPr>
        <w:t>CombatForm</w:t>
      </w:r>
      <w:r>
        <w:rPr>
          <w:rFonts w:ascii="Calibri" w:hAnsi="Calibri" w:eastAsia="Yu Gothic"/>
          <w:b w:val="0"/>
        </w:rPr>
        <w:t xml:space="preserve"> のアクションセットを変更しない。</w:t>
      </w:r>
    </w:p>
    <w:p>
      <w:pPr>
        <w:pStyle w:val="Heading2"/>
        <w:keepNext/>
      </w:pPr>
      <w:r>
        <w:rPr>
          <w:rFonts w:ascii="Calibri" w:hAnsi="Calibri" w:eastAsia="Yu Gothic"/>
          <w:b/>
        </w:rPr>
        <w:t>7. 将来の狩猟インスタンスサーバー責務</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assistant_proposal</w:t>
      </w:r>
      <w:r>
        <w:rPr>
          <w:rFonts w:ascii="Calibri" w:hAnsi="Calibri" w:eastAsia="Yu Gothic"/>
          <w:b w:val="0"/>
          <w:sz w:val="19"/>
        </w:rPr>
        <w:t>。将来候補であり、今回の実装対象ではない</w:t>
      </w:r>
    </w:p>
    <w:p>
      <w:pPr>
        <w:spacing w:after="80" w:line="300" w:lineRule="auto"/>
        <w:widowControl/>
        <w:numPr>
          <w:ilvl w:val="0"/>
          <w:numId w:val="85"/>
        </w:numPr>
      </w:pPr>
      <w:r>
        <w:rPr>
          <w:rFonts w:ascii="Calibri" w:hAnsi="Calibri" w:eastAsia="Yu Gothic"/>
          <w:b w:val="0"/>
        </w:rPr>
        <w:t>プレイヤーと敵の正規戦闘状態</w:t>
      </w:r>
    </w:p>
    <w:p>
      <w:pPr>
        <w:spacing w:after="80" w:line="300" w:lineRule="auto"/>
        <w:widowControl/>
        <w:numPr>
          <w:ilvl w:val="0"/>
          <w:numId w:val="85"/>
        </w:numPr>
      </w:pPr>
      <w:r>
        <w:rPr>
          <w:rFonts w:ascii="Calibri" w:hAnsi="Calibri" w:eastAsia="Yu Gothic"/>
          <w:b w:val="0"/>
        </w:rPr>
        <w:t>行動可否、クールダウン、資源</w:t>
      </w:r>
    </w:p>
    <w:p>
      <w:pPr>
        <w:spacing w:after="80" w:line="300" w:lineRule="auto"/>
        <w:widowControl/>
        <w:numPr>
          <w:ilvl w:val="0"/>
          <w:numId w:val="85"/>
        </w:numPr>
      </w:pPr>
      <w:r>
        <w:rPr>
          <w:rFonts w:ascii="Calibri" w:hAnsi="Calibri" w:eastAsia="Yu Gothic"/>
          <w:b w:val="0"/>
        </w:rPr>
        <w:t>移動の妥当性検証</w:t>
      </w:r>
    </w:p>
    <w:p>
      <w:pPr>
        <w:spacing w:after="80" w:line="300" w:lineRule="auto"/>
        <w:widowControl/>
        <w:numPr>
          <w:ilvl w:val="0"/>
          <w:numId w:val="85"/>
        </w:numPr>
      </w:pPr>
      <w:r>
        <w:rPr>
          <w:rFonts w:ascii="Calibri" w:hAnsi="Calibri" w:eastAsia="Yu Gothic"/>
          <w:b w:val="0"/>
        </w:rPr>
        <w:t xml:space="preserve">命中、ダメージ、装備個体の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、状態異常</w:t>
      </w:r>
    </w:p>
    <w:p>
      <w:pPr>
        <w:spacing w:after="80" w:line="300" w:lineRule="auto"/>
        <w:widowControl/>
        <w:numPr>
          <w:ilvl w:val="0"/>
          <w:numId w:val="85"/>
        </w:numPr>
      </w:pPr>
      <w:r>
        <w:rPr>
          <w:rFonts w:ascii="Consolas" w:hAnsi="Consolas" w:eastAsia="Yu Gothic"/>
          <w:color w:val="1F4D78"/>
          <w:sz w:val="19"/>
          <w:shd w:fill="F2F3F5" w:val="clear"/>
        </w:rPr>
        <w:t>Heat</w:t>
      </w:r>
      <w:r>
        <w:rPr>
          <w:rFonts w:ascii="Calibri" w:hAnsi="Calibri" w:eastAsia="Yu Gothic"/>
          <w:b w:val="0"/>
        </w:rPr>
        <w:t xml:space="preserve"> と </w:t>
      </w:r>
      <w:r>
        <w:rPr>
          <w:rFonts w:ascii="Consolas" w:hAnsi="Consolas" w:eastAsia="Yu Gothic"/>
          <w:color w:val="1F4D78"/>
          <w:sz w:val="19"/>
          <w:shd w:fill="F2F3F5" w:val="clear"/>
        </w:rPr>
        <w:t>BurnCurse</w:t>
      </w:r>
      <w:r>
        <w:rPr>
          <w:rFonts w:ascii="Calibri" w:hAnsi="Calibri" w:eastAsia="Yu Gothic"/>
          <w:b w:val="0"/>
        </w:rPr>
        <w:t xml:space="preserve"> の独立解決</w:t>
      </w:r>
    </w:p>
    <w:p>
      <w:pPr>
        <w:spacing w:after="80" w:line="300" w:lineRule="auto"/>
        <w:widowControl/>
        <w:numPr>
          <w:ilvl w:val="0"/>
          <w:numId w:val="85"/>
        </w:numPr>
      </w:pPr>
      <w:r>
        <w:rPr>
          <w:rFonts w:ascii="Consolas" w:hAnsi="Consolas" w:eastAsia="Yu Gothic"/>
          <w:color w:val="1F4D78"/>
          <w:sz w:val="19"/>
          <w:shd w:fill="F2F3F5" w:val="clear"/>
        </w:rPr>
        <w:t>EquipmentInstance</w:t>
      </w:r>
      <w:r>
        <w:rPr>
          <w:rFonts w:ascii="Calibri" w:hAnsi="Calibri" w:eastAsia="Yu Gothic"/>
          <w:b w:val="0"/>
        </w:rPr>
        <w:t xml:space="preserve"> の疲労破壊結果</w:t>
      </w:r>
    </w:p>
    <w:p>
      <w:pPr>
        <w:spacing w:after="80" w:line="300" w:lineRule="auto"/>
        <w:widowControl/>
        <w:numPr>
          <w:ilvl w:val="0"/>
          <w:numId w:val="85"/>
        </w:numPr>
      </w:pPr>
      <w:r>
        <w:rPr>
          <w:rFonts w:ascii="Calibri" w:hAnsi="Calibri" w:eastAsia="Yu Gothic"/>
          <w:b w:val="0"/>
        </w:rPr>
        <w:t>部位HP、破壊、敵AI、フェーズ</w:t>
      </w:r>
    </w:p>
    <w:p>
      <w:pPr>
        <w:spacing w:after="80" w:line="300" w:lineRule="auto"/>
        <w:widowControl/>
        <w:numPr>
          <w:ilvl w:val="0"/>
          <w:numId w:val="85"/>
        </w:numPr>
      </w:pPr>
      <w:r>
        <w:rPr>
          <w:rFonts w:ascii="Calibri" w:hAnsi="Calibri" w:eastAsia="Yu Gothic"/>
          <w:b w:val="0"/>
        </w:rPr>
        <w:t>ギミック状態</w:t>
      </w:r>
    </w:p>
    <w:p>
      <w:pPr>
        <w:spacing w:after="80" w:line="300" w:lineRule="auto"/>
        <w:widowControl/>
        <w:numPr>
          <w:ilvl w:val="0"/>
          <w:numId w:val="85"/>
        </w:numPr>
      </w:pPr>
      <w:r>
        <w:rPr>
          <w:rFonts w:ascii="Calibri" w:hAnsi="Calibri" w:eastAsia="Yu Gothic"/>
          <w:b w:val="0"/>
        </w:rPr>
        <w:t>討伐、将来の捕獲、剥ぎ取り</w:t>
      </w:r>
    </w:p>
    <w:p>
      <w:pPr>
        <w:spacing w:after="80" w:line="300" w:lineRule="auto"/>
        <w:widowControl/>
        <w:numPr>
          <w:ilvl w:val="0"/>
          <w:numId w:val="85"/>
        </w:numPr>
      </w:pPr>
      <w:r>
        <w:rPr>
          <w:rFonts w:ascii="Calibri" w:hAnsi="Calibri" w:eastAsia="Yu Gothic"/>
          <w:b w:val="0"/>
        </w:rPr>
        <w:t>報酬乱数</w:t>
      </w:r>
    </w:p>
    <w:p>
      <w:pPr>
        <w:spacing w:after="80" w:line="300" w:lineRule="auto"/>
        <w:widowControl/>
        <w:numPr>
          <w:ilvl w:val="0"/>
          <w:numId w:val="85"/>
        </w:numPr>
      </w:pPr>
      <w:r>
        <w:rPr>
          <w:rFonts w:ascii="Calibri" w:hAnsi="Calibri" w:eastAsia="Yu Gothic"/>
          <w:b w:val="0"/>
        </w:rPr>
        <w:t>インスタンス生成、終了、復帰可能状態</w:t>
      </w:r>
    </w:p>
    <w:p>
      <w:pPr>
        <w:spacing w:after="80" w:line="300" w:lineRule="auto"/>
        <w:widowControl/>
        <w:numPr>
          <w:ilvl w:val="0"/>
          <w:numId w:val="85"/>
        </w:numPr>
      </w:pPr>
      <w:r>
        <w:rPr>
          <w:rFonts w:ascii="Calibri" w:hAnsi="Calibri" w:eastAsia="Yu Gothic"/>
          <w:b w:val="0"/>
        </w:rPr>
        <w:t>重複取得と不正行動の防止ログ</w:t>
      </w:r>
    </w:p>
    <w:p>
      <w:pPr>
        <w:widowControl/>
      </w:pPr>
      <w:r>
        <w:rPr>
          <w:rFonts w:ascii="Calibri" w:hAnsi="Calibri" w:eastAsia="Yu Gothic"/>
          <w:b w:val="0"/>
        </w:rPr>
        <w:t>サーバーは描画、BGM、画面振動、装飾パーティクルを処理しない。</w:t>
      </w:r>
    </w:p>
    <w:p>
      <w:pPr>
        <w:widowControl/>
      </w:pPr>
      <w:r>
        <w:rPr>
          <w:rFonts w:ascii="Calibri" w:hAnsi="Calibri" w:eastAsia="Yu Gothic"/>
          <w:b w:val="0"/>
        </w:rPr>
        <w:t>独立した武器・鎧耐久と複数装備への損傷分配は、この将来サーバー段階でも別途ゲームルールを承認するまで未定義とする。</w:t>
      </w:r>
    </w:p>
    <w:p>
      <w:pPr>
        <w:pStyle w:val="Heading2"/>
        <w:keepNext/>
      </w:pPr>
      <w:r>
        <w:rPr>
          <w:rFonts w:ascii="Calibri" w:hAnsi="Calibri" w:eastAsia="Yu Gothic"/>
          <w:b/>
        </w:rPr>
        <w:t>8. 将来の永続サービス責務</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（5層境界と疲労破壊対象）、</w:t>
      </w:r>
      <w:r>
        <w:rPr>
          <w:rFonts w:ascii="Consolas" w:hAnsi="Consolas" w:eastAsia="Yu Gothic"/>
          <w:color w:val="1F4D78"/>
          <w:sz w:val="19"/>
          <w:shd w:fill="F2F3F5" w:val="clear"/>
        </w:rPr>
        <w:t>assistant_proposal</w:t>
      </w:r>
      <w:r>
        <w:rPr>
          <w:rFonts w:ascii="Calibri" w:hAnsi="Calibri" w:eastAsia="Yu Gothic"/>
          <w:b w:val="0"/>
          <w:sz w:val="19"/>
        </w:rPr>
        <w:t>（永続サービス候補）。今回の実装対象ではない</w:t>
      </w:r>
    </w:p>
    <w:p>
      <w:pPr>
        <w:spacing w:after="80" w:line="300" w:lineRule="auto"/>
        <w:widowControl/>
        <w:numPr>
          <w:ilvl w:val="0"/>
          <w:numId w:val="86"/>
        </w:numPr>
      </w:pPr>
      <w:r>
        <w:rPr>
          <w:rFonts w:ascii="Calibri" w:hAnsi="Calibri" w:eastAsia="Yu Gothic"/>
          <w:b w:val="0"/>
        </w:rPr>
        <w:t>アカウントと認証</w:t>
      </w:r>
    </w:p>
    <w:p>
      <w:pPr>
        <w:spacing w:after="80" w:line="300" w:lineRule="auto"/>
        <w:widowControl/>
        <w:numPr>
          <w:ilvl w:val="0"/>
          <w:numId w:val="86"/>
        </w:numPr>
      </w:pPr>
      <w:r>
        <w:rPr>
          <w:rFonts w:ascii="Consolas" w:hAnsi="Consolas" w:eastAsia="Yu Gothic"/>
          <w:color w:val="1F4D78"/>
          <w:sz w:val="19"/>
          <w:shd w:fill="F2F3F5" w:val="clear"/>
        </w:rPr>
        <w:t>AvatarIdentity</w:t>
      </w:r>
      <w:r>
        <w:rPr>
          <w:rFonts w:ascii="Calibri" w:hAnsi="Calibri" w:eastAsia="Yu Gothic"/>
          <w:b w:val="0"/>
        </w:rPr>
        <w:t xml:space="preserve"> の保存</w:t>
      </w:r>
    </w:p>
    <w:p>
      <w:pPr>
        <w:spacing w:after="80" w:line="300" w:lineRule="auto"/>
        <w:widowControl/>
        <w:numPr>
          <w:ilvl w:val="0"/>
          <w:numId w:val="86"/>
        </w:numPr>
      </w:pPr>
      <w:r>
        <w:rPr>
          <w:rFonts w:ascii="Consolas" w:hAnsi="Consolas" w:eastAsia="Yu Gothic"/>
          <w:color w:val="1F4D78"/>
          <w:sz w:val="19"/>
          <w:shd w:fill="F2F3F5" w:val="clear"/>
        </w:rPr>
        <w:t>MaterialJob</w:t>
      </w:r>
      <w:r>
        <w:rPr>
          <w:rFonts w:ascii="Calibri" w:hAnsi="Calibri" w:eastAsia="Yu Gothic"/>
          <w:b w:val="0"/>
        </w:rPr>
        <w:t xml:space="preserve"> と既知設計・解放情報の保存</w:t>
      </w:r>
    </w:p>
    <w:p>
      <w:pPr>
        <w:spacing w:after="80" w:line="300" w:lineRule="auto"/>
        <w:widowControl/>
        <w:numPr>
          <w:ilvl w:val="0"/>
          <w:numId w:val="86"/>
        </w:numPr>
      </w:pPr>
      <w:r>
        <w:rPr>
          <w:rFonts w:ascii="Consolas" w:hAnsi="Consolas" w:eastAsia="Yu Gothic"/>
          <w:color w:val="1F4D78"/>
          <w:sz w:val="19"/>
          <w:shd w:fill="F2F3F5" w:val="clear"/>
        </w:rPr>
        <w:t>CombatForm</w:t>
      </w:r>
      <w:r>
        <w:rPr>
          <w:rFonts w:ascii="Calibri" w:hAnsi="Calibri" w:eastAsia="Yu Gothic"/>
          <w:b w:val="0"/>
        </w:rPr>
        <w:t xml:space="preserve"> の解放・選択情報の保存</w:t>
      </w:r>
    </w:p>
    <w:p>
      <w:pPr>
        <w:spacing w:after="80" w:line="300" w:lineRule="auto"/>
        <w:widowControl/>
        <w:numPr>
          <w:ilvl w:val="0"/>
          <w:numId w:val="86"/>
        </w:numPr>
      </w:pPr>
      <w:r>
        <w:rPr>
          <w:rFonts w:ascii="Consolas" w:hAnsi="Consolas" w:eastAsia="Yu Gothic"/>
          <w:color w:val="1F4D78"/>
          <w:sz w:val="19"/>
          <w:shd w:fill="F2F3F5" w:val="clear"/>
        </w:rPr>
        <w:t>EquipmentInstance</w:t>
      </w:r>
      <w:r>
        <w:rPr>
          <w:rFonts w:ascii="Calibri" w:hAnsi="Calibri" w:eastAsia="Yu Gothic"/>
          <w:b w:val="0"/>
        </w:rPr>
        <w:t xml:space="preserve"> の素材、形状参照、</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、加工状態、疲労履歴、個体ツリーの保存</w:t>
      </w:r>
    </w:p>
    <w:p>
      <w:pPr>
        <w:spacing w:after="80" w:line="300" w:lineRule="auto"/>
        <w:widowControl/>
        <w:numPr>
          <w:ilvl w:val="0"/>
          <w:numId w:val="86"/>
        </w:numPr>
      </w:pPr>
      <w:r>
        <w:rPr>
          <w:rFonts w:ascii="Consolas" w:hAnsi="Consolas" w:eastAsia="Yu Gothic"/>
          <w:color w:val="1F4D78"/>
          <w:sz w:val="19"/>
          <w:shd w:fill="F2F3F5" w:val="clear"/>
        </w:rPr>
        <w:t>Appearance</w:t>
      </w:r>
      <w:r>
        <w:rPr>
          <w:rFonts w:ascii="Calibri" w:hAnsi="Calibri" w:eastAsia="Yu Gothic"/>
          <w:b w:val="0"/>
        </w:rPr>
        <w:t xml:space="preserve"> の外装、主色、副色、発光色等の保存</w:t>
      </w:r>
    </w:p>
    <w:p>
      <w:pPr>
        <w:spacing w:after="80" w:line="300" w:lineRule="auto"/>
        <w:widowControl/>
        <w:numPr>
          <w:ilvl w:val="0"/>
          <w:numId w:val="86"/>
        </w:numPr>
      </w:pPr>
      <w:r>
        <w:rPr>
          <w:rFonts w:ascii="Calibri" w:hAnsi="Calibri" w:eastAsia="Yu Gothic"/>
          <w:b w:val="0"/>
        </w:rPr>
        <w:t>インベントリ</w:t>
      </w:r>
    </w:p>
    <w:p>
      <w:pPr>
        <w:spacing w:after="80" w:line="300" w:lineRule="auto"/>
        <w:widowControl/>
        <w:numPr>
          <w:ilvl w:val="0"/>
          <w:numId w:val="86"/>
        </w:numPr>
      </w:pPr>
      <w:r>
        <w:rPr>
          <w:rFonts w:ascii="Calibri" w:hAnsi="Calibri" w:eastAsia="Yu Gothic"/>
          <w:b w:val="0"/>
        </w:rPr>
        <w:t xml:space="preserve">疲労破壊時は対象 </w:t>
      </w:r>
      <w:r>
        <w:rPr>
          <w:rFonts w:ascii="Consolas" w:hAnsi="Consolas" w:eastAsia="Yu Gothic"/>
          <w:color w:val="1F4D78"/>
          <w:sz w:val="19"/>
          <w:shd w:fill="F2F3F5" w:val="clear"/>
        </w:rPr>
        <w:t>EquipmentInstance</w:t>
      </w:r>
      <w:r>
        <w:rPr>
          <w:rFonts w:ascii="Calibri" w:hAnsi="Calibri" w:eastAsia="Yu Gothic"/>
          <w:b w:val="0"/>
        </w:rPr>
        <w:t xml:space="preserve"> とその加工・個体スキルツリーだけを破壊済みにし、</w:t>
      </w:r>
      <w:r>
        <w:rPr>
          <w:rFonts w:ascii="Consolas" w:hAnsi="Consolas" w:eastAsia="Yu Gothic"/>
          <w:color w:val="1F4D78"/>
          <w:sz w:val="19"/>
          <w:shd w:fill="F2F3F5" w:val="clear"/>
        </w:rPr>
        <w:t>AvatarIdentity</w:t>
      </w:r>
      <w:r>
        <w:rPr>
          <w:rFonts w:ascii="Calibri" w:hAnsi="Calibri" w:eastAsia="Yu Gothic"/>
          <w:b w:val="0"/>
        </w:rPr>
        <w:t xml:space="preserve"> は維持</w:t>
      </w:r>
    </w:p>
    <w:p>
      <w:pPr>
        <w:spacing w:after="80" w:line="300" w:lineRule="auto"/>
        <w:widowControl/>
        <w:numPr>
          <w:ilvl w:val="0"/>
          <w:numId w:val="86"/>
        </w:numPr>
      </w:pPr>
      <w:r>
        <w:rPr>
          <w:rFonts w:ascii="Calibri" w:hAnsi="Calibri" w:eastAsia="Yu Gothic"/>
          <w:b w:val="0"/>
        </w:rPr>
        <w:t>クエスト進行</w:t>
      </w:r>
    </w:p>
    <w:p>
      <w:pPr>
        <w:spacing w:after="80" w:line="300" w:lineRule="auto"/>
        <w:widowControl/>
        <w:numPr>
          <w:ilvl w:val="0"/>
          <w:numId w:val="86"/>
        </w:numPr>
      </w:pPr>
      <w:r>
        <w:rPr>
          <w:rFonts w:ascii="Calibri" w:hAnsi="Calibri" w:eastAsia="Yu Gothic"/>
          <w:b w:val="0"/>
        </w:rPr>
        <w:t>報酬の確定保存</w:t>
      </w:r>
    </w:p>
    <w:p>
      <w:pPr>
        <w:spacing w:after="80" w:line="300" w:lineRule="auto"/>
        <w:widowControl/>
        <w:numPr>
          <w:ilvl w:val="0"/>
          <w:numId w:val="86"/>
        </w:numPr>
      </w:pPr>
      <w:r>
        <w:rPr>
          <w:rFonts w:ascii="Calibri" w:hAnsi="Calibri" w:eastAsia="Yu Gothic"/>
          <w:b w:val="0"/>
        </w:rPr>
        <w:t>ギルド、市場、メール等</w:t>
      </w:r>
    </w:p>
    <w:p>
      <w:pPr>
        <w:spacing w:after="80" w:line="300" w:lineRule="auto"/>
        <w:widowControl/>
        <w:numPr>
          <w:ilvl w:val="0"/>
          <w:numId w:val="86"/>
        </w:numPr>
      </w:pPr>
      <w:r>
        <w:rPr>
          <w:rFonts w:ascii="Calibri" w:hAnsi="Calibri" w:eastAsia="Yu Gothic"/>
          <w:b w:val="0"/>
        </w:rPr>
        <w:t>データ移行と監査</w:t>
      </w:r>
    </w:p>
    <w:p>
      <w:pPr>
        <w:widowControl/>
      </w:pPr>
      <w:r>
        <w:rPr>
          <w:rFonts w:ascii="Calibri" w:hAnsi="Calibri" w:eastAsia="Yu Gothic"/>
          <w:b w:val="0"/>
        </w:rPr>
        <w:t>これらは最小試作の対象外である。</w:t>
      </w:r>
    </w:p>
    <w:p>
      <w:pPr>
        <w:widowControl/>
      </w:pPr>
      <w:r>
        <w:rPr>
          <w:rFonts w:ascii="Calibri" w:hAnsi="Calibri" w:eastAsia="Yu Gothic"/>
          <w:b w:val="0"/>
        </w:rPr>
        <w:t xml:space="preserve">特に </w:t>
      </w:r>
      <w:r>
        <w:rPr>
          <w:rFonts w:ascii="Consolas" w:hAnsi="Consolas" w:eastAsia="Yu Gothic"/>
          <w:color w:val="1F4D78"/>
          <w:sz w:val="19"/>
          <w:shd w:fill="F2F3F5" w:val="clear"/>
        </w:rPr>
        <w:t>processing_history</w:t>
      </w:r>
      <w:r>
        <w:rPr>
          <w:rFonts w:ascii="Calibri" w:hAnsi="Calibri" w:eastAsia="Yu Gothic"/>
          <w:b w:val="0"/>
        </w:rPr>
        <w:t>、</w:t>
      </w:r>
      <w:r>
        <w:rPr>
          <w:rFonts w:ascii="Consolas" w:hAnsi="Consolas" w:eastAsia="Yu Gothic"/>
          <w:color w:val="1F4D78"/>
          <w:sz w:val="19"/>
          <w:shd w:fill="F2F3F5" w:val="clear"/>
        </w:rPr>
        <w:t>fatigue_history</w:t>
      </w:r>
      <w:r>
        <w:rPr>
          <w:rFonts w:ascii="Calibri" w:hAnsi="Calibri" w:eastAsia="Yu Gothic"/>
          <w:b w:val="0"/>
        </w:rPr>
        <w:t>、</w:t>
      </w:r>
      <w:r>
        <w:rPr>
          <w:rFonts w:ascii="Consolas" w:hAnsi="Consolas" w:eastAsia="Yu Gothic"/>
          <w:color w:val="1F4D78"/>
          <w:sz w:val="19"/>
          <w:shd w:fill="F2F3F5" w:val="clear"/>
        </w:rPr>
        <w:t>instance_skill_tree_state</w:t>
      </w:r>
      <w:r>
        <w:rPr>
          <w:rFonts w:ascii="Calibri" w:hAnsi="Calibri" w:eastAsia="Yu Gothic"/>
          <w:b w:val="0"/>
        </w:rPr>
        <w:t xml:space="preserve"> と疲労・装備破壊イベントは、最小試作で永続サービスの代替保存やセッション保存を作らない。</w:t>
      </w:r>
    </w:p>
    <w:p>
      <w:pPr>
        <w:pStyle w:val="Heading2"/>
        <w:keepNext/>
      </w:pPr>
      <w:r>
        <w:rPr>
          <w:rFonts w:ascii="Calibri" w:hAnsi="Calibri" w:eastAsia="Yu Gothic"/>
          <w:b/>
        </w:rPr>
        <w:t>9. パーティクルと光源</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p>
    <w:p>
      <w:pPr>
        <w:spacing w:after="80" w:line="300" w:lineRule="auto"/>
        <w:widowControl/>
        <w:numPr>
          <w:ilvl w:val="0"/>
          <w:numId w:val="87"/>
        </w:numPr>
      </w:pPr>
      <w:r>
        <w:rPr>
          <w:rFonts w:ascii="Calibri" w:hAnsi="Calibri" w:eastAsia="Yu Gothic"/>
          <w:b w:val="0"/>
        </w:rPr>
        <w:t>視覚パーティクルは端末側だけで再生する。</w:t>
      </w:r>
    </w:p>
    <w:p>
      <w:pPr>
        <w:spacing w:after="80" w:line="300" w:lineRule="auto"/>
        <w:widowControl/>
        <w:numPr>
          <w:ilvl w:val="0"/>
          <w:numId w:val="87"/>
        </w:numPr>
      </w:pPr>
      <w:r>
        <w:rPr>
          <w:rFonts w:ascii="Calibri" w:hAnsi="Calibri" w:eastAsia="Yu Gothic"/>
          <w:b w:val="0"/>
        </w:rPr>
        <w:t>パーティクルの個別位置・速度・寿命を同期しない。</w:t>
      </w:r>
    </w:p>
    <w:p>
      <w:pPr>
        <w:spacing w:after="80" w:line="300" w:lineRule="auto"/>
        <w:widowControl/>
        <w:numPr>
          <w:ilvl w:val="0"/>
          <w:numId w:val="87"/>
        </w:numPr>
      </w:pPr>
      <w:r>
        <w:rPr>
          <w:rFonts w:ascii="Calibri" w:hAnsi="Calibri" w:eastAsia="Yu Gothic"/>
          <w:b w:val="0"/>
        </w:rPr>
        <w:t>サーバー相当層は、必要なら「効果が発生した」というイベントだけを出す。</w:t>
      </w:r>
    </w:p>
    <w:p>
      <w:pPr>
        <w:spacing w:after="80" w:line="300" w:lineRule="auto"/>
        <w:widowControl/>
        <w:numPr>
          <w:ilvl w:val="0"/>
          <w:numId w:val="87"/>
        </w:numPr>
      </w:pPr>
      <w:r>
        <w:rPr>
          <w:rFonts w:ascii="Calibri" w:hAnsi="Calibri" w:eastAsia="Yu Gothic"/>
          <w:b w:val="0"/>
        </w:rPr>
        <w:t>光源は表示要求であり、ダメージ判定に使わない。</w:t>
      </w:r>
    </w:p>
    <w:p>
      <w:pPr>
        <w:spacing w:after="80" w:line="300" w:lineRule="auto"/>
        <w:widowControl/>
        <w:numPr>
          <w:ilvl w:val="0"/>
          <w:numId w:val="87"/>
        </w:numPr>
      </w:pPr>
      <w:r>
        <w:rPr>
          <w:rFonts w:ascii="Calibri" w:hAnsi="Calibri" w:eastAsia="Yu Gothic"/>
          <w:b w:val="0"/>
        </w:rPr>
        <w:t>攻撃範囲は独立した軽量な当たり判定で表す。</w:t>
      </w:r>
    </w:p>
    <w:p>
      <w:pPr>
        <w:pStyle w:val="Heading2"/>
        <w:keepNext/>
      </w:pPr>
      <w:r>
        <w:rPr>
          <w:rFonts w:ascii="Calibri" w:hAnsi="Calibri" w:eastAsia="Yu Gothic"/>
          <w:b/>
        </w:rPr>
        <w:t>10. 攻撃判定予算の責務</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p>
    <w:p>
      <w:pPr>
        <w:spacing w:after="80" w:line="300" w:lineRule="auto"/>
        <w:widowControl/>
        <w:numPr>
          <w:ilvl w:val="0"/>
          <w:numId w:val="88"/>
        </w:numPr>
      </w:pPr>
      <w:r>
        <w:rPr>
          <w:rFonts w:ascii="Calibri" w:hAnsi="Calibri" w:eastAsia="Yu Gothic"/>
          <w:b w:val="0"/>
        </w:rPr>
        <w:t>プレイヤー操作由来の重要判定へ予約枠を確保し、装飾・低優先度判定が予約枠を消費できないようにする。</w:t>
      </w:r>
    </w:p>
    <w:p>
      <w:pPr>
        <w:spacing w:after="80" w:line="300" w:lineRule="auto"/>
        <w:widowControl/>
        <w:numPr>
          <w:ilvl w:val="0"/>
          <w:numId w:val="88"/>
        </w:numPr>
      </w:pPr>
      <w:r>
        <w:rPr>
          <w:rFonts w:ascii="Calibri" w:hAnsi="Calibri" w:eastAsia="Yu Gothic"/>
          <w:b w:val="0"/>
        </w:rPr>
        <w:t>ボスの必須ゲームプレイ判定と低優先度判定にも明示的な優先度を持たせる。</w:t>
      </w:r>
    </w:p>
    <w:p>
      <w:pPr>
        <w:spacing w:after="80" w:line="300" w:lineRule="auto"/>
        <w:widowControl/>
        <w:numPr>
          <w:ilvl w:val="0"/>
          <w:numId w:val="88"/>
        </w:numPr>
      </w:pPr>
      <w:r>
        <w:rPr>
          <w:rFonts w:ascii="Calibri" w:hAnsi="Calibri" w:eastAsia="Yu Gothic"/>
          <w:b w:val="0"/>
        </w:rPr>
        <w:t>同一の所有者、作用、対象規則、時間帯、範囲として扱える判定は一つへ統合する。</w:t>
      </w:r>
    </w:p>
    <w:p>
      <w:pPr>
        <w:spacing w:after="80" w:line="300" w:lineRule="auto"/>
        <w:widowControl/>
        <w:numPr>
          <w:ilvl w:val="0"/>
          <w:numId w:val="88"/>
        </w:numPr>
      </w:pPr>
      <w:r>
        <w:rPr>
          <w:rFonts w:ascii="Calibri" w:hAnsi="Calibri" w:eastAsia="Yu Gothic"/>
          <w:b w:val="0"/>
        </w:rPr>
        <w:t>技ごとの最大同時判定数を定義し、想定同時実行の最悪ケースを読み込み時またはビルド時に検証する。</w:t>
      </w:r>
    </w:p>
    <w:p>
      <w:pPr>
        <w:spacing w:after="80" w:line="300" w:lineRule="auto"/>
        <w:widowControl/>
        <w:numPr>
          <w:ilvl w:val="0"/>
          <w:numId w:val="88"/>
        </w:numPr>
      </w:pPr>
      <w:r>
        <w:rPr>
          <w:rFonts w:ascii="Calibri" w:hAnsi="Calibri" w:eastAsia="Yu Gothic"/>
          <w:b w:val="0"/>
        </w:rPr>
        <w:t>コンテンツ組み合わせから算出した重要判定の最悪同時数が、事前確保した予約容量を超える場合はコンテンツ検証エラーとし、本番ランタイムで初めて発覚させない。</w:t>
      </w:r>
    </w:p>
    <w:p>
      <w:pPr>
        <w:spacing w:after="80" w:line="300" w:lineRule="auto"/>
        <w:widowControl/>
        <w:numPr>
          <w:ilvl w:val="0"/>
          <w:numId w:val="88"/>
        </w:numPr>
      </w:pPr>
      <w:r>
        <w:rPr>
          <w:rFonts w:ascii="Consolas" w:hAnsi="Consolas" w:eastAsia="Yu Gothic"/>
          <w:color w:val="1F4D78"/>
          <w:sz w:val="19"/>
          <w:shd w:fill="F2F3F5" w:val="clear"/>
        </w:rPr>
        <w:t>PrototypeStressTarget</w:t>
      </w:r>
      <w:r>
        <w:rPr>
          <w:rFonts w:ascii="Calibri" w:hAnsi="Calibri" w:eastAsia="Yu Gothic"/>
          <w:b w:val="0"/>
        </w:rPr>
        <w:t xml:space="preserve"> の50件は負荷試験で成立させる条件であり、51件以上を一律拒否するコンテンツ上限にはしない。</w:t>
      </w:r>
    </w:p>
    <w:p>
      <w:pPr>
        <w:spacing w:after="80" w:line="300" w:lineRule="auto"/>
        <w:widowControl/>
        <w:numPr>
          <w:ilvl w:val="0"/>
          <w:numId w:val="88"/>
        </w:numPr>
      </w:pPr>
      <w:r>
        <w:rPr>
          <w:rFonts w:ascii="Calibri" w:hAnsi="Calibri" w:eastAsia="Yu Gothic"/>
          <w:b w:val="0"/>
        </w:rPr>
        <w:t>ランタイム飽和は開発上の不具合としてログ・カウンター・アサートで可視化する。</w:t>
      </w:r>
    </w:p>
    <w:p>
      <w:pPr>
        <w:spacing w:after="80" w:line="300" w:lineRule="auto"/>
        <w:widowControl/>
        <w:numPr>
          <w:ilvl w:val="0"/>
          <w:numId w:val="88"/>
        </w:numPr>
      </w:pPr>
      <w:r>
        <w:rPr>
          <w:rFonts w:ascii="Calibri" w:hAnsi="Calibri" w:eastAsia="Yu Gothic"/>
          <w:b w:val="0"/>
        </w:rPr>
        <w:t>一度受理され、資源を消費したプレイヤー技を、判定プール飽和を理由に不発にしない。既存の判定も上書きしない。</w:t>
      </w:r>
    </w:p>
    <w:p>
      <w:pPr>
        <w:spacing w:after="80" w:line="300" w:lineRule="auto"/>
        <w:widowControl/>
        <w:numPr>
          <w:ilvl w:val="0"/>
          <w:numId w:val="88"/>
        </w:numPr>
      </w:pPr>
      <w:r>
        <w:rPr>
          <w:rFonts w:ascii="Calibri" w:hAnsi="Calibri" w:eastAsia="Yu Gothic"/>
          <w:b w:val="0"/>
        </w:rPr>
        <w:t>視覚だけの弾、火花、破片は攻撃判定プールを使用しない。</w:t>
      </w:r>
    </w:p>
    <w:p>
      <w:pPr>
        <w:widowControl/>
      </w:pPr>
      <w:r>
        <w:rPr>
          <w:rFonts w:ascii="Calibri" w:hAnsi="Calibri" w:eastAsia="Yu Gothic"/>
          <w:b w:val="0"/>
        </w:rPr>
        <w:t>これらはローカルのプール管理・データ検証として実装候補にできるが、ネットワーク同期やサーバーを導入する理由にはしない。</w:t>
      </w:r>
    </w:p>
    <w:p>
      <w:pPr>
        <w:pStyle w:val="Heading2"/>
        <w:keepNext/>
      </w:pPr>
      <w:r>
        <w:rPr>
          <w:rFonts w:ascii="Calibri" w:hAnsi="Calibri" w:eastAsia="Yu Gothic"/>
          <w:b/>
        </w:rPr>
        <w:t>11. 更新頻度</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p>
    <w:p>
      <w:pPr>
        <w:spacing w:after="80" w:line="300" w:lineRule="auto"/>
        <w:widowControl/>
        <w:numPr>
          <w:ilvl w:val="0"/>
          <w:numId w:val="89"/>
        </w:numPr>
      </w:pPr>
      <w:r>
        <w:rPr>
          <w:rFonts w:ascii="Calibri" w:hAnsi="Calibri" w:eastAsia="Yu Gothic"/>
          <w:b w:val="0"/>
        </w:rPr>
        <w:t>遠距離キャラクターの正規表示更新は毎秒5回以下とし、端末側で補間する。</w:t>
      </w:r>
    </w:p>
    <w:p>
      <w:pPr>
        <w:spacing w:after="80" w:line="300" w:lineRule="auto"/>
        <w:widowControl/>
        <w:numPr>
          <w:ilvl w:val="0"/>
          <w:numId w:val="89"/>
        </w:numPr>
      </w:pPr>
      <w:r>
        <w:rPr>
          <w:rFonts w:ascii="Calibri" w:hAnsi="Calibri" w:eastAsia="Yu Gothic"/>
          <w:b w:val="0"/>
        </w:rPr>
        <w:t>温度・腐食は毎秒2～5回のシミュレーション更新とする。</w:t>
      </w:r>
    </w:p>
    <w:p>
      <w:pPr>
        <w:spacing w:after="80" w:line="300" w:lineRule="auto"/>
        <w:widowControl/>
        <w:numPr>
          <w:ilvl w:val="0"/>
          <w:numId w:val="89"/>
        </w:numPr>
      </w:pPr>
      <w:r>
        <w:rPr>
          <w:rFonts w:ascii="Calibri" w:hAnsi="Calibri" w:eastAsia="Yu Gothic"/>
          <w:b w:val="0"/>
        </w:rPr>
        <w:t>重要な近距離戦闘を遠距離更新頻度へ落とさない。</w:t>
      </w:r>
    </w:p>
    <w:p>
      <w:pPr>
        <w:spacing w:after="80" w:line="300" w:lineRule="auto"/>
        <w:widowControl/>
        <w:numPr>
          <w:ilvl w:val="0"/>
          <w:numId w:val="89"/>
        </w:numPr>
      </w:pPr>
      <w:r>
        <w:rPr>
          <w:rFonts w:ascii="Calibri" w:hAnsi="Calibri" w:eastAsia="Yu Gothic"/>
          <w:b w:val="0"/>
        </w:rPr>
        <w:t>描画60fpsとAI判断・継続効果の更新頻度を分離する。</w:t>
      </w:r>
    </w:p>
    <w:p>
      <w:pPr>
        <w:widowControl/>
      </w:pPr>
      <w:r>
        <w:rPr>
          <w:rFonts w:ascii="Consolas" w:hAnsi="Consolas" w:eastAsia="Yu Gothic"/>
          <w:color w:val="1F4D78"/>
          <w:sz w:val="19"/>
          <w:shd w:fill="F2F3F5" w:val="clear"/>
        </w:rPr>
        <w:t>Heat</w:t>
      </w:r>
      <w:r>
        <w:rPr>
          <w:rFonts w:ascii="Calibri" w:hAnsi="Calibri" w:eastAsia="Yu Gothic"/>
          <w:b w:val="0"/>
        </w:rPr>
        <w:t xml:space="preserve"> と腐食の低頻度更新は毎秒2～5回を目標とする。</w:t>
      </w:r>
      <w:r>
        <w:rPr>
          <w:rFonts w:ascii="Consolas" w:hAnsi="Consolas" w:eastAsia="Yu Gothic"/>
          <w:color w:val="1F4D78"/>
          <w:sz w:val="19"/>
          <w:shd w:fill="F2F3F5" w:val="clear"/>
        </w:rPr>
        <w:t>BurnCurse</w:t>
      </w:r>
      <w:r>
        <w:rPr>
          <w:rFonts w:ascii="Calibri" w:hAnsi="Calibri" w:eastAsia="Yu Gothic"/>
          <w:b w:val="0"/>
        </w:rPr>
        <w:t xml:space="preserve"> が瞬時適用ならイベント時に処理し、継続効果を持つ場合も </w:t>
      </w:r>
      <w:r>
        <w:rPr>
          <w:rFonts w:ascii="Consolas" w:hAnsi="Consolas" w:eastAsia="Yu Gothic"/>
          <w:color w:val="1F4D78"/>
          <w:sz w:val="19"/>
          <w:shd w:fill="F2F3F5" w:val="clear"/>
        </w:rPr>
        <w:t>Heat</w:t>
      </w:r>
      <w:r>
        <w:rPr>
          <w:rFonts w:ascii="Calibri" w:hAnsi="Calibri" w:eastAsia="Yu Gothic"/>
          <w:b w:val="0"/>
        </w:rPr>
        <w:t xml:space="preserve"> と同じ値へ統合せず独立集約する。</w:t>
      </w:r>
    </w:p>
    <w:p>
      <w:pPr>
        <w:pStyle w:val="Heading2"/>
        <w:keepNext/>
      </w:pPr>
      <w:r>
        <w:rPr>
          <w:rFonts w:ascii="Calibri" w:hAnsi="Calibri" w:eastAsia="Yu Gothic"/>
          <w:b/>
        </w:rPr>
        <w:t>12. 試作段階で準備する境界</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（大規模実装とネットワーク実装の禁止）、</w:t>
      </w:r>
      <w:r>
        <w:rPr>
          <w:rFonts w:ascii="Consolas" w:hAnsi="Consolas" w:eastAsia="Yu Gothic"/>
          <w:color w:val="1F4D78"/>
          <w:sz w:val="19"/>
          <w:shd w:fill="F2F3F5" w:val="clear"/>
        </w:rPr>
        <w:t>codex_recommendation</w:t>
      </w:r>
      <w:r>
        <w:rPr>
          <w:rFonts w:ascii="Calibri" w:hAnsi="Calibri" w:eastAsia="Yu Gothic"/>
          <w:b w:val="0"/>
          <w:sz w:val="19"/>
        </w:rPr>
        <w:t>（将来移行を妨げない最小境界）</w:t>
      </w:r>
    </w:p>
    <w:p>
      <w:pPr>
        <w:widowControl/>
      </w:pPr>
      <w:r>
        <w:rPr>
          <w:rFonts w:ascii="Calibri" w:hAnsi="Calibri" w:eastAsia="Yu Gothic"/>
          <w:b w:val="0"/>
        </w:rPr>
        <w:t>オンラインコードは作らず、次だけを守る。</w:t>
      </w:r>
    </w:p>
    <w:p>
      <w:pPr>
        <w:spacing w:after="80" w:line="300" w:lineRule="auto"/>
        <w:widowControl/>
        <w:numPr>
          <w:ilvl w:val="0"/>
          <w:numId w:val="90"/>
        </w:numPr>
      </w:pPr>
      <w:r>
        <w:rPr>
          <w:rFonts w:ascii="Calibri" w:hAnsi="Calibri" w:eastAsia="Yu Gothic"/>
          <w:b w:val="0"/>
        </w:rPr>
        <w:t>安定したコンテンツIDとエンティティID</w:t>
      </w:r>
    </w:p>
    <w:p>
      <w:pPr>
        <w:spacing w:after="80" w:line="300" w:lineRule="auto"/>
        <w:widowControl/>
        <w:numPr>
          <w:ilvl w:val="0"/>
          <w:numId w:val="90"/>
        </w:numPr>
      </w:pPr>
      <w:r>
        <w:rPr>
          <w:rFonts w:ascii="Calibri" w:hAnsi="Calibri" w:eastAsia="Yu Gothic"/>
          <w:b w:val="0"/>
        </w:rPr>
        <w:t xml:space="preserve">入力を </w:t>
      </w:r>
      <w:r>
        <w:rPr>
          <w:rFonts w:ascii="Consolas" w:hAnsi="Consolas" w:eastAsia="Yu Gothic"/>
          <w:color w:val="1F4D78"/>
          <w:sz w:val="19"/>
          <w:shd w:fill="F2F3F5" w:val="clear"/>
        </w:rPr>
        <w:t>InputCommand</w:t>
      </w:r>
      <w:r>
        <w:rPr>
          <w:rFonts w:ascii="Calibri" w:hAnsi="Calibri" w:eastAsia="Yu Gothic"/>
          <w:b w:val="0"/>
        </w:rPr>
        <w:t xml:space="preserve"> にする</w:t>
      </w:r>
    </w:p>
    <w:p>
      <w:pPr>
        <w:spacing w:after="80" w:line="300" w:lineRule="auto"/>
        <w:widowControl/>
        <w:numPr>
          <w:ilvl w:val="0"/>
          <w:numId w:val="90"/>
        </w:numPr>
      </w:pPr>
      <w:r>
        <w:rPr>
          <w:rFonts w:ascii="Calibri" w:hAnsi="Calibri" w:eastAsia="Yu Gothic"/>
          <w:b w:val="0"/>
        </w:rPr>
        <w:t xml:space="preserve">戦闘結果を </w:t>
      </w:r>
      <w:r>
        <w:rPr>
          <w:rFonts w:ascii="Consolas" w:hAnsi="Consolas" w:eastAsia="Yu Gothic"/>
          <w:color w:val="1F4D78"/>
          <w:sz w:val="19"/>
          <w:shd w:fill="F2F3F5" w:val="clear"/>
        </w:rPr>
        <w:t>DomainEvent</w:t>
      </w:r>
      <w:r>
        <w:rPr>
          <w:rFonts w:ascii="Calibri" w:hAnsi="Calibri" w:eastAsia="Yu Gothic"/>
          <w:b w:val="0"/>
        </w:rPr>
        <w:t xml:space="preserve"> にする</w:t>
      </w:r>
    </w:p>
    <w:p>
      <w:pPr>
        <w:spacing w:after="80" w:line="300" w:lineRule="auto"/>
        <w:widowControl/>
        <w:numPr>
          <w:ilvl w:val="0"/>
          <w:numId w:val="90"/>
        </w:numPr>
      </w:pPr>
      <w:r>
        <w:rPr>
          <w:rFonts w:ascii="Calibri" w:hAnsi="Calibri" w:eastAsia="Yu Gothic"/>
          <w:b w:val="0"/>
        </w:rPr>
        <w:t>UIとアニメーションからゲーム状態を書き換えない</w:t>
      </w:r>
    </w:p>
    <w:p>
      <w:pPr>
        <w:spacing w:after="80" w:line="300" w:lineRule="auto"/>
        <w:widowControl/>
        <w:numPr>
          <w:ilvl w:val="0"/>
          <w:numId w:val="90"/>
        </w:numPr>
      </w:pPr>
      <w:r>
        <w:rPr>
          <w:rFonts w:ascii="Calibri" w:hAnsi="Calibri" w:eastAsia="Yu Gothic"/>
          <w:b w:val="0"/>
        </w:rPr>
        <w:t>乱数生成器を注入可能にする</w:t>
      </w:r>
    </w:p>
    <w:p>
      <w:pPr>
        <w:spacing w:after="80" w:line="300" w:lineRule="auto"/>
        <w:widowControl/>
        <w:numPr>
          <w:ilvl w:val="0"/>
          <w:numId w:val="90"/>
        </w:numPr>
      </w:pPr>
      <w:r>
        <w:rPr>
          <w:rFonts w:ascii="Calibri" w:hAnsi="Calibri" w:eastAsia="Yu Gothic"/>
          <w:b w:val="0"/>
        </w:rPr>
        <w:t>シミュレーション時間を描画フレームから分離する</w:t>
      </w:r>
    </w:p>
    <w:p>
      <w:pPr>
        <w:spacing w:after="80" w:line="300" w:lineRule="auto"/>
        <w:widowControl/>
        <w:numPr>
          <w:ilvl w:val="0"/>
          <w:numId w:val="90"/>
        </w:numPr>
      </w:pPr>
      <w:r>
        <w:rPr>
          <w:rFonts w:ascii="Calibri" w:hAnsi="Calibri" w:eastAsia="Yu Gothic"/>
          <w:b w:val="0"/>
        </w:rPr>
        <w:t>実行状態を単純な値として読み出せるようにする</w:t>
      </w:r>
    </w:p>
    <w:p>
      <w:pPr>
        <w:spacing w:after="80" w:line="300" w:lineRule="auto"/>
        <w:widowControl/>
        <w:numPr>
          <w:ilvl w:val="0"/>
          <w:numId w:val="90"/>
        </w:numPr>
      </w:pPr>
      <w:r>
        <w:rPr>
          <w:rFonts w:ascii="Calibri" w:hAnsi="Calibri" w:eastAsia="Yu Gothic"/>
          <w:b w:val="0"/>
        </w:rPr>
        <w:t>シミュレーション定義に画像・音声の実体を持ち込まない</w:t>
      </w:r>
    </w:p>
    <w:p>
      <w:pPr>
        <w:spacing w:after="80" w:line="300" w:lineRule="auto"/>
        <w:widowControl/>
        <w:numPr>
          <w:ilvl w:val="0"/>
          <w:numId w:val="90"/>
        </w:numPr>
      </w:pPr>
      <w:r>
        <w:rPr>
          <w:rFonts w:ascii="Consolas" w:hAnsi="Consolas" w:eastAsia="Yu Gothic"/>
          <w:color w:val="1F4D78"/>
          <w:sz w:val="19"/>
          <w:shd w:fill="F2F3F5" w:val="clear"/>
        </w:rPr>
        <w:t>AvatarIdentity</w:t>
      </w:r>
      <w:r>
        <w:rPr>
          <w:rFonts w:ascii="Calibri" w:hAnsi="Calibri" w:eastAsia="Yu Gothic"/>
          <w:b w:val="0"/>
        </w:rPr>
        <w:t>、</w:t>
      </w:r>
      <w:r>
        <w:rPr>
          <w:rFonts w:ascii="Consolas" w:hAnsi="Consolas" w:eastAsia="Yu Gothic"/>
          <w:color w:val="1F4D78"/>
          <w:sz w:val="19"/>
          <w:shd w:fill="F2F3F5" w:val="clear"/>
        </w:rPr>
        <w:t>MaterialJob</w:t>
      </w:r>
      <w:r>
        <w:rPr>
          <w:rFonts w:ascii="Calibri" w:hAnsi="Calibri" w:eastAsia="Yu Gothic"/>
          <w:b w:val="0"/>
        </w:rPr>
        <w:t>、</w:t>
      </w:r>
      <w:r>
        <w:rPr>
          <w:rFonts w:ascii="Consolas" w:hAnsi="Consolas" w:eastAsia="Yu Gothic"/>
          <w:color w:val="1F4D78"/>
          <w:sz w:val="19"/>
          <w:shd w:fill="F2F3F5" w:val="clear"/>
        </w:rPr>
        <w:t>CombatForm</w:t>
      </w:r>
      <w:r>
        <w:rPr>
          <w:rFonts w:ascii="Calibri" w:hAnsi="Calibri" w:eastAsia="Yu Gothic"/>
          <w:b w:val="0"/>
        </w:rPr>
        <w:t>、</w:t>
      </w:r>
      <w:r>
        <w:rPr>
          <w:rFonts w:ascii="Consolas" w:hAnsi="Consolas" w:eastAsia="Yu Gothic"/>
          <w:color w:val="1F4D78"/>
          <w:sz w:val="19"/>
          <w:shd w:fill="F2F3F5" w:val="clear"/>
        </w:rPr>
        <w:t>EquipmentInstance</w:t>
      </w:r>
      <w:r>
        <w:rPr>
          <w:rFonts w:ascii="Calibri" w:hAnsi="Calibri" w:eastAsia="Yu Gothic"/>
          <w:b w:val="0"/>
        </w:rPr>
        <w:t>、</w:t>
      </w:r>
      <w:r>
        <w:rPr>
          <w:rFonts w:ascii="Consolas" w:hAnsi="Consolas" w:eastAsia="Yu Gothic"/>
          <w:color w:val="1F4D78"/>
          <w:sz w:val="19"/>
          <w:shd w:fill="F2F3F5" w:val="clear"/>
        </w:rPr>
        <w:t>Appearance</w:t>
      </w:r>
      <w:r>
        <w:rPr>
          <w:rFonts w:ascii="Calibri" w:hAnsi="Calibri" w:eastAsia="Yu Gothic"/>
          <w:b w:val="0"/>
        </w:rPr>
        <w:t xml:space="preserve"> を別データとして構成する</w:t>
      </w:r>
    </w:p>
    <w:p>
      <w:pPr>
        <w:spacing w:after="80" w:line="300" w:lineRule="auto"/>
        <w:widowControl/>
        <w:numPr>
          <w:ilvl w:val="0"/>
          <w:numId w:val="90"/>
        </w:numPr>
      </w:pPr>
      <w:r>
        <w:rPr>
          <w:rFonts w:ascii="Consolas" w:hAnsi="Consolas" w:eastAsia="Yu Gothic"/>
          <w:color w:val="1F4D78"/>
          <w:sz w:val="19"/>
          <w:shd w:fill="F2F3F5" w:val="clear"/>
        </w:rPr>
        <w:t>EquipmentLoadout</w:t>
      </w:r>
      <w:r>
        <w:rPr>
          <w:rFonts w:ascii="Calibri" w:hAnsi="Calibri" w:eastAsia="Yu Gothic"/>
          <w:b w:val="0"/>
        </w:rPr>
        <w:t xml:space="preserve"> にcore装備を1個だけ構成し、その実行状態を </w:t>
      </w:r>
      <w:r>
        <w:rPr>
          <w:rFonts w:ascii="Consolas" w:hAnsi="Consolas" w:eastAsia="Yu Gothic"/>
          <w:color w:val="1F4D78"/>
          <w:sz w:val="19"/>
          <w:shd w:fill="F2F3F5" w:val="clear"/>
        </w:rPr>
        <w:t>core_equipment_runtime_ref</w:t>
      </w:r>
      <w:r>
        <w:rPr>
          <w:rFonts w:ascii="Calibri" w:hAnsi="Calibri" w:eastAsia="Yu Gothic"/>
          <w:b w:val="0"/>
        </w:rPr>
        <w:t xml:space="preserve"> から参照する</w:t>
      </w:r>
    </w:p>
    <w:p>
      <w:pPr>
        <w:spacing w:after="80" w:line="300" w:lineRule="auto"/>
        <w:widowControl/>
        <w:numPr>
          <w:ilvl w:val="0"/>
          <w:numId w:val="90"/>
        </w:numPr>
      </w:pPr>
      <w:r>
        <w:rPr>
          <w:rFonts w:ascii="Calibri" w:hAnsi="Calibri" w:eastAsia="Yu Gothic"/>
          <w:b w:val="0"/>
        </w:rPr>
        <w:t xml:space="preserve">core </w:t>
      </w:r>
      <w:r>
        <w:rPr>
          <w:rFonts w:ascii="Consolas" w:hAnsi="Consolas" w:eastAsia="Yu Gothic"/>
          <w:color w:val="1F4D78"/>
          <w:sz w:val="19"/>
          <w:shd w:fill="F2F3F5" w:val="clear"/>
        </w:rPr>
        <w:t>EquipmentInstance</w:t>
      </w:r>
      <w:r>
        <w:rPr>
          <w:rFonts w:ascii="Calibri" w:hAnsi="Calibri" w:eastAsia="Yu Gothic"/>
          <w:b w:val="0"/>
        </w:rPr>
        <w:t xml:space="preserve"> の損傷状態を表示層から直接変更しない</w:t>
      </w:r>
    </w:p>
    <w:p>
      <w:pPr>
        <w:spacing w:after="80" w:line="300" w:lineRule="auto"/>
        <w:widowControl/>
        <w:numPr>
          <w:ilvl w:val="0"/>
          <w:numId w:val="90"/>
        </w:numPr>
      </w:pPr>
      <w:r>
        <w:rPr>
          <w:rFonts w:ascii="Consolas" w:hAnsi="Consolas" w:eastAsia="Yu Gothic"/>
          <w:color w:val="1F4D78"/>
          <w:sz w:val="19"/>
          <w:shd w:fill="F2F3F5" w:val="clear"/>
        </w:rPr>
        <w:t>MaterialJob</w:t>
      </w:r>
      <w:r>
        <w:rPr>
          <w:rFonts w:ascii="Calibri" w:hAnsi="Calibri" w:eastAsia="Yu Gothic"/>
          <w:b w:val="0"/>
        </w:rPr>
        <w:t>／</w:t>
      </w:r>
      <w:r>
        <w:rPr>
          <w:rFonts w:ascii="Consolas" w:hAnsi="Consolas" w:eastAsia="Yu Gothic"/>
          <w:color w:val="1F4D78"/>
          <w:sz w:val="19"/>
          <w:shd w:fill="F2F3F5" w:val="clear"/>
        </w:rPr>
        <w:t>CombatForm</w:t>
      </w:r>
      <w:r>
        <w:rPr>
          <w:rFonts w:ascii="Calibri" w:hAnsi="Calibri" w:eastAsia="Yu Gothic"/>
          <w:b w:val="0"/>
        </w:rPr>
        <w:t xml:space="preserve"> はcore装備を権威元とし、Actor側は読み取り専用解決結果にする</w:t>
      </w:r>
    </w:p>
    <w:p>
      <w:pPr>
        <w:spacing w:after="80" w:line="300" w:lineRule="auto"/>
        <w:widowControl/>
        <w:numPr>
          <w:ilvl w:val="0"/>
          <w:numId w:val="90"/>
        </w:numPr>
      </w:pPr>
      <w:r>
        <w:rPr>
          <w:rFonts w:ascii="Consolas" w:hAnsi="Consolas" w:eastAsia="Yu Gothic"/>
          <w:color w:val="1F4D78"/>
          <w:sz w:val="19"/>
          <w:shd w:fill="F2F3F5" w:val="clear"/>
        </w:rPr>
        <w:t>Heat</w:t>
      </w:r>
      <w:r>
        <w:rPr>
          <w:rFonts w:ascii="Calibri" w:hAnsi="Calibri" w:eastAsia="Yu Gothic"/>
          <w:b w:val="0"/>
        </w:rPr>
        <w:t xml:space="preserve"> と </w:t>
      </w:r>
      <w:r>
        <w:rPr>
          <w:rFonts w:ascii="Consolas" w:hAnsi="Consolas" w:eastAsia="Yu Gothic"/>
          <w:color w:val="1F4D78"/>
          <w:sz w:val="19"/>
          <w:shd w:fill="F2F3F5" w:val="clear"/>
        </w:rPr>
        <w:t>BurnCurse</w:t>
      </w:r>
      <w:r>
        <w:rPr>
          <w:rFonts w:ascii="Calibri" w:hAnsi="Calibri" w:eastAsia="Yu Gothic"/>
          <w:b w:val="0"/>
        </w:rPr>
        <w:t xml:space="preserve"> を別チャンネルとして定義・集約する</w:t>
      </w:r>
    </w:p>
    <w:p>
      <w:pPr>
        <w:spacing w:after="80" w:line="300" w:lineRule="auto"/>
        <w:widowControl/>
        <w:numPr>
          <w:ilvl w:val="0"/>
          <w:numId w:val="90"/>
        </w:numPr>
      </w:pPr>
      <w:r>
        <w:rPr>
          <w:rFonts w:ascii="Calibri" w:hAnsi="Calibri" w:eastAsia="Yu Gothic"/>
          <w:b w:val="0"/>
        </w:rPr>
        <w:t>重要攻撃判定の予約、優先度、統合、設計時検証を行う</w:t>
      </w:r>
    </w:p>
    <w:p>
      <w:pPr>
        <w:pStyle w:val="Heading2"/>
        <w:keepNext/>
      </w:pPr>
      <w:r>
        <w:rPr>
          <w:rFonts w:ascii="Calibri" w:hAnsi="Calibri" w:eastAsia="Yu Gothic"/>
          <w:b/>
        </w:rPr>
        <w:t>13. 試作段階で準備しないもの</w:t>
      </w:r>
    </w:p>
    <w:p>
      <w:pPr>
        <w:pStyle w:val="MFOQuote"/>
        <w:shd w:fill="F4F7FA" w:val="clear"/>
        <w:pBdr>
          <w:left w:val="single" w:sz="14" w:space="7" w:color="2E74B5"/>
        </w:pBdr>
      </w:pPr>
      <w:r>
        <w:rPr>
          <w:rFonts w:ascii="Calibri" w:hAnsi="Calibri" w:eastAsia="Yu Gothic"/>
          <w:b w:val="0"/>
          <w:sz w:val="19"/>
        </w:rPr>
        <w:t xml:space="preserve">origin: </w:t>
      </w:r>
      <w:r>
        <w:rPr>
          <w:rFonts w:ascii="Consolas" w:hAnsi="Consolas" w:eastAsia="Yu Gothic"/>
          <w:color w:val="1F4D78"/>
          <w:sz w:val="19"/>
          <w:shd w:fill="F2F3F5" w:val="clear"/>
        </w:rPr>
        <w:t>user_explicit</w:t>
      </w:r>
      <w:r>
        <w:rPr>
          <w:rFonts w:ascii="Calibri" w:hAnsi="Calibri" w:eastAsia="Yu Gothic"/>
          <w:b w:val="0"/>
          <w:sz w:val="19"/>
        </w:rPr>
        <w:t>（ネットワーク、アカウント、永続サービスを試作へ入れない）、</w:t>
      </w:r>
      <w:r>
        <w:rPr>
          <w:rFonts w:ascii="Consolas" w:hAnsi="Consolas" w:eastAsia="Yu Gothic"/>
          <w:color w:val="1F4D78"/>
          <w:sz w:val="19"/>
          <w:shd w:fill="F2F3F5" w:val="clear"/>
        </w:rPr>
        <w:t>user_approved</w:t>
      </w:r>
      <w:r>
        <w:rPr>
          <w:rFonts w:ascii="Calibri" w:hAnsi="Calibri" w:eastAsia="Yu Gothic"/>
          <w:b w:val="0"/>
          <w:sz w:val="19"/>
        </w:rPr>
        <w:t>（延期する技術項目の具体化）</w:t>
      </w:r>
    </w:p>
    <w:p>
      <w:pPr>
        <w:spacing w:after="80" w:line="300" w:lineRule="auto"/>
        <w:widowControl/>
        <w:numPr>
          <w:ilvl w:val="0"/>
          <w:numId w:val="91"/>
        </w:numPr>
      </w:pPr>
      <w:r>
        <w:rPr>
          <w:rFonts w:ascii="Calibri" w:hAnsi="Calibri" w:eastAsia="Yu Gothic"/>
          <w:b w:val="0"/>
        </w:rPr>
        <w:t>完全決定論</w:t>
      </w:r>
    </w:p>
    <w:p>
      <w:pPr>
        <w:spacing w:after="80" w:line="300" w:lineRule="auto"/>
        <w:widowControl/>
        <w:numPr>
          <w:ilvl w:val="0"/>
          <w:numId w:val="91"/>
        </w:numPr>
      </w:pPr>
      <w:r>
        <w:rPr>
          <w:rFonts w:ascii="Calibri" w:hAnsi="Calibri" w:eastAsia="Yu Gothic"/>
          <w:b w:val="0"/>
        </w:rPr>
        <w:t>ロールバック</w:t>
      </w:r>
    </w:p>
    <w:p>
      <w:pPr>
        <w:spacing w:after="80" w:line="300" w:lineRule="auto"/>
        <w:widowControl/>
        <w:numPr>
          <w:ilvl w:val="0"/>
          <w:numId w:val="91"/>
        </w:numPr>
      </w:pPr>
      <w:r>
        <w:rPr>
          <w:rFonts w:ascii="Calibri" w:hAnsi="Calibri" w:eastAsia="Yu Gothic"/>
          <w:b w:val="0"/>
        </w:rPr>
        <w:t>ラグ補償</w:t>
      </w:r>
    </w:p>
    <w:p>
      <w:pPr>
        <w:spacing w:after="80" w:line="300" w:lineRule="auto"/>
        <w:widowControl/>
        <w:numPr>
          <w:ilvl w:val="0"/>
          <w:numId w:val="91"/>
        </w:numPr>
      </w:pPr>
      <w:r>
        <w:rPr>
          <w:rFonts w:ascii="Calibri" w:hAnsi="Calibri" w:eastAsia="Yu Gothic"/>
          <w:b w:val="0"/>
        </w:rPr>
        <w:t>パケット形式</w:t>
      </w:r>
    </w:p>
    <w:p>
      <w:pPr>
        <w:spacing w:after="80" w:line="300" w:lineRule="auto"/>
        <w:widowControl/>
        <w:numPr>
          <w:ilvl w:val="0"/>
          <w:numId w:val="91"/>
        </w:numPr>
      </w:pPr>
      <w:r>
        <w:rPr>
          <w:rFonts w:ascii="Calibri" w:hAnsi="Calibri" w:eastAsia="Yu Gothic"/>
          <w:b w:val="0"/>
        </w:rPr>
        <w:t>暗号化</w:t>
      </w:r>
    </w:p>
    <w:p>
      <w:pPr>
        <w:spacing w:after="80" w:line="300" w:lineRule="auto"/>
        <w:widowControl/>
        <w:numPr>
          <w:ilvl w:val="0"/>
          <w:numId w:val="91"/>
        </w:numPr>
      </w:pPr>
      <w:r>
        <w:rPr>
          <w:rFonts w:ascii="Calibri" w:hAnsi="Calibri" w:eastAsia="Yu Gothic"/>
          <w:b w:val="0"/>
        </w:rPr>
        <w:t>アカウントトークン</w:t>
      </w:r>
    </w:p>
    <w:p>
      <w:pPr>
        <w:spacing w:after="80" w:line="300" w:lineRule="auto"/>
        <w:widowControl/>
        <w:numPr>
          <w:ilvl w:val="0"/>
          <w:numId w:val="91"/>
        </w:numPr>
      </w:pPr>
      <w:r>
        <w:rPr>
          <w:rFonts w:ascii="Calibri" w:hAnsi="Calibri" w:eastAsia="Yu Gothic"/>
          <w:b w:val="0"/>
        </w:rPr>
        <w:t>専用サーバービルド</w:t>
      </w:r>
    </w:p>
    <w:p>
      <w:pPr>
        <w:spacing w:after="80" w:line="300" w:lineRule="auto"/>
        <w:widowControl/>
        <w:numPr>
          <w:ilvl w:val="0"/>
          <w:numId w:val="91"/>
        </w:numPr>
      </w:pPr>
      <w:r>
        <w:rPr>
          <w:rFonts w:ascii="Calibri" w:hAnsi="Calibri" w:eastAsia="Yu Gothic"/>
          <w:b w:val="0"/>
        </w:rPr>
        <w:t>データベース</w:t>
      </w:r>
    </w:p>
    <w:p>
      <w:pPr>
        <w:spacing w:after="80" w:line="300" w:lineRule="auto"/>
        <w:widowControl/>
        <w:numPr>
          <w:ilvl w:val="0"/>
          <w:numId w:val="91"/>
        </w:numPr>
      </w:pPr>
      <w:r>
        <w:rPr>
          <w:rFonts w:ascii="Calibri" w:hAnsi="Calibri" w:eastAsia="Yu Gothic"/>
          <w:b w:val="0"/>
        </w:rPr>
        <w:t>マイクロサービス</w:t>
      </w:r>
    </w:p>
    <w:p>
      <w:pPr>
        <w:spacing w:after="80" w:line="300" w:lineRule="auto"/>
        <w:widowControl/>
        <w:numPr>
          <w:ilvl w:val="0"/>
          <w:numId w:val="91"/>
        </w:numPr>
      </w:pPr>
      <w:r>
        <w:rPr>
          <w:rFonts w:ascii="Calibri" w:hAnsi="Calibri" w:eastAsia="Yu Gothic"/>
          <w:b w:val="0"/>
        </w:rPr>
        <w:t>ネットワーク通信コード</w:t>
      </w:r>
    </w:p>
    <w:p>
      <w:pPr>
        <w:spacing w:after="80" w:line="300" w:lineRule="auto"/>
        <w:widowControl/>
        <w:numPr>
          <w:ilvl w:val="0"/>
          <w:numId w:val="91"/>
        </w:numPr>
      </w:pPr>
      <w:r>
        <w:rPr>
          <w:rFonts w:ascii="Calibri" w:hAnsi="Calibri" w:eastAsia="Yu Gothic"/>
          <w:b w:val="0"/>
        </w:rPr>
        <w:t>オンライン用の永続化実装</w:t>
      </w:r>
    </w:p>
    <w:p>
      <w:pPr>
        <w:spacing w:after="80" w:line="300" w:lineRule="auto"/>
        <w:widowControl/>
        <w:numPr>
          <w:ilvl w:val="0"/>
          <w:numId w:val="91"/>
        </w:numPr>
      </w:pPr>
      <w:r>
        <w:rPr>
          <w:rFonts w:ascii="Calibri" w:hAnsi="Calibri" w:eastAsia="Yu Gothic"/>
          <w:b w:val="0"/>
        </w:rPr>
        <w:t>独立した武器・鎧耐久と複数装備への損傷分配</w:t>
      </w:r>
    </w:p>
    <w:p>
      <w:pPr>
        <w:spacing w:after="80" w:line="300" w:lineRule="auto"/>
        <w:widowControl/>
        <w:numPr>
          <w:ilvl w:val="0"/>
          <w:numId w:val="91"/>
        </w:numPr>
      </w:pPr>
      <w:r>
        <w:rPr>
          <w:rFonts w:ascii="Consolas" w:hAnsi="Consolas" w:eastAsia="Yu Gothic"/>
          <w:color w:val="1F4D78"/>
          <w:sz w:val="19"/>
          <w:shd w:fill="F2F3F5" w:val="clear"/>
        </w:rPr>
        <w:t>processing_history</w:t>
      </w:r>
      <w:r>
        <w:rPr>
          <w:rFonts w:ascii="Calibri" w:hAnsi="Calibri" w:eastAsia="Yu Gothic"/>
          <w:b w:val="0"/>
        </w:rPr>
        <w:t>、</w:t>
      </w:r>
      <w:r>
        <w:rPr>
          <w:rFonts w:ascii="Consolas" w:hAnsi="Consolas" w:eastAsia="Yu Gothic"/>
          <w:color w:val="1F4D78"/>
          <w:sz w:val="19"/>
          <w:shd w:fill="F2F3F5" w:val="clear"/>
        </w:rPr>
        <w:t>fatigue_history</w:t>
      </w:r>
      <w:r>
        <w:rPr>
          <w:rFonts w:ascii="Calibri" w:hAnsi="Calibri" w:eastAsia="Yu Gothic"/>
          <w:b w:val="0"/>
        </w:rPr>
        <w:t>、</w:t>
      </w:r>
      <w:r>
        <w:rPr>
          <w:rFonts w:ascii="Consolas" w:hAnsi="Consolas" w:eastAsia="Yu Gothic"/>
          <w:color w:val="1F4D78"/>
          <w:sz w:val="19"/>
          <w:shd w:fill="F2F3F5" w:val="clear"/>
        </w:rPr>
        <w:t>instance_skill_tree_state</w:t>
      </w:r>
      <w:r>
        <w:rPr>
          <w:rFonts w:ascii="Calibri" w:hAnsi="Calibri" w:eastAsia="Yu Gothic"/>
          <w:b w:val="0"/>
        </w:rPr>
        <w:t xml:space="preserve"> の生成・更新・保存・表示</w:t>
      </w:r>
    </w:p>
    <w:p>
      <w:pPr>
        <w:spacing w:after="80" w:line="300" w:lineRule="auto"/>
        <w:widowControl/>
        <w:numPr>
          <w:ilvl w:val="0"/>
          <w:numId w:val="91"/>
        </w:numPr>
      </w:pPr>
      <w:r>
        <w:rPr>
          <w:rFonts w:ascii="Consolas" w:hAnsi="Consolas" w:eastAsia="Yu Gothic"/>
          <w:color w:val="1F4D78"/>
          <w:sz w:val="19"/>
          <w:shd w:fill="F2F3F5" w:val="clear"/>
        </w:rPr>
        <w:t>EquipmentFatigueChanged</w:t>
      </w:r>
      <w:r>
        <w:rPr>
          <w:rFonts w:ascii="Calibri" w:hAnsi="Calibri" w:eastAsia="Yu Gothic"/>
          <w:b w:val="0"/>
        </w:rPr>
        <w:t>、</w:t>
      </w:r>
      <w:r>
        <w:rPr>
          <w:rFonts w:ascii="Consolas" w:hAnsi="Consolas" w:eastAsia="Yu Gothic"/>
          <w:color w:val="1F4D78"/>
          <w:sz w:val="19"/>
          <w:shd w:fill="F2F3F5" w:val="clear"/>
        </w:rPr>
        <w:t>EquipmentDestroyed</w:t>
      </w:r>
      <w:r>
        <w:rPr>
          <w:rFonts w:ascii="Calibri" w:hAnsi="Calibri" w:eastAsia="Yu Gothic"/>
          <w:b w:val="0"/>
        </w:rPr>
        <w:t xml:space="preserve"> のイベント実装・発行・購読</w:t>
      </w:r>
    </w:p>
    <w:p>
      <w:pPr>
        <w:widowControl/>
      </w:pPr>
      <w:r>
        <w:rPr>
          <w:rFonts w:ascii="Calibri" w:hAnsi="Calibri" w:eastAsia="Yu Gothic"/>
          <w:b w:val="0"/>
        </w:rPr>
        <w:t>これらは、オフライン試作の評価後にオンライン方式を決定してから設計する。</w:t>
      </w:r>
    </w:p>
    <w:p>
      <w:r>
        <w:br w:type="page"/>
      </w:r>
    </w:p>
    <w:p>
      <w:pPr>
        <w:pStyle w:val="MFOKicker"/>
      </w:pPr>
      <w:r>
        <w:t>DOCUMENT 08  ·  08-performance-budget.md</w:t>
      </w:r>
    </w:p>
    <w:p>
      <w:pPr>
        <w:pStyle w:val="Heading1"/>
        <w:keepNext/>
      </w:pPr>
      <w:r>
        <w:rPr>
          <w:rFonts w:ascii="Calibri" w:hAnsi="Calibri" w:eastAsia="Yu Gothic"/>
          <w:b/>
        </w:rPr>
        <w:t>Material Frontier Online — パフォーマンス予算</w:t>
      </w:r>
    </w:p>
    <w:p>
      <w:pPr>
        <w:spacing w:after="80" w:line="300" w:lineRule="auto"/>
        <w:widowControl/>
        <w:numPr>
          <w:ilvl w:val="0"/>
          <w:numId w:val="92"/>
        </w:numPr>
      </w:pPr>
      <w:r>
        <w:rPr>
          <w:rFonts w:ascii="Calibri" w:hAnsi="Calibri" w:eastAsia="Yu Gothic"/>
          <w:b w:val="0"/>
        </w:rPr>
        <w:t>文書状態: レビュー草案</w:t>
      </w:r>
    </w:p>
    <w:p>
      <w:pPr>
        <w:spacing w:after="80" w:line="300" w:lineRule="auto"/>
        <w:widowControl/>
        <w:numPr>
          <w:ilvl w:val="0"/>
          <w:numId w:val="92"/>
        </w:numPr>
      </w:pPr>
      <w:r>
        <w:rPr>
          <w:rFonts w:ascii="Calibri" w:hAnsi="Calibri" w:eastAsia="Yu Gothic"/>
          <w:b w:val="0"/>
        </w:rPr>
        <w:t>目標: フルHDで60fps</w:t>
      </w:r>
    </w:p>
    <w:p>
      <w:pPr>
        <w:spacing w:after="80" w:line="300" w:lineRule="auto"/>
        <w:widowControl/>
        <w:numPr>
          <w:ilvl w:val="0"/>
          <w:numId w:val="92"/>
        </w:numPr>
      </w:pPr>
      <w:r>
        <w:rPr>
          <w:rFonts w:ascii="Calibri" w:hAnsi="Calibri" w:eastAsia="Yu Gothic"/>
          <w:b w:val="0"/>
        </w:rPr>
        <w:t>注意: 正式な合否判定には基準端末の確定が必要</w:t>
      </w:r>
    </w:p>
    <w:p>
      <w:pPr>
        <w:spacing w:after="80" w:line="300" w:lineRule="auto"/>
        <w:widowControl/>
        <w:numPr>
          <w:ilvl w:val="0"/>
          <w:numId w:val="92"/>
        </w:numPr>
      </w:pPr>
      <w:r>
        <w:rPr>
          <w:rFonts w:ascii="Calibri" w:hAnsi="Calibri" w:eastAsia="Yu Gothic"/>
          <w:b w:val="0"/>
        </w:rPr>
        <w:t>Gate 0状態: 閉鎖中。本文書の改訂はゲーム本体の実装承認ではない</w:t>
      </w:r>
    </w:p>
    <w:p>
      <w:pPr>
        <w:pStyle w:val="Heading2"/>
        <w:keepNext/>
      </w:pPr>
      <w:r>
        <w:rPr>
          <w:rFonts w:ascii="Calibri" w:hAnsi="Calibri" w:eastAsia="Yu Gothic"/>
          <w:b/>
        </w:rPr>
        <w:t>1. 予算の分類</w:t>
      </w:r>
    </w:p>
    <w:p>
      <w:pPr>
        <w:pStyle w:val="MFOQuote"/>
        <w:shd w:fill="F4F7FA" w:val="clear"/>
        <w:pBdr>
          <w:left w:val="single" w:sz="14" w:space="7" w:color="2E74B5"/>
        </w:pBdr>
      </w:pPr>
      <w:r>
        <w:rPr>
          <w:rFonts w:ascii="Calibri" w:hAnsi="Calibri" w:eastAsia="Yu Gothic"/>
          <w:b w:val="0"/>
          <w:sz w:val="19"/>
        </w:rPr>
        <w:t>origin: user_explicit</w:t>
      </w:r>
    </w:p>
    <w:p>
      <w:pPr>
        <w:widowControl/>
      </w:pPr>
      <w:r>
        <w:rPr>
          <w:rFonts w:ascii="Calibri" w:hAnsi="Calibri" w:eastAsia="Yu Gothic"/>
          <w:b w:val="0"/>
        </w:rPr>
        <w:t>性能に関する値を、次の3種類へ分離する。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933"/>
        <w:gridCol w:w="3213"/>
        <w:gridCol w:w="3214"/>
      </w:tblGrid>
      <w:tr>
        <w:trPr>
          <w:tblHeader w:val="true"/>
        </w:trPr>
        <w:tc>
          <w:tcPr>
            <w:tcW w:type="dxa" w:w="293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分類</w:t>
            </w:r>
          </w:p>
        </w:tc>
        <w:tc>
          <w:tcPr>
            <w:tcW w:type="dxa" w:w="321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意味</w:t>
            </w:r>
          </w:p>
        </w:tc>
        <w:tc>
          <w:tcPr>
            <w:tcW w:type="dxa" w:w="321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扱い</w:t>
            </w:r>
          </w:p>
        </w:tc>
      </w:tr>
      <w:tr>
        <w:tc>
          <w:tcPr>
            <w:tcW w:type="dxa" w:w="2933"/>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PrototypeStressTarget</w:t>
            </w:r>
          </w:p>
        </w:tc>
        <w:tc>
          <w:tcPr>
            <w:tcW w:type="dxa" w:w="321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オフライン試作で同時に再現して負荷を測る条件</w:t>
            </w:r>
          </w:p>
        </w:tc>
        <w:tc>
          <w:tcPr>
            <w:tcW w:type="dxa" w:w="321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試作の性能試験条件。正式版の人数・容量・コンテンツ上限ではない</w:t>
            </w:r>
          </w:p>
        </w:tc>
      </w:tr>
      <w:tr>
        <w:tc>
          <w:tcPr>
            <w:tcW w:type="dxa" w:w="2933"/>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RuntimeHardLimit</w:t>
            </w:r>
          </w:p>
        </w:tc>
        <w:tc>
          <w:tcPr>
            <w:tcW w:type="dxa" w:w="321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現在の試作ルールまたはデータ契約として、実行時に超えてはならない条件</w:t>
            </w:r>
          </w:p>
        </w:tc>
        <w:tc>
          <w:tcPr>
            <w:tcW w:type="dxa" w:w="321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読み込み前検証またはアーキテクチャ制約で保証する</w:t>
            </w:r>
          </w:p>
        </w:tc>
      </w:tr>
      <w:tr>
        <w:tc>
          <w:tcPr>
            <w:tcW w:type="dxa" w:w="2933"/>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ProductTarget</w:t>
            </w:r>
          </w:p>
        </w:tc>
        <w:tc>
          <w:tcPr>
            <w:tcW w:type="dxa" w:w="321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正式版で保証する解像度、人数、容量、端末範囲</w:t>
            </w:r>
          </w:p>
        </w:tc>
        <w:tc>
          <w:tcPr>
            <w:tcW w:type="dxa" w:w="321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Gate 8以後に別途決定する。試作値を自動継承しない</w:t>
            </w:r>
          </w:p>
        </w:tc>
      </w:tr>
    </w:tbl>
    <w:p>
      <w:pPr>
        <w:spacing w:after="20"/>
      </w:pPr>
    </w:p>
    <w:p>
      <w:pPr>
        <w:pStyle w:val="Heading3"/>
        <w:keepNext/>
      </w:pPr>
      <w:r>
        <w:rPr>
          <w:rFonts w:ascii="Calibri" w:hAnsi="Calibri" w:eastAsia="Yu Gothic"/>
          <w:b/>
        </w:rPr>
        <w:t>1.1 PrototypeStressTarget</w:t>
      </w:r>
    </w:p>
    <w:p>
      <w:pPr>
        <w:pStyle w:val="MFOQuote"/>
        <w:shd w:fill="F4F7FA" w:val="clear"/>
        <w:pBdr>
          <w:left w:val="single" w:sz="14" w:space="7" w:color="2E74B5"/>
        </w:pBdr>
      </w:pPr>
      <w:r>
        <w:rPr>
          <w:rFonts w:ascii="Calibri" w:hAnsi="Calibri" w:eastAsia="Yu Gothic"/>
          <w:b w:val="0"/>
          <w:sz w:val="19"/>
        </w:rPr>
        <w:t>origin: user_explicit</w:t>
      </w:r>
    </w:p>
    <w:p>
      <w:pPr>
        <w:widowControl/>
      </w:pPr>
      <w:r>
        <w:rPr>
          <w:rFonts w:ascii="Calibri" w:hAnsi="Calibri" w:eastAsia="Yu Gothic"/>
          <w:b w:val="0"/>
        </w:rPr>
        <w:t>次の数値は今回指定された</w:t>
      </w:r>
      <w:r>
        <w:rPr>
          <w:rFonts w:ascii="Calibri" w:hAnsi="Calibri" w:eastAsia="Yu Gothic"/>
          <w:b/>
        </w:rPr>
        <w:t>試作の負荷試験条件</w:t>
      </w:r>
      <w:r>
        <w:rPr>
          <w:rFonts w:ascii="Calibri" w:hAnsi="Calibri" w:eastAsia="Yu Gothic"/>
          <w:b w:val="0"/>
        </w:rPr>
        <w:t>として保持する。これらは正式版MMORPGの製品容量でも、通常プレイ中に技を拒否するためのハード上限でもない。</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733"/>
        <w:gridCol w:w="1733"/>
        <w:gridCol w:w="2734"/>
        <w:gridCol w:w="3160"/>
      </w:tblGrid>
      <w:tr>
        <w:trPr>
          <w:tblHeader w:val="true"/>
        </w:trPr>
        <w:tc>
          <w:tcPr>
            <w:tcW w:type="dxa" w:w="173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ID</w:t>
            </w:r>
          </w:p>
        </w:tc>
        <w:tc>
          <w:tcPr>
            <w:tcW w:type="dxa" w:w="173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項目</w:t>
            </w:r>
          </w:p>
        </w:tc>
        <w:tc>
          <w:tcPr>
            <w:tcW w:type="dxa" w:w="2734"/>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試作負荷条件</w:t>
            </w:r>
          </w:p>
        </w:tc>
        <w:tc>
          <w:tcPr>
            <w:tcW w:type="dxa" w:w="316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6"/>
              </w:rPr>
              <w:t>検証方法</w:t>
            </w:r>
          </w:p>
        </w:tc>
      </w:tr>
      <w:tr>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PST-001</w:t>
            </w:r>
          </w:p>
        </w:tc>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描画目標</w:t>
            </w:r>
          </w:p>
        </w:tc>
        <w:tc>
          <w:tcPr>
            <w:tcW w:type="dxa" w:w="273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1920×1080、60fps</w:t>
            </w:r>
          </w:p>
        </w:tc>
        <w:tc>
          <w:tcPr>
            <w:tcW w:type="dxa" w:w="316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リリース相当ビルドを基準端末で計測</w:t>
            </w:r>
          </w:p>
        </w:tc>
      </w:tr>
      <w:tr>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PST-002</w:t>
            </w:r>
          </w:p>
        </w:tc>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通常時の同時プレイヤー表示</w:t>
            </w:r>
          </w:p>
        </w:tc>
        <w:tc>
          <w:tcPr>
            <w:tcW w:type="dxa" w:w="273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8人</w:t>
            </w:r>
          </w:p>
        </w:tc>
        <w:tc>
          <w:tcPr>
            <w:tcW w:type="dxa" w:w="316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1実プレイヤー＋7表示代理</w:t>
            </w:r>
          </w:p>
        </w:tc>
      </w:tr>
      <w:tr>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PST-003</w:t>
            </w:r>
          </w:p>
        </w:tc>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狩猟インスタンス</w:t>
            </w:r>
          </w:p>
        </w:tc>
        <w:tc>
          <w:tcPr>
            <w:tcW w:type="dxa" w:w="273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1～8人</w:t>
            </w:r>
          </w:p>
        </w:tc>
        <w:tc>
          <w:tcPr>
            <w:tcW w:type="dxa" w:w="316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試作では通信なし。8人分の表示・更新負荷のみ再現</w:t>
            </w:r>
          </w:p>
        </w:tc>
      </w:tr>
      <w:tr>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PST-004</w:t>
            </w:r>
          </w:p>
        </w:tc>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大型敵</w:t>
            </w:r>
          </w:p>
        </w:tc>
        <w:tc>
          <w:tcPr>
            <w:tcW w:type="dxa" w:w="273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1～2体</w:t>
            </w:r>
          </w:p>
        </w:tc>
        <w:tc>
          <w:tcPr>
            <w:tcW w:type="dxa" w:w="316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1体は実敵、必要なら2体目は負荷代理</w:t>
            </w:r>
          </w:p>
        </w:tc>
      </w:tr>
      <w:tr>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PST-005</w:t>
            </w:r>
          </w:p>
        </w:tc>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小型敵</w:t>
            </w:r>
          </w:p>
        </w:tc>
        <w:tc>
          <w:tcPr>
            <w:tcW w:type="dxa" w:w="273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最大30体</w:t>
            </w:r>
          </w:p>
        </w:tc>
        <w:tc>
          <w:tcPr>
            <w:tcW w:type="dxa" w:w="316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固有コンテンツではなく簡易負荷代理でもよい</w:t>
            </w:r>
          </w:p>
        </w:tc>
      </w:tr>
      <w:tr>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PST-006</w:t>
            </w:r>
          </w:p>
        </w:tc>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破壊可能部位</w:t>
            </w:r>
          </w:p>
        </w:tc>
        <w:tc>
          <w:tcPr>
            <w:tcW w:type="dxa" w:w="273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大型敵1体あたり最大7部位</w:t>
            </w:r>
          </w:p>
        </w:tc>
        <w:tc>
          <w:tcPr>
            <w:tcW w:type="dxa" w:w="316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部位状態と描画負荷を監視</w:t>
            </w:r>
          </w:p>
        </w:tc>
      </w:tr>
      <w:tr>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PST-007</w:t>
            </w:r>
          </w:p>
        </w:tc>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実判定付き攻撃</w:t>
            </w:r>
          </w:p>
        </w:tc>
        <w:tc>
          <w:tcPr>
            <w:tcW w:type="dxa" w:w="273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同時50個</w:t>
            </w:r>
          </w:p>
        </w:tc>
        <w:tc>
          <w:tcPr>
            <w:tcW w:type="dxa" w:w="316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優先度別カウンターで有効数を監視</w:t>
            </w:r>
          </w:p>
        </w:tc>
      </w:tr>
      <w:tr>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PST-008</w:t>
            </w:r>
          </w:p>
        </w:tc>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視覚パーティクル</w:t>
            </w:r>
          </w:p>
        </w:tc>
        <w:tc>
          <w:tcPr>
            <w:tcW w:type="dxa" w:w="273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端末側のみ</w:t>
            </w:r>
          </w:p>
        </w:tc>
        <w:tc>
          <w:tcPr>
            <w:tcW w:type="dxa" w:w="316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全無効でも戦闘結果が同じことを確認</w:t>
            </w:r>
          </w:p>
        </w:tc>
      </w:tr>
      <w:tr>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PST-009</w:t>
            </w:r>
          </w:p>
        </w:tc>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背景リアルタイム光源</w:t>
            </w:r>
          </w:p>
        </w:tc>
        <w:tc>
          <w:tcPr>
            <w:tcW w:type="dxa" w:w="273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4個</w:t>
            </w:r>
          </w:p>
        </w:tc>
        <w:tc>
          <w:tcPr>
            <w:tcW w:type="dxa" w:w="316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カメラ内の有効要求数を監視</w:t>
            </w:r>
          </w:p>
        </w:tc>
      </w:tr>
      <w:tr>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PST-010</w:t>
            </w:r>
          </w:p>
        </w:tc>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戦闘用リアルタイム光源</w:t>
            </w:r>
          </w:p>
        </w:tc>
        <w:tc>
          <w:tcPr>
            <w:tcW w:type="dxa" w:w="273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8個</w:t>
            </w:r>
          </w:p>
        </w:tc>
        <w:tc>
          <w:tcPr>
            <w:tcW w:type="dxa" w:w="316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攻撃・プレイヤー・敵由来の有効要求数を監視</w:t>
            </w:r>
          </w:p>
        </w:tc>
      </w:tr>
      <w:tr>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PST-011</w:t>
            </w:r>
          </w:p>
        </w:tc>
        <w:tc>
          <w:tcPr>
            <w:tcW w:type="dxa" w:w="173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遠距離キャラクター更新</w:t>
            </w:r>
          </w:p>
        </w:tc>
        <w:tc>
          <w:tcPr>
            <w:tcW w:type="dxa" w:w="2734"/>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毎秒5回以下</w:t>
            </w:r>
          </w:p>
        </w:tc>
        <w:tc>
          <w:tcPr>
            <w:tcW w:type="dxa" w:w="316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6"/>
              </w:rPr>
              <w:t>対象ごとの更新回数を1秒単位で記録</w:t>
            </w:r>
          </w:p>
        </w:tc>
      </w:tr>
      <w:tr>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PST-012</w:t>
            </w:r>
          </w:p>
        </w:tc>
        <w:tc>
          <w:tcPr>
            <w:tcW w:type="dxa" w:w="173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温度・腐食計算</w:t>
            </w:r>
          </w:p>
        </w:tc>
        <w:tc>
          <w:tcPr>
            <w:tcW w:type="dxa" w:w="2734"/>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毎秒2～5回</w:t>
            </w:r>
          </w:p>
        </w:tc>
        <w:tc>
          <w:tcPr>
            <w:tcW w:type="dxa" w:w="316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6"/>
              </w:rPr>
              <w:t>描画と独立したスケジューラを記録</w:t>
            </w:r>
          </w:p>
        </w:tc>
      </w:tr>
    </w:tbl>
    <w:p>
      <w:pPr>
        <w:spacing w:after="20"/>
      </w:pPr>
    </w:p>
    <w:p>
      <w:pPr>
        <w:widowControl/>
      </w:pPr>
      <w:r>
        <w:rPr>
          <w:rFonts w:ascii="Calibri" w:hAnsi="Calibri" w:eastAsia="Yu Gothic"/>
          <w:b w:val="0"/>
        </w:rPr>
        <w:t>試作の実コンテンツはプレイヤー1体、大型敵1体である。性能検証のためにゲーム機能を増やさず、簡易代理で上限負荷を再現する。</w:t>
      </w:r>
    </w:p>
    <w:p>
      <w:pPr>
        <w:pStyle w:val="Heading3"/>
        <w:keepNext/>
      </w:pPr>
      <w:r>
        <w:rPr>
          <w:rFonts w:ascii="Calibri" w:hAnsi="Calibri" w:eastAsia="Yu Gothic"/>
          <w:b/>
        </w:rPr>
        <w:t>1.2 RuntimeHardLimit</w:t>
      </w:r>
    </w:p>
    <w:p>
      <w:pPr>
        <w:pStyle w:val="MFOQuote"/>
        <w:shd w:fill="F4F7FA" w:val="clear"/>
        <w:pBdr>
          <w:left w:val="single" w:sz="14" w:space="7" w:color="2E74B5"/>
        </w:pBdr>
      </w:pPr>
      <w:r>
        <w:rPr>
          <w:rFonts w:ascii="Calibri" w:hAnsi="Calibri" w:eastAsia="Yu Gothic"/>
          <w:b w:val="0"/>
          <w:sz w:val="19"/>
        </w:rPr>
        <w:t>origin: user_explicit</w:t>
      </w:r>
    </w:p>
    <w:p>
      <w:pPr>
        <w:widowControl/>
      </w:pPr>
      <w:r>
        <w:rPr>
          <w:rFonts w:ascii="Calibri" w:hAnsi="Calibri" w:eastAsia="Yu Gothic"/>
          <w:b w:val="0"/>
        </w:rPr>
        <w:t>現在の試作でハード制約とするのは、ゲームルールや決定性を守るために必要な次の項目だけとする。表示人数、敵数、光源数、攻撃判定50個はここへ含めない。</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1879"/>
        <w:gridCol w:w="3578"/>
        <w:gridCol w:w="3903"/>
      </w:tblGrid>
      <w:tr>
        <w:trPr>
          <w:tblHeader w:val="true"/>
        </w:trPr>
        <w:tc>
          <w:tcPr>
            <w:tcW w:type="dxa" w:w="1879"/>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ID</w:t>
            </w:r>
          </w:p>
        </w:tc>
        <w:tc>
          <w:tcPr>
            <w:tcW w:type="dxa" w:w="3578"/>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条件</w:t>
            </w:r>
          </w:p>
        </w:tc>
        <w:tc>
          <w:tcPr>
            <w:tcW w:type="dxa" w:w="390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保証方法</w:t>
            </w:r>
          </w:p>
        </w:tc>
      </w:tr>
      <w:tr>
        <w:tc>
          <w:tcPr>
            <w:tcW w:type="dxa" w:w="187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RHL-001</w:t>
            </w:r>
          </w:p>
        </w:tc>
        <w:tc>
          <w:tcPr>
            <w:tcW w:type="dxa" w:w="357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大型敵1体の破壊可能部位は最大7部位</w:t>
            </w:r>
          </w:p>
        </w:tc>
        <w:tc>
          <w:tcPr>
            <w:tcW w:type="dxa" w:w="390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定義データの読み込み前検証で8部位以上を拒否する</w:t>
            </w:r>
          </w:p>
        </w:tc>
      </w:tr>
      <w:tr>
        <w:tc>
          <w:tcPr>
            <w:tcW w:type="dxa" w:w="1879"/>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RHL-002</w:t>
            </w:r>
          </w:p>
        </w:tc>
        <w:tc>
          <w:tcPr>
            <w:tcW w:type="dxa" w:w="3578"/>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視覚パーティクルは戦闘結果を決定しない</w:t>
            </w:r>
          </w:p>
        </w:tc>
        <w:tc>
          <w:tcPr>
            <w:tcW w:type="dxa" w:w="390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パーティクルから当たり判定、AI、ダメージ、乱数へ参照経路を持たせない</w:t>
            </w:r>
          </w:p>
        </w:tc>
      </w:tr>
      <w:tr>
        <w:tc>
          <w:tcPr>
            <w:tcW w:type="dxa" w:w="1879"/>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RHL-003</w:t>
            </w:r>
          </w:p>
        </w:tc>
        <w:tc>
          <w:tcPr>
            <w:tcW w:type="dxa" w:w="3578"/>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温度・腐食のシミュレーション更新は毎秒2～5回</w:t>
            </w:r>
          </w:p>
        </w:tc>
        <w:tc>
          <w:tcPr>
            <w:tcW w:type="dxa" w:w="390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固定スケジューラで実行し、描画フレーム数から分離する</w:t>
            </w:r>
          </w:p>
        </w:tc>
      </w:tr>
    </w:tbl>
    <w:p>
      <w:pPr>
        <w:spacing w:after="20"/>
      </w:pPr>
    </w:p>
    <w:p>
      <w:pPr>
        <w:widowControl/>
      </w:pPr>
      <w:r>
        <w:rPr>
          <w:rFonts w:ascii="Calibri" w:hAnsi="Calibri" w:eastAsia="Yu Gothic"/>
          <w:b w:val="0"/>
        </w:rPr>
        <w:t>攻撃判定プールは固定50枠のハード制約にしない。必要容量は、技別設計上限、同時使用条件、プレイヤー用予約、ボス用予約、緊急予約から事前算出する。</w:t>
      </w:r>
    </w:p>
    <w:p>
      <w:pPr>
        <w:pStyle w:val="Heading3"/>
        <w:keepNext/>
      </w:pPr>
      <w:r>
        <w:rPr>
          <w:rFonts w:ascii="Calibri" w:hAnsi="Calibri" w:eastAsia="Yu Gothic"/>
          <w:b/>
        </w:rPr>
        <w:t>1.3 ProductTarget</w:t>
      </w:r>
    </w:p>
    <w:p>
      <w:pPr>
        <w:pStyle w:val="MFOQuote"/>
        <w:shd w:fill="F4F7FA" w:val="clear"/>
        <w:pBdr>
          <w:left w:val="single" w:sz="14" w:space="7" w:color="2E74B5"/>
        </w:pBdr>
      </w:pPr>
      <w:r>
        <w:rPr>
          <w:rFonts w:ascii="Calibri" w:hAnsi="Calibri" w:eastAsia="Yu Gothic"/>
          <w:b w:val="0"/>
          <w:sz w:val="19"/>
        </w:rPr>
        <w:t>origin: user_explicit</w:t>
      </w:r>
    </w:p>
    <w:p>
      <w:pPr>
        <w:widowControl/>
      </w:pPr>
      <w:r>
        <w:rPr>
          <w:rFonts w:ascii="Calibri" w:hAnsi="Calibri" w:eastAsia="Yu Gothic"/>
          <w:b w:val="0"/>
        </w:rPr>
        <w:t xml:space="preserve">正式版の製品目標は未確定であり、次をすべて </w:t>
      </w:r>
      <w:r>
        <w:rPr>
          <w:rFonts w:ascii="Consolas" w:hAnsi="Consolas" w:eastAsia="Yu Gothic"/>
          <w:color w:val="1F4D78"/>
          <w:sz w:val="19"/>
          <w:shd w:fill="F2F3F5" w:val="clear"/>
        </w:rPr>
        <w:t>TBD</w:t>
      </w:r>
      <w:r>
        <w:rPr>
          <w:rFonts w:ascii="Calibri" w:hAnsi="Calibri" w:eastAsia="Yu Gothic"/>
          <w:b w:val="0"/>
        </w:rPr>
        <w:t xml:space="preserve"> とする。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4680"/>
        <w:gridCol w:w="4680"/>
      </w:tblGrid>
      <w:tr>
        <w:trPr>
          <w:tblHeader w:val="true"/>
        </w:trPr>
        <w:tc>
          <w:tcPr>
            <w:tcW w:type="dxa" w:w="468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項目</w:t>
            </w:r>
          </w:p>
        </w:tc>
        <w:tc>
          <w:tcPr>
            <w:tcW w:type="dxa" w:w="4680"/>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状態</w:t>
            </w:r>
          </w:p>
        </w:tc>
      </w:tr>
      <w:tr>
        <w:tc>
          <w:tcPr>
            <w:tcW w:type="dxa" w:w="468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対象端末と最低・推奨要件</w:t>
            </w:r>
          </w:p>
        </w:tc>
        <w:tc>
          <w:tcPr>
            <w:tcW w:type="dxa" w:w="468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TBD</w:t>
            </w:r>
          </w:p>
        </w:tc>
      </w:tr>
      <w:tr>
        <w:tc>
          <w:tcPr>
            <w:tcW w:type="dxa" w:w="468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解像度・フレームレート保証</w:t>
            </w:r>
          </w:p>
        </w:tc>
        <w:tc>
          <w:tcPr>
            <w:tcW w:type="dxa" w:w="468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TBD</w:t>
            </w:r>
          </w:p>
        </w:tc>
      </w:tr>
      <w:tr>
        <w:tc>
          <w:tcPr>
            <w:tcW w:type="dxa" w:w="468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街の表示人数</w:t>
            </w:r>
          </w:p>
        </w:tc>
        <w:tc>
          <w:tcPr>
            <w:tcW w:type="dxa" w:w="468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TBD</w:t>
            </w:r>
          </w:p>
        </w:tc>
      </w:tr>
      <w:tr>
        <w:tc>
          <w:tcPr>
            <w:tcW w:type="dxa" w:w="468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狩猟インスタンス人数</w:t>
            </w:r>
          </w:p>
        </w:tc>
        <w:tc>
          <w:tcPr>
            <w:tcW w:type="dxa" w:w="468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TBD</w:t>
            </w:r>
          </w:p>
        </w:tc>
      </w:tr>
      <w:tr>
        <w:tc>
          <w:tcPr>
            <w:tcW w:type="dxa" w:w="468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敵・部位・攻撃判定・光源の製品容量</w:t>
            </w:r>
          </w:p>
        </w:tc>
        <w:tc>
          <w:tcPr>
            <w:tcW w:type="dxa" w:w="4680"/>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TBD</w:t>
            </w:r>
          </w:p>
        </w:tc>
      </w:tr>
      <w:tr>
        <w:tc>
          <w:tcPr>
            <w:tcW w:type="dxa" w:w="468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PC・スマホ・Web間の品質差</w:t>
            </w:r>
          </w:p>
        </w:tc>
        <w:tc>
          <w:tcPr>
            <w:tcW w:type="dxa" w:w="4680"/>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TBD</w:t>
            </w:r>
          </w:p>
        </w:tc>
      </w:tr>
    </w:tbl>
    <w:p>
      <w:pPr>
        <w:spacing w:after="20"/>
      </w:pPr>
    </w:p>
    <w:p>
      <w:pPr>
        <w:widowControl/>
      </w:pPr>
      <w:r>
        <w:rPr>
          <w:rFonts w:ascii="Consolas" w:hAnsi="Consolas" w:eastAsia="Yu Gothic"/>
          <w:color w:val="1F4D78"/>
          <w:sz w:val="19"/>
          <w:shd w:fill="F2F3F5" w:val="clear"/>
        </w:rPr>
        <w:t>PrototypeStressTarget</w:t>
      </w:r>
      <w:r>
        <w:rPr>
          <w:rFonts w:ascii="Calibri" w:hAnsi="Calibri" w:eastAsia="Yu Gothic"/>
          <w:b w:val="0"/>
        </w:rPr>
        <w:t xml:space="preserve"> の値を、根拠なく </w:t>
      </w:r>
      <w:r>
        <w:rPr>
          <w:rFonts w:ascii="Consolas" w:hAnsi="Consolas" w:eastAsia="Yu Gothic"/>
          <w:color w:val="1F4D78"/>
          <w:sz w:val="19"/>
          <w:shd w:fill="F2F3F5" w:val="clear"/>
        </w:rPr>
        <w:t>ProductTarget</w:t>
      </w:r>
      <w:r>
        <w:rPr>
          <w:rFonts w:ascii="Calibri" w:hAnsi="Calibri" w:eastAsia="Yu Gothic"/>
          <w:b w:val="0"/>
        </w:rPr>
        <w:t xml:space="preserve"> へコピーしてはならない。</w:t>
      </w:r>
    </w:p>
    <w:p>
      <w:pPr>
        <w:pStyle w:val="Heading2"/>
        <w:keepNext/>
      </w:pPr>
      <w:r>
        <w:rPr>
          <w:rFonts w:ascii="Calibri" w:hAnsi="Calibri" w:eastAsia="Yu Gothic"/>
          <w:b/>
        </w:rPr>
        <w:t>2. フレーム時間</w:t>
      </w:r>
    </w:p>
    <w:p>
      <w:pPr>
        <w:pStyle w:val="MFOQuote"/>
        <w:shd w:fill="F4F7FA" w:val="clear"/>
        <w:pBdr>
          <w:left w:val="single" w:sz="14" w:space="7" w:color="2E74B5"/>
        </w:pBdr>
      </w:pPr>
      <w:r>
        <w:rPr>
          <w:rFonts w:ascii="Calibri" w:hAnsi="Calibri" w:eastAsia="Yu Gothic"/>
          <w:b w:val="0"/>
          <w:sz w:val="19"/>
        </w:rPr>
        <w:t>origin: codex_recommendation</w:t>
      </w:r>
    </w:p>
    <w:p>
      <w:pPr>
        <w:widowControl/>
      </w:pPr>
      <w:r>
        <w:rPr>
          <w:rFonts w:ascii="Calibri" w:hAnsi="Calibri" w:eastAsia="Yu Gothic"/>
          <w:b w:val="0"/>
        </w:rPr>
        <w:t>60fpsの1フレームは16.67msである。次を初期の内部ガードレールとする。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4637"/>
        <w:gridCol w:w="4723"/>
      </w:tblGrid>
      <w:tr>
        <w:trPr>
          <w:tblHeader w:val="true"/>
        </w:trPr>
        <w:tc>
          <w:tcPr>
            <w:tcW w:type="dxa" w:w="463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指標</w:t>
            </w:r>
          </w:p>
        </w:tc>
        <w:tc>
          <w:tcPr>
            <w:tcW w:type="dxa" w:w="472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暫定ソフト予算</w:t>
            </w:r>
          </w:p>
        </w:tc>
      </w:tr>
      <w:tr>
        <w:tc>
          <w:tcPr>
            <w:tcW w:type="dxa" w:w="46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CPUメインスレッド／ゲーム処理</w:t>
            </w:r>
          </w:p>
        </w:tc>
        <w:tc>
          <w:tcPr>
            <w:tcW w:type="dxa" w:w="47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P95で8ms以下</w:t>
            </w:r>
          </w:p>
        </w:tc>
      </w:tr>
      <w:tr>
        <w:tc>
          <w:tcPr>
            <w:tcW w:type="dxa" w:w="46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GPU処理</w:t>
            </w:r>
          </w:p>
        </w:tc>
        <w:tc>
          <w:tcPr>
            <w:tcW w:type="dxa" w:w="472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P95で12ms以下</w:t>
            </w:r>
          </w:p>
        </w:tc>
      </w:tr>
      <w:tr>
        <w:tc>
          <w:tcPr>
            <w:tcW w:type="dxa" w:w="46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総フレーム時間</w:t>
            </w:r>
          </w:p>
        </w:tc>
        <w:tc>
          <w:tcPr>
            <w:tcW w:type="dxa" w:w="472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P95で16.67ms以下</w:t>
            </w:r>
          </w:p>
        </w:tc>
      </w:tr>
    </w:tbl>
    <w:p>
      <w:pPr>
        <w:spacing w:after="20"/>
      </w:pPr>
    </w:p>
    <w:p>
      <w:pPr>
        <w:widowControl/>
      </w:pPr>
      <w:r>
        <w:rPr>
          <w:rFonts w:ascii="Calibri" w:hAnsi="Calibri" w:eastAsia="Yu Gothic"/>
          <w:b w:val="0"/>
        </w:rPr>
        <w:t xml:space="preserve">CPUとGPUは並行して動作するため、両値を単純加算しない。この内訳はエンジンと基準端末を決めた後に見直せる。現時点のフルHD・60fpsは </w:t>
      </w:r>
      <w:r>
        <w:rPr>
          <w:rFonts w:ascii="Consolas" w:hAnsi="Consolas" w:eastAsia="Yu Gothic"/>
          <w:color w:val="1F4D78"/>
          <w:sz w:val="19"/>
          <w:shd w:fill="F2F3F5" w:val="clear"/>
        </w:rPr>
        <w:t>PrototypeStressTarget</w:t>
      </w:r>
      <w:r>
        <w:rPr>
          <w:rFonts w:ascii="Calibri" w:hAnsi="Calibri" w:eastAsia="Yu Gothic"/>
          <w:b w:val="0"/>
        </w:rPr>
        <w:t xml:space="preserve"> の合否目標であり、正式版の製品保証ではない。</w:t>
      </w:r>
    </w:p>
    <w:p>
      <w:pPr>
        <w:pStyle w:val="Heading2"/>
        <w:keepNext/>
      </w:pPr>
      <w:r>
        <w:rPr>
          <w:rFonts w:ascii="Calibri" w:hAnsi="Calibri" w:eastAsia="Yu Gothic"/>
          <w:b/>
        </w:rPr>
        <w:t>3. 基準端末</w:t>
      </w:r>
    </w:p>
    <w:p>
      <w:pPr>
        <w:pStyle w:val="MFOQuote"/>
        <w:shd w:fill="F4F7FA" w:val="clear"/>
        <w:pBdr>
          <w:left w:val="single" w:sz="14" w:space="7" w:color="2E74B5"/>
        </w:pBdr>
      </w:pPr>
      <w:r>
        <w:rPr>
          <w:rFonts w:ascii="Calibri" w:hAnsi="Calibri" w:eastAsia="Yu Gothic"/>
          <w:b w:val="0"/>
          <w:sz w:val="19"/>
        </w:rPr>
        <w:t>origin: codex_recommendation</w:t>
      </w:r>
    </w:p>
    <w:p>
      <w:pPr>
        <w:widowControl/>
      </w:pPr>
      <w:r>
        <w:rPr>
          <w:rFonts w:ascii="Calibri" w:hAnsi="Calibri" w:eastAsia="Yu Gothic"/>
          <w:b w:val="0"/>
        </w:rPr>
        <w:t>性能ゲートを正式に通す前に、次を記録する。</w:t>
      </w:r>
    </w:p>
    <w:p>
      <w:pPr>
        <w:spacing w:after="80" w:line="300" w:lineRule="auto"/>
        <w:widowControl/>
        <w:numPr>
          <w:ilvl w:val="0"/>
          <w:numId w:val="93"/>
        </w:numPr>
      </w:pPr>
      <w:r>
        <w:rPr>
          <w:rFonts w:ascii="Calibri" w:hAnsi="Calibri" w:eastAsia="Yu Gothic"/>
          <w:b w:val="0"/>
        </w:rPr>
        <w:t>CPU</w:t>
      </w:r>
    </w:p>
    <w:p>
      <w:pPr>
        <w:spacing w:after="80" w:line="300" w:lineRule="auto"/>
        <w:widowControl/>
        <w:numPr>
          <w:ilvl w:val="0"/>
          <w:numId w:val="93"/>
        </w:numPr>
      </w:pPr>
      <w:r>
        <w:rPr>
          <w:rFonts w:ascii="Calibri" w:hAnsi="Calibri" w:eastAsia="Yu Gothic"/>
          <w:b w:val="0"/>
        </w:rPr>
        <w:t>GPU</w:t>
      </w:r>
    </w:p>
    <w:p>
      <w:pPr>
        <w:spacing w:after="80" w:line="300" w:lineRule="auto"/>
        <w:widowControl/>
        <w:numPr>
          <w:ilvl w:val="0"/>
          <w:numId w:val="93"/>
        </w:numPr>
      </w:pPr>
      <w:r>
        <w:rPr>
          <w:rFonts w:ascii="Calibri" w:hAnsi="Calibri" w:eastAsia="Yu Gothic"/>
          <w:b w:val="0"/>
        </w:rPr>
        <w:t>RAM</w:t>
      </w:r>
    </w:p>
    <w:p>
      <w:pPr>
        <w:spacing w:after="80" w:line="300" w:lineRule="auto"/>
        <w:widowControl/>
        <w:numPr>
          <w:ilvl w:val="0"/>
          <w:numId w:val="93"/>
        </w:numPr>
      </w:pPr>
      <w:r>
        <w:rPr>
          <w:rFonts w:ascii="Calibri" w:hAnsi="Calibri" w:eastAsia="Yu Gothic"/>
          <w:b w:val="0"/>
        </w:rPr>
        <w:t>OSとバージョン</w:t>
      </w:r>
    </w:p>
    <w:p>
      <w:pPr>
        <w:spacing w:after="80" w:line="300" w:lineRule="auto"/>
        <w:widowControl/>
        <w:numPr>
          <w:ilvl w:val="0"/>
          <w:numId w:val="93"/>
        </w:numPr>
      </w:pPr>
      <w:r>
        <w:rPr>
          <w:rFonts w:ascii="Calibri" w:hAnsi="Calibri" w:eastAsia="Yu Gothic"/>
          <w:b w:val="0"/>
        </w:rPr>
        <w:t>ディスプレイ解像度とリフレッシュレート</w:t>
      </w:r>
    </w:p>
    <w:p>
      <w:pPr>
        <w:spacing w:after="80" w:line="300" w:lineRule="auto"/>
        <w:widowControl/>
        <w:numPr>
          <w:ilvl w:val="0"/>
          <w:numId w:val="93"/>
        </w:numPr>
      </w:pPr>
      <w:r>
        <w:rPr>
          <w:rFonts w:ascii="Calibri" w:hAnsi="Calibri" w:eastAsia="Yu Gothic"/>
          <w:b w:val="0"/>
        </w:rPr>
        <w:t>画質プリセット</w:t>
      </w:r>
    </w:p>
    <w:p>
      <w:pPr>
        <w:spacing w:after="80" w:line="300" w:lineRule="auto"/>
        <w:widowControl/>
        <w:numPr>
          <w:ilvl w:val="0"/>
          <w:numId w:val="93"/>
        </w:numPr>
      </w:pPr>
      <w:r>
        <w:rPr>
          <w:rFonts w:ascii="Calibri" w:hAnsi="Calibri" w:eastAsia="Yu Gothic"/>
          <w:b w:val="0"/>
        </w:rPr>
        <w:t>電源モード</w:t>
      </w:r>
    </w:p>
    <w:p>
      <w:pPr>
        <w:spacing w:after="80" w:line="300" w:lineRule="auto"/>
        <w:widowControl/>
        <w:numPr>
          <w:ilvl w:val="0"/>
          <w:numId w:val="93"/>
        </w:numPr>
      </w:pPr>
      <w:r>
        <w:rPr>
          <w:rFonts w:ascii="Calibri" w:hAnsi="Calibri" w:eastAsia="Yu Gothic"/>
          <w:b w:val="0"/>
        </w:rPr>
        <w:t>ゲームビルドの種類</w:t>
      </w:r>
    </w:p>
    <w:p>
      <w:pPr>
        <w:widowControl/>
      </w:pPr>
      <w:r>
        <w:rPr>
          <w:rFonts w:ascii="Calibri" w:hAnsi="Calibri" w:eastAsia="Yu Gothic"/>
          <w:b w:val="0"/>
        </w:rPr>
        <w:t>基準端末が未決定の間は、開発PCの計測値を参考値とし、正式合格にはしない。</w:t>
      </w:r>
    </w:p>
    <w:p>
      <w:pPr>
        <w:pStyle w:val="Heading2"/>
        <w:keepNext/>
      </w:pPr>
      <w:r>
        <w:rPr>
          <w:rFonts w:ascii="Calibri" w:hAnsi="Calibri" w:eastAsia="Yu Gothic"/>
          <w:b/>
        </w:rPr>
        <w:t>4. 最大負荷シーン</w:t>
      </w:r>
    </w:p>
    <w:p>
      <w:pPr>
        <w:pStyle w:val="MFOQuote"/>
        <w:shd w:fill="F4F7FA" w:val="clear"/>
        <w:pBdr>
          <w:left w:val="single" w:sz="14" w:space="7" w:color="2E74B5"/>
        </w:pBdr>
      </w:pPr>
      <w:r>
        <w:rPr>
          <w:rFonts w:ascii="Calibri" w:hAnsi="Calibri" w:eastAsia="Yu Gothic"/>
          <w:b w:val="0"/>
          <w:sz w:val="19"/>
        </w:rPr>
        <w:t>origin: user_explicit</w:t>
      </w:r>
    </w:p>
    <w:p>
      <w:pPr>
        <w:widowControl/>
      </w:pPr>
      <w:r>
        <w:rPr>
          <w:rFonts w:ascii="Calibri" w:hAnsi="Calibri" w:eastAsia="Yu Gothic"/>
          <w:b w:val="0"/>
        </w:rPr>
        <w:t>性能試験シーンでは、次を同時に成立させる。</w:t>
      </w:r>
    </w:p>
    <w:p>
      <w:pPr>
        <w:spacing w:after="80" w:line="300" w:lineRule="auto"/>
        <w:widowControl/>
        <w:numPr>
          <w:ilvl w:val="0"/>
          <w:numId w:val="94"/>
        </w:numPr>
      </w:pPr>
      <w:r>
        <w:rPr>
          <w:rFonts w:ascii="Calibri" w:hAnsi="Calibri" w:eastAsia="Yu Gothic"/>
          <w:b w:val="0"/>
        </w:rPr>
        <w:t>1920×1080</w:t>
      </w:r>
    </w:p>
    <w:p>
      <w:pPr>
        <w:spacing w:after="80" w:line="300" w:lineRule="auto"/>
        <w:widowControl/>
        <w:numPr>
          <w:ilvl w:val="0"/>
          <w:numId w:val="94"/>
        </w:numPr>
      </w:pPr>
      <w:r>
        <w:rPr>
          <w:rFonts w:ascii="Calibri" w:hAnsi="Calibri" w:eastAsia="Yu Gothic"/>
          <w:b w:val="0"/>
        </w:rPr>
        <w:t>プレイヤー表示8人</w:t>
      </w:r>
    </w:p>
    <w:p>
      <w:pPr>
        <w:spacing w:after="80" w:line="300" w:lineRule="auto"/>
        <w:widowControl/>
        <w:numPr>
          <w:ilvl w:val="0"/>
          <w:numId w:val="94"/>
        </w:numPr>
      </w:pPr>
      <w:r>
        <w:rPr>
          <w:rFonts w:ascii="Calibri" w:hAnsi="Calibri" w:eastAsia="Yu Gothic"/>
          <w:b w:val="0"/>
        </w:rPr>
        <w:t>大型敵2体</w:t>
      </w:r>
    </w:p>
    <w:p>
      <w:pPr>
        <w:spacing w:after="80" w:line="300" w:lineRule="auto"/>
        <w:widowControl/>
        <w:numPr>
          <w:ilvl w:val="0"/>
          <w:numId w:val="94"/>
        </w:numPr>
      </w:pPr>
      <w:r>
        <w:rPr>
          <w:rFonts w:ascii="Calibri" w:hAnsi="Calibri" w:eastAsia="Yu Gothic"/>
          <w:b w:val="0"/>
        </w:rPr>
        <w:t>小型敵30体</w:t>
      </w:r>
    </w:p>
    <w:p>
      <w:pPr>
        <w:spacing w:after="80" w:line="300" w:lineRule="auto"/>
        <w:widowControl/>
        <w:numPr>
          <w:ilvl w:val="0"/>
          <w:numId w:val="94"/>
        </w:numPr>
      </w:pPr>
      <w:r>
        <w:rPr>
          <w:rFonts w:ascii="Calibri" w:hAnsi="Calibri" w:eastAsia="Yu Gothic"/>
          <w:b w:val="0"/>
        </w:rPr>
        <w:t>大型敵1体あたり7部位</w:t>
      </w:r>
    </w:p>
    <w:p>
      <w:pPr>
        <w:spacing w:after="80" w:line="300" w:lineRule="auto"/>
        <w:widowControl/>
        <w:numPr>
          <w:ilvl w:val="0"/>
          <w:numId w:val="94"/>
        </w:numPr>
      </w:pPr>
      <w:r>
        <w:rPr>
          <w:rFonts w:ascii="Calibri" w:hAnsi="Calibri" w:eastAsia="Yu Gothic"/>
          <w:b w:val="0"/>
        </w:rPr>
        <w:t>実判定付き攻撃50個</w:t>
      </w:r>
    </w:p>
    <w:p>
      <w:pPr>
        <w:spacing w:after="80" w:line="300" w:lineRule="auto"/>
        <w:widowControl/>
        <w:numPr>
          <w:ilvl w:val="0"/>
          <w:numId w:val="94"/>
        </w:numPr>
      </w:pPr>
      <w:r>
        <w:rPr>
          <w:rFonts w:ascii="Calibri" w:hAnsi="Calibri" w:eastAsia="Yu Gothic"/>
          <w:b w:val="0"/>
        </w:rPr>
        <w:t>背景リアルタイム光源4個</w:t>
      </w:r>
    </w:p>
    <w:p>
      <w:pPr>
        <w:spacing w:after="80" w:line="300" w:lineRule="auto"/>
        <w:widowControl/>
        <w:numPr>
          <w:ilvl w:val="0"/>
          <w:numId w:val="94"/>
        </w:numPr>
      </w:pPr>
      <w:r>
        <w:rPr>
          <w:rFonts w:ascii="Calibri" w:hAnsi="Calibri" w:eastAsia="Yu Gothic"/>
          <w:b w:val="0"/>
        </w:rPr>
        <w:t>戦闘用リアルタイム光源8個</w:t>
      </w:r>
    </w:p>
    <w:p>
      <w:pPr>
        <w:spacing w:after="80" w:line="300" w:lineRule="auto"/>
        <w:widowControl/>
        <w:numPr>
          <w:ilvl w:val="0"/>
          <w:numId w:val="94"/>
        </w:numPr>
      </w:pPr>
      <w:r>
        <w:rPr>
          <w:rFonts w:ascii="Calibri" w:hAnsi="Calibri" w:eastAsia="Yu Gothic"/>
          <w:b w:val="0"/>
        </w:rPr>
        <w:t>温度・腐食処理を毎秒5回</w:t>
      </w:r>
    </w:p>
    <w:p>
      <w:pPr>
        <w:spacing w:after="80" w:line="300" w:lineRule="auto"/>
        <w:widowControl/>
        <w:numPr>
          <w:ilvl w:val="0"/>
          <w:numId w:val="94"/>
        </w:numPr>
      </w:pPr>
      <w:r>
        <w:rPr>
          <w:rFonts w:ascii="Calibri" w:hAnsi="Calibri" w:eastAsia="Yu Gothic"/>
          <w:b w:val="0"/>
        </w:rPr>
        <w:t>遠距離キャラクター更新を毎秒5回</w:t>
      </w:r>
    </w:p>
    <w:p>
      <w:pPr>
        <w:spacing w:after="80" w:line="300" w:lineRule="auto"/>
        <w:widowControl/>
        <w:numPr>
          <w:ilvl w:val="0"/>
          <w:numId w:val="94"/>
        </w:numPr>
      </w:pPr>
      <w:r>
        <w:rPr>
          <w:rFonts w:ascii="Calibri" w:hAnsi="Calibri" w:eastAsia="Yu Gothic"/>
          <w:b w:val="0"/>
        </w:rPr>
        <w:t>環境ギミック2個を同時稼働</w:t>
      </w:r>
    </w:p>
    <w:p>
      <w:pPr>
        <w:spacing w:after="80" w:line="300" w:lineRule="auto"/>
        <w:widowControl/>
        <w:numPr>
          <w:ilvl w:val="0"/>
          <w:numId w:val="94"/>
        </w:numPr>
      </w:pPr>
      <w:r>
        <w:rPr>
          <w:rFonts w:ascii="Calibri" w:hAnsi="Calibri" w:eastAsia="Yu Gothic"/>
          <w:b w:val="0"/>
        </w:rPr>
        <w:t>対象画質プリセットの視覚パーティクルを有効化</w:t>
      </w:r>
    </w:p>
    <w:p>
      <w:pPr>
        <w:widowControl/>
      </w:pPr>
      <w:r>
        <w:rPr>
          <w:rFonts w:ascii="Calibri" w:hAnsi="Calibri" w:eastAsia="Yu Gothic"/>
          <w:b w:val="0"/>
        </w:rPr>
        <w:t>未実装コンテンツは次の負荷代理で置き換える。</w:t>
      </w:r>
    </w:p>
    <w:p>
      <w:pPr>
        <w:spacing w:after="80" w:line="300" w:lineRule="auto"/>
        <w:widowControl/>
        <w:numPr>
          <w:ilvl w:val="0"/>
          <w:numId w:val="95"/>
        </w:numPr>
      </w:pPr>
      <w:r>
        <w:rPr>
          <w:rFonts w:ascii="Calibri" w:hAnsi="Calibri" w:eastAsia="Yu Gothic"/>
          <w:b w:val="0"/>
        </w:rPr>
        <w:t>プレイヤー代理: スプライト、アニメーション、状態表示、低頻度位置更新のみ</w:t>
      </w:r>
    </w:p>
    <w:p>
      <w:pPr>
        <w:spacing w:after="80" w:line="300" w:lineRule="auto"/>
        <w:widowControl/>
        <w:numPr>
          <w:ilvl w:val="0"/>
          <w:numId w:val="95"/>
        </w:numPr>
      </w:pPr>
      <w:r>
        <w:rPr>
          <w:rFonts w:ascii="Calibri" w:hAnsi="Calibri" w:eastAsia="Yu Gothic"/>
          <w:b w:val="0"/>
        </w:rPr>
        <w:t>大型敵代理: 同程度の描画面積、7部位、簡易移動のみ</w:t>
      </w:r>
    </w:p>
    <w:p>
      <w:pPr>
        <w:spacing w:after="80" w:line="300" w:lineRule="auto"/>
        <w:widowControl/>
        <w:numPr>
          <w:ilvl w:val="0"/>
          <w:numId w:val="95"/>
        </w:numPr>
      </w:pPr>
      <w:r>
        <w:rPr>
          <w:rFonts w:ascii="Calibri" w:hAnsi="Calibri" w:eastAsia="Yu Gothic"/>
          <w:b w:val="0"/>
        </w:rPr>
        <w:t>小型敵代理: 同程度の描画、簡易更新、攻撃は行わない</w:t>
      </w:r>
    </w:p>
    <w:p>
      <w:pPr>
        <w:spacing w:after="80" w:line="300" w:lineRule="auto"/>
        <w:widowControl/>
        <w:numPr>
          <w:ilvl w:val="0"/>
          <w:numId w:val="95"/>
        </w:numPr>
      </w:pPr>
      <w:r>
        <w:rPr>
          <w:rFonts w:ascii="Calibri" w:hAnsi="Calibri" w:eastAsia="Yu Gothic"/>
          <w:b w:val="0"/>
        </w:rPr>
        <w:t>攻撃代理: 実際の軽量当たり判定と寿命だけを持つ</w:t>
      </w:r>
    </w:p>
    <w:p>
      <w:pPr>
        <w:widowControl/>
      </w:pPr>
      <w:r>
        <w:rPr>
          <w:rFonts w:ascii="Calibri" w:hAnsi="Calibri" w:eastAsia="Yu Gothic"/>
          <w:b w:val="0"/>
        </w:rPr>
        <w:t>負荷代理を正式コンテンツとして数えない。</w:t>
      </w:r>
    </w:p>
    <w:p>
      <w:pPr>
        <w:pStyle w:val="Heading2"/>
        <w:keepNext/>
      </w:pPr>
      <w:r>
        <w:rPr>
          <w:rFonts w:ascii="Calibri" w:hAnsi="Calibri" w:eastAsia="Yu Gothic"/>
          <w:b/>
        </w:rPr>
        <w:t>5. 測定手順</w:t>
      </w:r>
    </w:p>
    <w:p>
      <w:pPr>
        <w:pStyle w:val="MFOQuote"/>
        <w:shd w:fill="F4F7FA" w:val="clear"/>
        <w:pBdr>
          <w:left w:val="single" w:sz="14" w:space="7" w:color="2E74B5"/>
        </w:pBdr>
      </w:pPr>
      <w:r>
        <w:rPr>
          <w:rFonts w:ascii="Calibri" w:hAnsi="Calibri" w:eastAsia="Yu Gothic"/>
          <w:b w:val="0"/>
          <w:sz w:val="19"/>
        </w:rPr>
        <w:t>origin: codex_recommendation</w:t>
      </w:r>
    </w:p>
    <w:p>
      <w:pPr>
        <w:spacing w:after="80" w:line="300" w:lineRule="auto"/>
        <w:widowControl/>
        <w:numPr>
          <w:ilvl w:val="0"/>
          <w:numId w:val="96"/>
        </w:numPr>
      </w:pPr>
      <w:r>
        <w:rPr>
          <w:rFonts w:ascii="Calibri" w:hAnsi="Calibri" w:eastAsia="Yu Gothic"/>
          <w:b w:val="0"/>
        </w:rPr>
        <w:t>デバッグ実行ではなくリリース相当ビルドを使用する。</w:t>
      </w:r>
    </w:p>
    <w:p>
      <w:pPr>
        <w:spacing w:after="80" w:line="300" w:lineRule="auto"/>
        <w:widowControl/>
        <w:numPr>
          <w:ilvl w:val="0"/>
          <w:numId w:val="96"/>
        </w:numPr>
      </w:pPr>
      <w:r>
        <w:rPr>
          <w:rFonts w:ascii="Calibri" w:hAnsi="Calibri" w:eastAsia="Yu Gothic"/>
          <w:b w:val="0"/>
        </w:rPr>
        <w:t>最大負荷シーンを60秒間ウォームアップする。</w:t>
      </w:r>
    </w:p>
    <w:p>
      <w:pPr>
        <w:spacing w:after="80" w:line="300" w:lineRule="auto"/>
        <w:widowControl/>
        <w:numPr>
          <w:ilvl w:val="0"/>
          <w:numId w:val="96"/>
        </w:numPr>
      </w:pPr>
      <w:r>
        <w:rPr>
          <w:rFonts w:ascii="Calibri" w:hAnsi="Calibri" w:eastAsia="Yu Gothic"/>
          <w:b w:val="0"/>
        </w:rPr>
        <w:t>10分間の戦闘シーケンスを3回計測する。</w:t>
      </w:r>
    </w:p>
    <w:p>
      <w:pPr>
        <w:spacing w:after="80" w:line="300" w:lineRule="auto"/>
        <w:widowControl/>
        <w:numPr>
          <w:ilvl w:val="0"/>
          <w:numId w:val="96"/>
        </w:numPr>
      </w:pPr>
      <w:r>
        <w:rPr>
          <w:rFonts w:ascii="Calibri" w:hAnsi="Calibri" w:eastAsia="Yu Gothic"/>
          <w:b w:val="0"/>
        </w:rPr>
        <w:t>平均、P50、P95、P99、最大フレーム時間を保存する。</w:t>
      </w:r>
    </w:p>
    <w:p>
      <w:pPr>
        <w:spacing w:after="80" w:line="300" w:lineRule="auto"/>
        <w:widowControl/>
        <w:numPr>
          <w:ilvl w:val="0"/>
          <w:numId w:val="96"/>
        </w:numPr>
      </w:pPr>
      <w:r>
        <w:rPr>
          <w:rFonts w:ascii="Calibri" w:hAnsi="Calibri" w:eastAsia="Yu Gothic"/>
          <w:b w:val="0"/>
        </w:rPr>
        <w:t>CPU、GPU、物理、スクリプト、描画、メモリ、生成オブジェクト数を個別記録する。</w:t>
      </w:r>
    </w:p>
    <w:p>
      <w:pPr>
        <w:spacing w:after="80" w:line="300" w:lineRule="auto"/>
        <w:widowControl/>
        <w:numPr>
          <w:ilvl w:val="0"/>
          <w:numId w:val="96"/>
        </w:numPr>
      </w:pPr>
      <w:r>
        <w:rPr>
          <w:rFonts w:ascii="Calibri" w:hAnsi="Calibri" w:eastAsia="Yu Gothic"/>
          <w:b w:val="0"/>
        </w:rPr>
        <w:t>33.3msを超えるフレームの件数と原因を記録する。</w:t>
      </w:r>
    </w:p>
    <w:p>
      <w:pPr>
        <w:spacing w:after="80" w:line="300" w:lineRule="auto"/>
        <w:widowControl/>
        <w:numPr>
          <w:ilvl w:val="0"/>
          <w:numId w:val="96"/>
        </w:numPr>
      </w:pPr>
      <w:r>
        <w:rPr>
          <w:rFonts w:ascii="Calibri" w:hAnsi="Calibri" w:eastAsia="Yu Gothic"/>
          <w:b w:val="0"/>
        </w:rPr>
        <w:t>ウォームアップ後にメモリ使用量が単調増加していないことを確認する。</w:t>
      </w:r>
    </w:p>
    <w:p>
      <w:pPr>
        <w:spacing w:after="80" w:line="300" w:lineRule="auto"/>
        <w:widowControl/>
        <w:numPr>
          <w:ilvl w:val="0"/>
          <w:numId w:val="96"/>
        </w:numPr>
      </w:pPr>
      <w:r>
        <w:rPr>
          <w:rFonts w:ascii="Calibri" w:hAnsi="Calibri" w:eastAsia="Yu Gothic"/>
          <w:b w:val="0"/>
        </w:rPr>
        <w:t>最低画質でも別途実行し、攻撃予告や操作対象が消えていないことを確認する。</w:t>
      </w:r>
    </w:p>
    <w:p>
      <w:pPr>
        <w:pStyle w:val="Heading2"/>
        <w:keepNext/>
      </w:pPr>
      <w:r>
        <w:rPr>
          <w:rFonts w:ascii="Calibri" w:hAnsi="Calibri" w:eastAsia="Yu Gothic"/>
          <w:b/>
        </w:rPr>
        <w:t>6. 合格条件</w:t>
      </w:r>
    </w:p>
    <w:p>
      <w:pPr>
        <w:pStyle w:val="MFOQuote"/>
        <w:shd w:fill="F4F7FA" w:val="clear"/>
        <w:pBdr>
          <w:left w:val="single" w:sz="14" w:space="7" w:color="2E74B5"/>
        </w:pBdr>
      </w:pPr>
      <w:r>
        <w:rPr>
          <w:rFonts w:ascii="Calibri" w:hAnsi="Calibri" w:eastAsia="Yu Gothic"/>
          <w:b w:val="0"/>
          <w:sz w:val="19"/>
        </w:rPr>
        <w:t>origin: codex_recommendation</w:t>
      </w:r>
    </w:p>
    <w:p>
      <w:pPr>
        <w:spacing w:after="80" w:line="300" w:lineRule="auto"/>
        <w:widowControl/>
        <w:numPr>
          <w:ilvl w:val="0"/>
          <w:numId w:val="97"/>
        </w:numPr>
      </w:pPr>
      <w:r>
        <w:rPr>
          <w:rFonts w:ascii="Calibri" w:hAnsi="Calibri" w:eastAsia="Yu Gothic"/>
          <w:b w:val="0"/>
        </w:rPr>
        <w:t>P95総フレーム時間が16.67ms以下。</w:t>
      </w:r>
    </w:p>
    <w:p>
      <w:pPr>
        <w:spacing w:after="80" w:line="300" w:lineRule="auto"/>
        <w:widowControl/>
        <w:numPr>
          <w:ilvl w:val="0"/>
          <w:numId w:val="97"/>
        </w:numPr>
      </w:pPr>
      <w:r>
        <w:rPr>
          <w:rFonts w:ascii="Calibri" w:hAnsi="Calibri" w:eastAsia="Yu Gothic"/>
          <w:b w:val="0"/>
        </w:rPr>
        <w:t>1秒以上継続する60fps未満の区間がない。</w:t>
      </w:r>
    </w:p>
    <w:p>
      <w:pPr>
        <w:spacing w:after="80" w:line="300" w:lineRule="auto"/>
        <w:widowControl/>
        <w:numPr>
          <w:ilvl w:val="0"/>
          <w:numId w:val="97"/>
        </w:numPr>
      </w:pPr>
      <w:r>
        <w:rPr>
          <w:rFonts w:ascii="Calibri" w:hAnsi="Calibri" w:eastAsia="Yu Gothic"/>
          <w:b w:val="0"/>
        </w:rPr>
        <w:t>3回の反復でメモリリークが認められない。</w:t>
      </w:r>
    </w:p>
    <w:p>
      <w:pPr>
        <w:spacing w:after="80" w:line="300" w:lineRule="auto"/>
        <w:widowControl/>
        <w:numPr>
          <w:ilvl w:val="0"/>
          <w:numId w:val="97"/>
        </w:numPr>
      </w:pPr>
      <w:r>
        <w:rPr>
          <w:rFonts w:ascii="Consolas" w:hAnsi="Consolas" w:eastAsia="Yu Gothic"/>
          <w:color w:val="1F4D78"/>
          <w:sz w:val="19"/>
          <w:shd w:fill="F2F3F5" w:val="clear"/>
        </w:rPr>
        <w:t>RuntimeHardLimit</w:t>
      </w:r>
      <w:r>
        <w:rPr>
          <w:rFonts w:ascii="Calibri" w:hAnsi="Calibri" w:eastAsia="Yu Gothic"/>
          <w:b w:val="0"/>
        </w:rPr>
        <w:t xml:space="preserve"> 違反がない。</w:t>
      </w:r>
    </w:p>
    <w:p>
      <w:pPr>
        <w:spacing w:after="80" w:line="300" w:lineRule="auto"/>
        <w:widowControl/>
        <w:numPr>
          <w:ilvl w:val="0"/>
          <w:numId w:val="97"/>
        </w:numPr>
      </w:pPr>
      <w:r>
        <w:rPr>
          <w:rFonts w:ascii="Consolas" w:hAnsi="Consolas" w:eastAsia="Yu Gothic"/>
          <w:color w:val="1F4D78"/>
          <w:sz w:val="19"/>
          <w:shd w:fill="F2F3F5" w:val="clear"/>
        </w:rPr>
        <w:t>PrototypeStressTarget</w:t>
      </w:r>
      <w:r>
        <w:rPr>
          <w:rFonts w:ascii="Calibri" w:hAnsi="Calibri" w:eastAsia="Yu Gothic"/>
          <w:b w:val="0"/>
        </w:rPr>
        <w:t xml:space="preserve"> の同時負荷条件を欠落なく成立させている。</w:t>
      </w:r>
    </w:p>
    <w:p>
      <w:pPr>
        <w:spacing w:after="80" w:line="300" w:lineRule="auto"/>
        <w:widowControl/>
        <w:numPr>
          <w:ilvl w:val="0"/>
          <w:numId w:val="97"/>
        </w:numPr>
      </w:pPr>
      <w:r>
        <w:rPr>
          <w:rFonts w:ascii="Calibri" w:hAnsi="Calibri" w:eastAsia="Yu Gothic"/>
          <w:b w:val="0"/>
        </w:rPr>
        <w:t>パーティクル無効時にも戦闘結果と乱数結果が同じ。</w:t>
      </w:r>
    </w:p>
    <w:p>
      <w:pPr>
        <w:spacing w:after="80" w:line="300" w:lineRule="auto"/>
        <w:widowControl/>
        <w:numPr>
          <w:ilvl w:val="0"/>
          <w:numId w:val="97"/>
        </w:numPr>
      </w:pPr>
      <w:r>
        <w:rPr>
          <w:rFonts w:ascii="Calibri" w:hAnsi="Calibri" w:eastAsia="Yu Gothic"/>
          <w:b w:val="0"/>
        </w:rPr>
        <w:t>低画質化しても攻撃予告、当たり判定、部位状態、ギミック判定が維持される。</w:t>
      </w:r>
    </w:p>
    <w:p>
      <w:pPr>
        <w:spacing w:after="80" w:line="300" w:lineRule="auto"/>
        <w:widowControl/>
        <w:numPr>
          <w:ilvl w:val="0"/>
          <w:numId w:val="97"/>
        </w:numPr>
      </w:pPr>
      <w:r>
        <w:rPr>
          <w:rFonts w:ascii="Calibri" w:hAnsi="Calibri" w:eastAsia="Yu Gothic"/>
          <w:b w:val="0"/>
        </w:rPr>
        <w:t>ロードやシーン切替の一時停止は戦闘中計測と分けて記録される。</w:t>
      </w:r>
    </w:p>
    <w:p>
      <w:pPr>
        <w:widowControl/>
      </w:pPr>
      <w:r>
        <w:rPr>
          <w:rFonts w:ascii="Calibri" w:hAnsi="Calibri" w:eastAsia="Yu Gothic"/>
          <w:b w:val="0"/>
        </w:rPr>
        <w:t>いずれかを満たさない場合は性能ゲート不合格とし、次のコンテンツ工程へ進まない。</w:t>
      </w:r>
    </w:p>
    <w:p>
      <w:pPr>
        <w:pStyle w:val="Heading2"/>
        <w:keepNext/>
      </w:pPr>
      <w:r>
        <w:rPr>
          <w:rFonts w:ascii="Calibri" w:hAnsi="Calibri" w:eastAsia="Yu Gothic"/>
          <w:b/>
        </w:rPr>
        <w:t>7. 実判定付き攻撃とリソース予約</w:t>
      </w:r>
    </w:p>
    <w:p>
      <w:pPr>
        <w:pStyle w:val="MFOQuote"/>
        <w:shd w:fill="F4F7FA" w:val="clear"/>
        <w:pBdr>
          <w:left w:val="single" w:sz="14" w:space="7" w:color="2E74B5"/>
        </w:pBdr>
      </w:pPr>
      <w:r>
        <w:rPr>
          <w:rFonts w:ascii="Calibri" w:hAnsi="Calibri" w:eastAsia="Yu Gothic"/>
          <w:b w:val="0"/>
          <w:sz w:val="19"/>
        </w:rPr>
        <w:t>origin: user_explicit</w:t>
      </w:r>
    </w:p>
    <w:p>
      <w:pPr>
        <w:spacing w:after="80" w:line="300" w:lineRule="auto"/>
        <w:widowControl/>
        <w:numPr>
          <w:ilvl w:val="0"/>
          <w:numId w:val="98"/>
        </w:numPr>
      </w:pPr>
      <w:r>
        <w:rPr>
          <w:rFonts w:ascii="Calibri" w:hAnsi="Calibri" w:eastAsia="Yu Gothic"/>
          <w:b w:val="0"/>
        </w:rPr>
        <w:t xml:space="preserve">中央カウンターは </w:t>
      </w:r>
      <w:r>
        <w:rPr>
          <w:rFonts w:ascii="Consolas" w:hAnsi="Consolas" w:eastAsia="Yu Gothic"/>
          <w:color w:val="1F4D78"/>
          <w:sz w:val="19"/>
          <w:shd w:fill="F2F3F5" w:val="clear"/>
        </w:rPr>
        <w:t>PrototypeStressTarget</w:t>
      </w:r>
      <w:r>
        <w:rPr>
          <w:rFonts w:ascii="Calibri" w:hAnsi="Calibri" w:eastAsia="Yu Gothic"/>
          <w:b w:val="0"/>
        </w:rPr>
        <w:t xml:space="preserve"> の計測と </w:t>
      </w:r>
      <w:r>
        <w:rPr>
          <w:rFonts w:ascii="Consolas" w:hAnsi="Consolas" w:eastAsia="Yu Gothic"/>
          <w:color w:val="1F4D78"/>
          <w:sz w:val="19"/>
          <w:shd w:fill="F2F3F5" w:val="clear"/>
        </w:rPr>
        <w:t>RuntimeHardLimit</w:t>
      </w:r>
      <w:r>
        <w:rPr>
          <w:rFonts w:ascii="Calibri" w:hAnsi="Calibri" w:eastAsia="Yu Gothic"/>
          <w:b w:val="0"/>
        </w:rPr>
        <w:t xml:space="preserve"> の監視を別項目として表示する。</w:t>
      </w:r>
    </w:p>
    <w:p>
      <w:pPr>
        <w:spacing w:after="80" w:line="300" w:lineRule="auto"/>
        <w:widowControl/>
        <w:numPr>
          <w:ilvl w:val="0"/>
          <w:numId w:val="98"/>
        </w:numPr>
      </w:pPr>
      <w:r>
        <w:rPr>
          <w:rFonts w:ascii="Calibri" w:hAnsi="Calibri" w:eastAsia="Yu Gothic"/>
          <w:b w:val="0"/>
        </w:rPr>
        <w:t xml:space="preserve">実判定リソースは、少なくとも </w:t>
      </w:r>
      <w:r>
        <w:rPr>
          <w:rFonts w:ascii="Consolas" w:hAnsi="Consolas" w:eastAsia="Yu Gothic"/>
          <w:color w:val="1F4D78"/>
          <w:sz w:val="19"/>
          <w:shd w:fill="F2F3F5" w:val="clear"/>
        </w:rPr>
        <w:t>PlayerCritical</w:t>
      </w:r>
      <w:r>
        <w:rPr>
          <w:rFonts w:ascii="Calibri" w:hAnsi="Calibri" w:eastAsia="Yu Gothic"/>
          <w:b w:val="0"/>
        </w:rPr>
        <w:t>、</w:t>
      </w:r>
      <w:r>
        <w:rPr>
          <w:rFonts w:ascii="Consolas" w:hAnsi="Consolas" w:eastAsia="Yu Gothic"/>
          <w:color w:val="1F4D78"/>
          <w:sz w:val="19"/>
          <w:shd w:fill="F2F3F5" w:val="clear"/>
        </w:rPr>
        <w:t>BossCritical</w:t>
      </w:r>
      <w:r>
        <w:rPr>
          <w:rFonts w:ascii="Calibri" w:hAnsi="Calibri" w:eastAsia="Yu Gothic"/>
          <w:b w:val="0"/>
        </w:rPr>
        <w:t>、</w:t>
      </w:r>
      <w:r>
        <w:rPr>
          <w:rFonts w:ascii="Consolas" w:hAnsi="Consolas" w:eastAsia="Yu Gothic"/>
          <w:color w:val="1F4D78"/>
          <w:sz w:val="19"/>
          <w:shd w:fill="F2F3F5" w:val="clear"/>
        </w:rPr>
        <w:t>Environment</w:t>
      </w:r>
      <w:r>
        <w:rPr>
          <w:rFonts w:ascii="Calibri" w:hAnsi="Calibri" w:eastAsia="Yu Gothic"/>
          <w:b w:val="0"/>
        </w:rPr>
        <w:t>、</w:t>
      </w:r>
      <w:r>
        <w:rPr>
          <w:rFonts w:ascii="Consolas" w:hAnsi="Consolas" w:eastAsia="Yu Gothic"/>
          <w:color w:val="1F4D78"/>
          <w:sz w:val="19"/>
          <w:shd w:fill="F2F3F5" w:val="clear"/>
        </w:rPr>
        <w:t>LowPriority</w:t>
      </w:r>
      <w:r>
        <w:rPr>
          <w:rFonts w:ascii="Calibri" w:hAnsi="Calibri" w:eastAsia="Yu Gothic"/>
          <w:b w:val="0"/>
        </w:rPr>
        <w:t xml:space="preserve"> の優先度へ分ける。</w:t>
      </w:r>
    </w:p>
    <w:p>
      <w:pPr>
        <w:spacing w:after="80" w:line="300" w:lineRule="auto"/>
        <w:widowControl/>
        <w:numPr>
          <w:ilvl w:val="0"/>
          <w:numId w:val="98"/>
        </w:numPr>
      </w:pPr>
      <w:r>
        <w:rPr>
          <w:rFonts w:ascii="Calibri" w:hAnsi="Calibri" w:eastAsia="Yu Gothic"/>
          <w:b w:val="0"/>
        </w:rPr>
        <w:t>プレイヤー攻撃用とボスの必須攻撃・予告用に予約枠を確保し、装飾攻撃や低優先度環境判定が予約枠を消費できないようにする。</w:t>
      </w:r>
    </w:p>
    <w:p>
      <w:pPr>
        <w:spacing w:after="80" w:line="300" w:lineRule="auto"/>
        <w:widowControl/>
        <w:numPr>
          <w:ilvl w:val="0"/>
          <w:numId w:val="98"/>
        </w:numPr>
      </w:pPr>
      <w:r>
        <w:rPr>
          <w:rFonts w:ascii="Calibri" w:hAnsi="Calibri" w:eastAsia="Yu Gothic"/>
          <w:b w:val="0"/>
        </w:rPr>
        <w:t xml:space="preserve">各 </w:t>
      </w:r>
      <w:r>
        <w:rPr>
          <w:rFonts w:ascii="Consolas" w:hAnsi="Consolas" w:eastAsia="Yu Gothic"/>
          <w:color w:val="1F4D78"/>
          <w:sz w:val="19"/>
          <w:shd w:fill="F2F3F5" w:val="clear"/>
        </w:rPr>
        <w:t>ActionDefinition</w:t>
      </w:r>
      <w:r>
        <w:rPr>
          <w:rFonts w:ascii="Calibri" w:hAnsi="Calibri" w:eastAsia="Yu Gothic"/>
          <w:b w:val="0"/>
        </w:rPr>
        <w:t xml:space="preserve"> に技別の最大同時判定数を定義し、1回の技が無制限に判定を生成できないようにする。</w:t>
      </w:r>
    </w:p>
    <w:p>
      <w:pPr>
        <w:spacing w:after="80" w:line="300" w:lineRule="auto"/>
        <w:widowControl/>
        <w:numPr>
          <w:ilvl w:val="0"/>
          <w:numId w:val="98"/>
        </w:numPr>
      </w:pPr>
      <w:r>
        <w:rPr>
          <w:rFonts w:ascii="Calibri" w:hAnsi="Calibri" w:eastAsia="Yu Gothic"/>
          <w:b w:val="0"/>
        </w:rPr>
        <w:t>意味、対象集合、時間区間が同じ範囲攻撃は一つの判定へ統合する。統合で結果が変わるものはまとめない。</w:t>
      </w:r>
    </w:p>
    <w:p>
      <w:pPr>
        <w:spacing w:after="80" w:line="300" w:lineRule="auto"/>
        <w:widowControl/>
        <w:numPr>
          <w:ilvl w:val="0"/>
          <w:numId w:val="98"/>
        </w:numPr>
      </w:pPr>
      <w:r>
        <w:rPr>
          <w:rFonts w:ascii="Calibri" w:hAnsi="Calibri" w:eastAsia="Yu Gothic"/>
          <w:b w:val="0"/>
        </w:rPr>
        <w:t>ステージと行動セットの組み合わせから最悪同時数を事前計算し、予約容量を超える定義は開発時エラーとしてビルドまたはデータ検証を失敗させる。</w:t>
      </w:r>
    </w:p>
    <w:p>
      <w:pPr>
        <w:spacing w:after="80" w:line="300" w:lineRule="auto"/>
        <w:widowControl/>
        <w:numPr>
          <w:ilvl w:val="0"/>
          <w:numId w:val="98"/>
        </w:numPr>
      </w:pPr>
      <w:r>
        <w:rPr>
          <w:rFonts w:ascii="Calibri" w:hAnsi="Calibri" w:eastAsia="Yu Gothic"/>
          <w:b w:val="0"/>
        </w:rPr>
        <w:t>本番相当ビルドでは、負荷状況を理由にプレイヤー技やボスの必須攻撃を不発にしない。資源消費やクールダウン結果もプール空き状況へ依存させない。</w:t>
      </w:r>
    </w:p>
    <w:p>
      <w:pPr>
        <w:spacing w:after="80" w:line="300" w:lineRule="auto"/>
        <w:widowControl/>
        <w:numPr>
          <w:ilvl w:val="0"/>
          <w:numId w:val="98"/>
        </w:numPr>
      </w:pPr>
      <w:r>
        <w:rPr>
          <w:rFonts w:ascii="Calibri" w:hAnsi="Calibri" w:eastAsia="Yu Gothic"/>
          <w:b w:val="0"/>
        </w:rPr>
        <w:t>予期しない逼迫時は、低優先度判定の新規生成停止、意味が同じ範囲の統合、装飾・低優先度処理の削減を先に行う。既に成立した重要攻撃を上書きしない。</w:t>
      </w:r>
    </w:p>
    <w:p>
      <w:pPr>
        <w:spacing w:after="80" w:line="300" w:lineRule="auto"/>
        <w:widowControl/>
        <w:numPr>
          <w:ilvl w:val="0"/>
          <w:numId w:val="98"/>
        </w:numPr>
      </w:pPr>
      <w:r>
        <w:rPr>
          <w:rFonts w:ascii="Calibri" w:hAnsi="Calibri" w:eastAsia="Yu Gothic"/>
          <w:b w:val="0"/>
        </w:rPr>
        <w:t>設計漏れへ備え、通常予約とは別の事前確保済み緊急枠を持つ。緊急枠使用はエラーテレメトリとして記録し、正式合格条件では0回とする。</w:t>
      </w:r>
    </w:p>
    <w:p>
      <w:pPr>
        <w:spacing w:after="80" w:line="300" w:lineRule="auto"/>
        <w:widowControl/>
        <w:numPr>
          <w:ilvl w:val="0"/>
          <w:numId w:val="98"/>
        </w:numPr>
      </w:pPr>
      <w:r>
        <w:rPr>
          <w:rFonts w:ascii="Consolas" w:hAnsi="Consolas" w:eastAsia="Yu Gothic"/>
          <w:color w:val="1F4D78"/>
          <w:sz w:val="19"/>
          <w:shd w:fill="F2F3F5" w:val="clear"/>
        </w:rPr>
        <w:t>PST-007</w:t>
      </w:r>
      <w:r>
        <w:rPr>
          <w:rFonts w:ascii="Calibri" w:hAnsi="Calibri" w:eastAsia="Yu Gothic"/>
          <w:b w:val="0"/>
        </w:rPr>
        <w:t xml:space="preserve"> の50個は試験時に成立させる同時負荷であり、「51個目を拒否する分岐」を実装する根拠にはしない。</w:t>
      </w:r>
    </w:p>
    <w:p>
      <w:pPr>
        <w:spacing w:after="80" w:line="300" w:lineRule="auto"/>
        <w:widowControl/>
        <w:numPr>
          <w:ilvl w:val="0"/>
          <w:numId w:val="98"/>
        </w:numPr>
      </w:pPr>
      <w:r>
        <w:rPr>
          <w:rFonts w:ascii="Calibri" w:hAnsi="Calibri" w:eastAsia="Yu Gothic"/>
          <w:b w:val="0"/>
        </w:rPr>
        <w:t>パーティクル、火花、煙、破片は当たり判定、AI、ダメージ計算へ使わない。</w:t>
      </w:r>
    </w:p>
    <w:p>
      <w:pPr>
        <w:spacing w:after="80" w:line="300" w:lineRule="auto"/>
        <w:widowControl/>
        <w:numPr>
          <w:ilvl w:val="0"/>
          <w:numId w:val="98"/>
        </w:numPr>
      </w:pPr>
      <w:r>
        <w:rPr>
          <w:rFonts w:ascii="Calibri" w:hAnsi="Calibri" w:eastAsia="Yu Gothic"/>
          <w:b w:val="0"/>
        </w:rPr>
        <w:t>温度・腐食は経過時間を積算して更新し、2Hzと5Hzで最終結果が大きく変わらない式にする。</w:t>
      </w:r>
    </w:p>
    <w:p>
      <w:pPr>
        <w:spacing w:after="80" w:line="300" w:lineRule="auto"/>
        <w:widowControl/>
        <w:numPr>
          <w:ilvl w:val="0"/>
          <w:numId w:val="98"/>
        </w:numPr>
      </w:pPr>
      <w:r>
        <w:rPr>
          <w:rFonts w:ascii="Calibri" w:hAnsi="Calibri" w:eastAsia="Yu Gothic"/>
          <w:b w:val="0"/>
        </w:rPr>
        <w:t>遠距離対象は毎秒5回以下で正規位置を更新し、表示は補間する。</w:t>
      </w:r>
    </w:p>
    <w:p>
      <w:pPr>
        <w:pStyle w:val="Heading2"/>
        <w:keepNext/>
      </w:pPr>
      <w:r>
        <w:rPr>
          <w:rFonts w:ascii="Calibri" w:hAnsi="Calibri" w:eastAsia="Yu Gothic"/>
          <w:b/>
        </w:rPr>
        <w:t>8. 毎フレーム処理を避ける対象</w:t>
      </w:r>
    </w:p>
    <w:p>
      <w:pPr>
        <w:pStyle w:val="MFOQuote"/>
        <w:shd w:fill="F4F7FA" w:val="clear"/>
        <w:pBdr>
          <w:left w:val="single" w:sz="14" w:space="7" w:color="2E74B5"/>
        </w:pBdr>
      </w:pPr>
      <w:r>
        <w:rPr>
          <w:rFonts w:ascii="Calibri" w:hAnsi="Calibri" w:eastAsia="Yu Gothic"/>
          <w:b w:val="0"/>
          <w:sz w:val="19"/>
        </w:rPr>
        <w:t>origin: codex_recommendation</w:t>
      </w:r>
    </w:p>
    <w:p>
      <w:pPr>
        <w:spacing w:after="80" w:line="300" w:lineRule="auto"/>
        <w:widowControl/>
        <w:numPr>
          <w:ilvl w:val="0"/>
          <w:numId w:val="99"/>
        </w:numPr>
      </w:pPr>
      <w:r>
        <w:rPr>
          <w:rFonts w:ascii="Calibri" w:hAnsi="Calibri" w:eastAsia="Yu Gothic"/>
          <w:b w:val="0"/>
        </w:rPr>
        <w:t>スキルツリー全走査</w:t>
      </w:r>
    </w:p>
    <w:p>
      <w:pPr>
        <w:spacing w:after="80" w:line="300" w:lineRule="auto"/>
        <w:widowControl/>
        <w:numPr>
          <w:ilvl w:val="0"/>
          <w:numId w:val="99"/>
        </w:numPr>
      </w:pPr>
      <w:r>
        <w:rPr>
          <w:rFonts w:ascii="Calibri" w:hAnsi="Calibri" w:eastAsia="Yu Gothic"/>
          <w:b w:val="0"/>
        </w:rPr>
        <w:t>合金組成からの再計算</w:t>
      </w:r>
    </w:p>
    <w:p>
      <w:pPr>
        <w:spacing w:after="80" w:line="300" w:lineRule="auto"/>
        <w:widowControl/>
        <w:numPr>
          <w:ilvl w:val="0"/>
          <w:numId w:val="99"/>
        </w:numPr>
      </w:pPr>
      <w:r>
        <w:rPr>
          <w:rFonts w:ascii="Calibri" w:hAnsi="Calibri" w:eastAsia="Yu Gothic"/>
          <w:b w:val="0"/>
        </w:rPr>
        <w:t>温度・腐食・疲労の継続計算</w:t>
      </w:r>
    </w:p>
    <w:p>
      <w:pPr>
        <w:spacing w:after="80" w:line="300" w:lineRule="auto"/>
        <w:widowControl/>
        <w:numPr>
          <w:ilvl w:val="0"/>
          <w:numId w:val="99"/>
        </w:numPr>
      </w:pPr>
      <w:r>
        <w:rPr>
          <w:rFonts w:ascii="Calibri" w:hAnsi="Calibri" w:eastAsia="Yu Gothic"/>
          <w:b w:val="0"/>
        </w:rPr>
        <w:t>遠距離AI判断</w:t>
      </w:r>
    </w:p>
    <w:p>
      <w:pPr>
        <w:spacing w:after="80" w:line="300" w:lineRule="auto"/>
        <w:widowControl/>
        <w:numPr>
          <w:ilvl w:val="0"/>
          <w:numId w:val="99"/>
        </w:numPr>
      </w:pPr>
      <w:r>
        <w:rPr>
          <w:rFonts w:ascii="Calibri" w:hAnsi="Calibri" w:eastAsia="Yu Gothic"/>
          <w:b w:val="0"/>
        </w:rPr>
        <w:t>背景装飾の個別スクリプト</w:t>
      </w:r>
    </w:p>
    <w:p>
      <w:pPr>
        <w:spacing w:after="80" w:line="300" w:lineRule="auto"/>
        <w:widowControl/>
        <w:numPr>
          <w:ilvl w:val="0"/>
          <w:numId w:val="99"/>
        </w:numPr>
      </w:pPr>
      <w:r>
        <w:rPr>
          <w:rFonts w:ascii="Calibri" w:hAnsi="Calibri" w:eastAsia="Yu Gothic"/>
          <w:b w:val="0"/>
        </w:rPr>
        <w:t>報酬表の事前展開</w:t>
      </w:r>
    </w:p>
    <w:p>
      <w:pPr>
        <w:spacing w:after="80" w:line="300" w:lineRule="auto"/>
        <w:widowControl/>
        <w:numPr>
          <w:ilvl w:val="0"/>
          <w:numId w:val="99"/>
        </w:numPr>
      </w:pPr>
      <w:r>
        <w:rPr>
          <w:rFonts w:ascii="Calibri" w:hAnsi="Calibri" w:eastAsia="Yu Gothic"/>
          <w:b w:val="0"/>
        </w:rPr>
        <w:t>パーティクルの戦闘照会</w:t>
      </w:r>
    </w:p>
    <w:p>
      <w:pPr>
        <w:widowControl/>
      </w:pPr>
      <w:r>
        <w:rPr>
          <w:rFonts w:ascii="Calibri" w:hAnsi="Calibri" w:eastAsia="Yu Gothic"/>
          <w:b w:val="0"/>
        </w:rPr>
        <w:t>定常戦闘中、ゲーム側スクリプトによる毎フレームの一時オブジェクト生成を原則なくす。</w:t>
      </w:r>
    </w:p>
    <w:p>
      <w:pPr>
        <w:pStyle w:val="Heading2"/>
        <w:keepNext/>
      </w:pPr>
      <w:r>
        <w:rPr>
          <w:rFonts w:ascii="Calibri" w:hAnsi="Calibri" w:eastAsia="Yu Gothic"/>
          <w:b/>
        </w:rPr>
        <w:t>9. 予算超過時の最適化順</w:t>
      </w:r>
    </w:p>
    <w:p>
      <w:pPr>
        <w:pStyle w:val="MFOQuote"/>
        <w:shd w:fill="F4F7FA" w:val="clear"/>
        <w:pBdr>
          <w:left w:val="single" w:sz="14" w:space="7" w:color="2E74B5"/>
        </w:pBdr>
      </w:pPr>
      <w:r>
        <w:rPr>
          <w:rFonts w:ascii="Calibri" w:hAnsi="Calibri" w:eastAsia="Yu Gothic"/>
          <w:b w:val="0"/>
          <w:sz w:val="19"/>
        </w:rPr>
        <w:t>origin: codex_recommendation</w:t>
      </w:r>
    </w:p>
    <w:p>
      <w:pPr>
        <w:widowControl/>
      </w:pPr>
      <w:r>
        <w:rPr>
          <w:rFonts w:ascii="Calibri" w:hAnsi="Calibri" w:eastAsia="Yu Gothic"/>
          <w:b w:val="0"/>
        </w:rPr>
        <w:t>まずプロファイル結果に基づき、次を行う。</w:t>
      </w:r>
    </w:p>
    <w:p>
      <w:pPr>
        <w:spacing w:after="80" w:line="300" w:lineRule="auto"/>
        <w:widowControl/>
        <w:numPr>
          <w:ilvl w:val="0"/>
          <w:numId w:val="100"/>
        </w:numPr>
      </w:pPr>
      <w:r>
        <w:rPr>
          <w:rFonts w:ascii="Calibri" w:hAnsi="Calibri" w:eastAsia="Yu Gothic"/>
          <w:b w:val="0"/>
        </w:rPr>
        <w:t>オブジェクトプール</w:t>
      </w:r>
    </w:p>
    <w:p>
      <w:pPr>
        <w:spacing w:after="80" w:line="300" w:lineRule="auto"/>
        <w:widowControl/>
        <w:numPr>
          <w:ilvl w:val="0"/>
          <w:numId w:val="100"/>
        </w:numPr>
      </w:pPr>
      <w:r>
        <w:rPr>
          <w:rFonts w:ascii="Calibri" w:hAnsi="Calibri" w:eastAsia="Yu Gothic"/>
          <w:b w:val="0"/>
        </w:rPr>
        <w:t>ステータスの事前計算</w:t>
      </w:r>
    </w:p>
    <w:p>
      <w:pPr>
        <w:spacing w:after="80" w:line="300" w:lineRule="auto"/>
        <w:widowControl/>
        <w:numPr>
          <w:ilvl w:val="0"/>
          <w:numId w:val="100"/>
        </w:numPr>
      </w:pPr>
      <w:r>
        <w:rPr>
          <w:rFonts w:ascii="Calibri" w:hAnsi="Calibri" w:eastAsia="Yu Gothic"/>
          <w:b w:val="0"/>
        </w:rPr>
        <w:t>同種継続効果の集約</w:t>
      </w:r>
    </w:p>
    <w:p>
      <w:pPr>
        <w:spacing w:after="80" w:line="300" w:lineRule="auto"/>
        <w:widowControl/>
        <w:numPr>
          <w:ilvl w:val="0"/>
          <w:numId w:val="100"/>
        </w:numPr>
      </w:pPr>
      <w:r>
        <w:rPr>
          <w:rFonts w:ascii="Calibri" w:hAnsi="Calibri" w:eastAsia="Yu Gothic"/>
          <w:b w:val="0"/>
        </w:rPr>
        <w:t>空間検索の範囲限定</w:t>
      </w:r>
    </w:p>
    <w:p>
      <w:pPr>
        <w:spacing w:after="80" w:line="300" w:lineRule="auto"/>
        <w:widowControl/>
        <w:numPr>
          <w:ilvl w:val="0"/>
          <w:numId w:val="100"/>
        </w:numPr>
      </w:pPr>
      <w:r>
        <w:rPr>
          <w:rFonts w:ascii="Calibri" w:hAnsi="Calibri" w:eastAsia="Yu Gothic"/>
          <w:b w:val="0"/>
        </w:rPr>
        <w:t>バッチ化とアトラス化</w:t>
      </w:r>
    </w:p>
    <w:p>
      <w:pPr>
        <w:spacing w:after="80" w:line="300" w:lineRule="auto"/>
        <w:widowControl/>
        <w:numPr>
          <w:ilvl w:val="0"/>
          <w:numId w:val="100"/>
        </w:numPr>
      </w:pPr>
      <w:r>
        <w:rPr>
          <w:rFonts w:ascii="Calibri" w:hAnsi="Calibri" w:eastAsia="Yu Gothic"/>
          <w:b w:val="0"/>
        </w:rPr>
        <w:t>画面外・遠距離更新の間引き</w:t>
      </w:r>
    </w:p>
    <w:p>
      <w:pPr>
        <w:spacing w:after="80" w:line="300" w:lineRule="auto"/>
        <w:widowControl/>
        <w:numPr>
          <w:ilvl w:val="0"/>
          <w:numId w:val="100"/>
        </w:numPr>
      </w:pPr>
      <w:r>
        <w:rPr>
          <w:rFonts w:ascii="Calibri" w:hAnsi="Calibri" w:eastAsia="Yu Gothic"/>
          <w:b w:val="0"/>
        </w:rPr>
        <w:t>不要なイベント購読と残留オブジェクトの除去</w:t>
      </w:r>
    </w:p>
    <w:p>
      <w:pPr>
        <w:widowControl/>
      </w:pPr>
      <w:r>
        <w:rPr>
          <w:rFonts w:ascii="Calibri" w:hAnsi="Calibri" w:eastAsia="Yu Gothic"/>
          <w:b w:val="0"/>
        </w:rPr>
        <w:t>画質を落とす場合は次の順とする。</w:t>
      </w:r>
    </w:p>
    <w:p>
      <w:pPr>
        <w:spacing w:after="80" w:line="300" w:lineRule="auto"/>
        <w:widowControl/>
        <w:numPr>
          <w:ilvl w:val="0"/>
          <w:numId w:val="101"/>
        </w:numPr>
      </w:pPr>
      <w:r>
        <w:rPr>
          <w:rFonts w:ascii="Calibri" w:hAnsi="Calibri" w:eastAsia="Yu Gothic"/>
          <w:b w:val="0"/>
        </w:rPr>
        <w:t>戦闘に無関係な火花、煙、粉塵、蒸気の密度と寿命</w:t>
      </w:r>
    </w:p>
    <w:p>
      <w:pPr>
        <w:spacing w:after="80" w:line="300" w:lineRule="auto"/>
        <w:widowControl/>
        <w:numPr>
          <w:ilvl w:val="0"/>
          <w:numId w:val="101"/>
        </w:numPr>
      </w:pPr>
      <w:r>
        <w:rPr>
          <w:rFonts w:ascii="Calibri" w:hAnsi="Calibri" w:eastAsia="Yu Gothic"/>
          <w:b w:val="0"/>
        </w:rPr>
        <w:t>デカール、残光、細かな環境粒子</w:t>
      </w:r>
    </w:p>
    <w:p>
      <w:pPr>
        <w:spacing w:after="80" w:line="300" w:lineRule="auto"/>
        <w:widowControl/>
        <w:numPr>
          <w:ilvl w:val="0"/>
          <w:numId w:val="101"/>
        </w:numPr>
      </w:pPr>
      <w:r>
        <w:rPr>
          <w:rFonts w:ascii="Calibri" w:hAnsi="Calibri" w:eastAsia="Yu Gothic"/>
          <w:b w:val="0"/>
        </w:rPr>
        <w:t>背景設備のアニメーション更新頻度</w:t>
      </w:r>
    </w:p>
    <w:p>
      <w:pPr>
        <w:spacing w:after="80" w:line="300" w:lineRule="auto"/>
        <w:widowControl/>
        <w:numPr>
          <w:ilvl w:val="0"/>
          <w:numId w:val="101"/>
        </w:numPr>
      </w:pPr>
      <w:r>
        <w:rPr>
          <w:rFonts w:ascii="Calibri" w:hAnsi="Calibri" w:eastAsia="Yu Gothic"/>
          <w:b w:val="0"/>
        </w:rPr>
        <w:t>背景リアルタイム光を焼き込み発光へ置換</w:t>
      </w:r>
    </w:p>
    <w:p>
      <w:pPr>
        <w:spacing w:after="80" w:line="300" w:lineRule="auto"/>
        <w:widowControl/>
        <w:numPr>
          <w:ilvl w:val="0"/>
          <w:numId w:val="101"/>
        </w:numPr>
      </w:pPr>
      <w:r>
        <w:rPr>
          <w:rFonts w:ascii="Calibri" w:hAnsi="Calibri" w:eastAsia="Yu Gothic"/>
          <w:b w:val="0"/>
        </w:rPr>
        <w:t>ぼかし、反射、色収差などの装飾効果</w:t>
      </w:r>
    </w:p>
    <w:p>
      <w:pPr>
        <w:spacing w:after="80" w:line="300" w:lineRule="auto"/>
        <w:widowControl/>
        <w:numPr>
          <w:ilvl w:val="0"/>
          <w:numId w:val="101"/>
        </w:numPr>
      </w:pPr>
      <w:r>
        <w:rPr>
          <w:rFonts w:ascii="Calibri" w:hAnsi="Calibri" w:eastAsia="Yu Gothic"/>
          <w:b w:val="0"/>
        </w:rPr>
        <w:t>遠距離プレイヤーの装飾レイヤーとアニメーション頻度</w:t>
      </w:r>
    </w:p>
    <w:p>
      <w:pPr>
        <w:spacing w:after="80" w:line="300" w:lineRule="auto"/>
        <w:widowControl/>
        <w:numPr>
          <w:ilvl w:val="0"/>
          <w:numId w:val="101"/>
        </w:numPr>
      </w:pPr>
      <w:r>
        <w:rPr>
          <w:rFonts w:ascii="Calibri" w:hAnsi="Calibri" w:eastAsia="Yu Gothic"/>
          <w:b w:val="0"/>
        </w:rPr>
        <w:t>戦闘用の装飾光を軽量な発光スプライトへ置換</w:t>
      </w:r>
    </w:p>
    <w:p>
      <w:pPr>
        <w:spacing w:after="80" w:line="300" w:lineRule="auto"/>
        <w:widowControl/>
        <w:numPr>
          <w:ilvl w:val="0"/>
          <w:numId w:val="101"/>
        </w:numPr>
      </w:pPr>
      <w:r>
        <w:rPr>
          <w:rFonts w:ascii="Calibri" w:hAnsi="Calibri" w:eastAsia="Yu Gothic"/>
          <w:b w:val="0"/>
        </w:rPr>
        <w:t>小型敵の装飾アニメーションと付随SE数</w:t>
      </w:r>
    </w:p>
    <w:p>
      <w:pPr>
        <w:pStyle w:val="Heading2"/>
        <w:keepNext/>
      </w:pPr>
      <w:r>
        <w:rPr>
          <w:rFonts w:ascii="Calibri" w:hAnsi="Calibri" w:eastAsia="Yu Gothic"/>
          <w:b/>
        </w:rPr>
        <w:t>10. 劣化させない項目</w:t>
      </w:r>
    </w:p>
    <w:p>
      <w:pPr>
        <w:pStyle w:val="MFOQuote"/>
        <w:shd w:fill="F4F7FA" w:val="clear"/>
        <w:pBdr>
          <w:left w:val="single" w:sz="14" w:space="7" w:color="2E74B5"/>
        </w:pBdr>
      </w:pPr>
      <w:r>
        <w:rPr>
          <w:rFonts w:ascii="Calibri" w:hAnsi="Calibri" w:eastAsia="Yu Gothic"/>
          <w:b w:val="0"/>
          <w:sz w:val="19"/>
        </w:rPr>
        <w:t>origin: user_explicit</w:t>
      </w:r>
    </w:p>
    <w:p>
      <w:pPr>
        <w:spacing w:after="80" w:line="300" w:lineRule="auto"/>
        <w:widowControl/>
        <w:numPr>
          <w:ilvl w:val="0"/>
          <w:numId w:val="102"/>
        </w:numPr>
      </w:pPr>
      <w:r>
        <w:rPr>
          <w:rFonts w:ascii="Calibri" w:hAnsi="Calibri" w:eastAsia="Yu Gothic"/>
          <w:b w:val="0"/>
        </w:rPr>
        <w:t>攻撃予告の形、輪郭、危険範囲</w:t>
      </w:r>
    </w:p>
    <w:p>
      <w:pPr>
        <w:spacing w:after="80" w:line="300" w:lineRule="auto"/>
        <w:widowControl/>
        <w:numPr>
          <w:ilvl w:val="0"/>
          <w:numId w:val="102"/>
        </w:numPr>
      </w:pPr>
      <w:r>
        <w:rPr>
          <w:rFonts w:ascii="Calibri" w:hAnsi="Calibri" w:eastAsia="Yu Gothic"/>
          <w:b w:val="0"/>
        </w:rPr>
        <w:t>プレイヤー入力</w:t>
      </w:r>
    </w:p>
    <w:p>
      <w:pPr>
        <w:spacing w:after="80" w:line="300" w:lineRule="auto"/>
        <w:widowControl/>
        <w:numPr>
          <w:ilvl w:val="0"/>
          <w:numId w:val="102"/>
        </w:numPr>
      </w:pPr>
      <w:r>
        <w:rPr>
          <w:rFonts w:ascii="Calibri" w:hAnsi="Calibri" w:eastAsia="Yu Gothic"/>
          <w:b w:val="0"/>
        </w:rPr>
        <w:t>移動、当たり判定、ダメージ判定</w:t>
      </w:r>
    </w:p>
    <w:p>
      <w:pPr>
        <w:spacing w:after="80" w:line="300" w:lineRule="auto"/>
        <w:widowControl/>
        <w:numPr>
          <w:ilvl w:val="0"/>
          <w:numId w:val="102"/>
        </w:numPr>
      </w:pPr>
      <w:r>
        <w:rPr>
          <w:rFonts w:ascii="Calibri" w:hAnsi="Calibri" w:eastAsia="Yu Gothic"/>
          <w:b w:val="0"/>
        </w:rPr>
        <w:t>ボスHP、部位状態、HP0判定</w:t>
      </w:r>
    </w:p>
    <w:p>
      <w:pPr>
        <w:spacing w:after="80" w:line="300" w:lineRule="auto"/>
        <w:widowControl/>
        <w:numPr>
          <w:ilvl w:val="0"/>
          <w:numId w:val="102"/>
        </w:numPr>
      </w:pPr>
      <w:r>
        <w:rPr>
          <w:rFonts w:ascii="Calibri" w:hAnsi="Calibri" w:eastAsia="Yu Gothic"/>
          <w:b w:val="0"/>
        </w:rPr>
        <w:t>環境ギミックの判定</w:t>
      </w:r>
    </w:p>
    <w:p>
      <w:pPr>
        <w:spacing w:after="80" w:line="300" w:lineRule="auto"/>
        <w:widowControl/>
        <w:numPr>
          <w:ilvl w:val="0"/>
          <w:numId w:val="102"/>
        </w:numPr>
      </w:pPr>
      <w:r>
        <w:rPr>
          <w:rFonts w:ascii="Calibri" w:hAnsi="Calibri" w:eastAsia="Yu Gothic"/>
          <w:b w:val="0"/>
        </w:rPr>
        <w:t>剥ぎ取り結果</w:t>
      </w:r>
    </w:p>
    <w:p>
      <w:pPr>
        <w:spacing w:after="80" w:line="300" w:lineRule="auto"/>
        <w:widowControl/>
        <w:numPr>
          <w:ilvl w:val="0"/>
          <w:numId w:val="102"/>
        </w:numPr>
      </w:pPr>
      <w:r>
        <w:rPr>
          <w:rFonts w:ascii="Calibri" w:hAnsi="Calibri" w:eastAsia="Yu Gothic"/>
          <w:b w:val="0"/>
        </w:rPr>
        <w:t>フルHDという合否時の解像度</w:t>
      </w:r>
    </w:p>
    <w:p>
      <w:pPr>
        <w:spacing w:after="80" w:line="300" w:lineRule="auto"/>
        <w:widowControl/>
        <w:numPr>
          <w:ilvl w:val="0"/>
          <w:numId w:val="102"/>
        </w:numPr>
      </w:pPr>
      <w:r>
        <w:rPr>
          <w:rFonts w:ascii="Calibri" w:hAnsi="Calibri" w:eastAsia="Yu Gothic"/>
          <w:b w:val="0"/>
        </w:rPr>
        <w:t xml:space="preserve">指定された </w:t>
      </w:r>
      <w:r>
        <w:rPr>
          <w:rFonts w:ascii="Consolas" w:hAnsi="Consolas" w:eastAsia="Yu Gothic"/>
          <w:color w:val="1F4D78"/>
          <w:sz w:val="19"/>
          <w:shd w:fill="F2F3F5" w:val="clear"/>
        </w:rPr>
        <w:t>PrototypeStressTarget</w:t>
      </w:r>
      <w:r>
        <w:rPr>
          <w:rFonts w:ascii="Calibri" w:hAnsi="Calibri" w:eastAsia="Yu Gothic"/>
          <w:b w:val="0"/>
        </w:rPr>
        <w:t xml:space="preserve"> の試験条件</w:t>
      </w:r>
    </w:p>
    <w:p>
      <w:pPr>
        <w:widowControl/>
      </w:pPr>
      <w:r>
        <w:rPr>
          <w:rFonts w:ascii="Calibri" w:hAnsi="Calibri" w:eastAsia="Yu Gothic"/>
          <w:b w:val="0"/>
        </w:rPr>
        <w:t>これらを維持できない場合、画質設定で隠さず性能不合格として扱う。</w:t>
      </w:r>
    </w:p>
    <w:p>
      <w:pPr>
        <w:pStyle w:val="Heading2"/>
        <w:keepNext/>
      </w:pPr>
      <w:r>
        <w:rPr>
          <w:rFonts w:ascii="Calibri" w:hAnsi="Calibri" w:eastAsia="Yu Gothic"/>
          <w:b/>
        </w:rPr>
        <w:t>11. 開発用計測項目</w:t>
      </w:r>
    </w:p>
    <w:p>
      <w:pPr>
        <w:pStyle w:val="MFOQuote"/>
        <w:shd w:fill="F4F7FA" w:val="clear"/>
        <w:pBdr>
          <w:left w:val="single" w:sz="14" w:space="7" w:color="2E74B5"/>
        </w:pBdr>
      </w:pPr>
      <w:r>
        <w:rPr>
          <w:rFonts w:ascii="Calibri" w:hAnsi="Calibri" w:eastAsia="Yu Gothic"/>
          <w:b w:val="0"/>
          <w:sz w:val="19"/>
        </w:rPr>
        <w:t>origin: codex_recommendation</w:t>
      </w:r>
    </w:p>
    <w:p>
      <w:pPr>
        <w:widowControl/>
      </w:pPr>
      <w:r>
        <w:rPr>
          <w:rFonts w:ascii="Calibri" w:hAnsi="Calibri" w:eastAsia="Yu Gothic"/>
          <w:b w:val="0"/>
        </w:rPr>
        <w:t>最低限、次を常時取得可能にする。</w:t>
      </w:r>
    </w:p>
    <w:p>
      <w:pPr>
        <w:pStyle w:val="MFOCode"/>
        <w:shd w:fill="F2F3F5" w:val="clear"/>
        <w:pBdr>
          <w:left w:val="single" w:sz="14" w:space="8" w:color="D5DAE0"/>
        </w:pBdr>
      </w:pPr>
      <w:r>
        <w:rPr>
          <w:rFonts w:ascii="Consolas" w:hAnsi="Consolas" w:eastAsia="Yu Gothic"/>
          <w:color w:val="222222"/>
          <w:sz w:val="17"/>
        </w:rPr>
        <w:t>fps</w:t>
        <w:br/>
        <w:t>frame_time_p50 / p95 / p99</w:t>
        <w:br/>
        <w:t>cpu_main_ms</w:t>
        <w:br/>
        <w:t>gpu_ms</w:t>
        <w:br/>
        <w:t>active_players_visible</w:t>
        <w:br/>
        <w:t>active_large_enemies</w:t>
        <w:br/>
        <w:t>active_small_enemies</w:t>
        <w:br/>
        <w:t>active_breakable_parts</w:t>
        <w:br/>
        <w:t>active_hit_queries</w:t>
        <w:br/>
        <w:t>active_hit_queries_player_critical</w:t>
        <w:br/>
        <w:t>active_hit_queries_boss_critical</w:t>
        <w:br/>
        <w:t>active_hit_queries_low_priority</w:t>
        <w:br/>
        <w:t>hit_query_emergency_reserve_uses</w:t>
        <w:br/>
        <w:t>hit_query_merges</w:t>
        <w:br/>
        <w:t>hit_query_low_priority_drops</w:t>
        <w:br/>
        <w:t>background_lights</w:t>
        <w:br/>
        <w:t>combat_lights</w:t>
        <w:br/>
        <w:t>particles_alive</w:t>
        <w:br/>
        <w:t>temperature_updates_per_second</w:t>
        <w:br/>
        <w:t>corrosion_updates_per_second</w:t>
        <w:br/>
        <w:t>remote_updates_per_second</w:t>
        <w:br/>
        <w:t>memory_used</w:t>
        <w:br/>
        <w:t>pooled_object_misses</w:t>
      </w:r>
    </w:p>
    <w:p>
      <w:r>
        <w:br w:type="page"/>
      </w:r>
    </w:p>
    <w:p>
      <w:pPr>
        <w:pStyle w:val="MFOKicker"/>
      </w:pPr>
      <w:r>
        <w:t>DOCUMENT 09  ·  09-stage-production-rules.md</w:t>
      </w:r>
    </w:p>
    <w:p>
      <w:pPr>
        <w:pStyle w:val="Heading1"/>
        <w:keepNext/>
      </w:pPr>
      <w:r>
        <w:rPr>
          <w:rFonts w:ascii="Calibri" w:hAnsi="Calibri" w:eastAsia="Yu Gothic"/>
          <w:b/>
        </w:rPr>
        <w:t>Material Frontier Online — ステージ制作規約</w:t>
      </w:r>
    </w:p>
    <w:p>
      <w:pPr>
        <w:spacing w:after="80" w:line="300" w:lineRule="auto"/>
        <w:widowControl/>
        <w:numPr>
          <w:ilvl w:val="0"/>
          <w:numId w:val="103"/>
        </w:numPr>
      </w:pPr>
      <w:r>
        <w:rPr>
          <w:rFonts w:ascii="Calibri" w:hAnsi="Calibri" w:eastAsia="Yu Gothic"/>
          <w:b w:val="0"/>
        </w:rPr>
        <w:t>文書状態: レビュー草案</w:t>
      </w:r>
    </w:p>
    <w:p>
      <w:pPr>
        <w:spacing w:after="80" w:line="300" w:lineRule="auto"/>
        <w:widowControl/>
        <w:numPr>
          <w:ilvl w:val="0"/>
          <w:numId w:val="103"/>
        </w:numPr>
      </w:pPr>
      <w:r>
        <w:rPr>
          <w:rFonts w:ascii="Calibri" w:hAnsi="Calibri" w:eastAsia="Yu Gothic"/>
          <w:b w:val="0"/>
        </w:rPr>
        <w:t>目標: 少数の実判定と再利用部品で、軽いが細部と用途を感じるステージを作る</w:t>
      </w:r>
    </w:p>
    <w:p>
      <w:pPr>
        <w:spacing w:after="80" w:line="300" w:lineRule="auto"/>
        <w:widowControl/>
        <w:numPr>
          <w:ilvl w:val="0"/>
          <w:numId w:val="103"/>
        </w:numPr>
      </w:pPr>
      <w:r>
        <w:rPr>
          <w:rFonts w:ascii="Calibri" w:hAnsi="Calibri" w:eastAsia="Yu Gothic"/>
          <w:b w:val="0"/>
        </w:rPr>
        <w:t>Gate 0状態: 閉鎖中。本文書の改訂はステージ制作開始の承認ではない</w:t>
      </w:r>
    </w:p>
    <w:p>
      <w:pPr>
        <w:pStyle w:val="Heading2"/>
        <w:keepNext/>
      </w:pPr>
      <w:r>
        <w:rPr>
          <w:rFonts w:ascii="Calibri" w:hAnsi="Calibri" w:eastAsia="Yu Gothic"/>
          <w:b/>
        </w:rPr>
        <w:t>1. 一画面の定義</w:t>
      </w:r>
    </w:p>
    <w:p>
      <w:pPr>
        <w:pStyle w:val="MFOQuote"/>
        <w:shd w:fill="F4F7FA" w:val="clear"/>
        <w:pBdr>
          <w:left w:val="single" w:sz="14" w:space="7" w:color="2E74B5"/>
        </w:pBdr>
      </w:pPr>
      <w:r>
        <w:rPr>
          <w:rFonts w:ascii="Calibri" w:hAnsi="Calibri" w:eastAsia="Yu Gothic"/>
          <w:b w:val="0"/>
          <w:sz w:val="19"/>
        </w:rPr>
        <w:t>origin: codex_recommendation</w:t>
      </w:r>
    </w:p>
    <w:p>
      <w:pPr>
        <w:widowControl/>
      </w:pPr>
      <w:r>
        <w:rPr>
          <w:rFonts w:ascii="Calibri" w:hAnsi="Calibri" w:eastAsia="Yu Gothic"/>
          <w:b w:val="0"/>
        </w:rPr>
        <w:t>「一画面」は、基準カメラと基準ズームにおける1920×1080の表示範囲とする。</w:t>
      </w:r>
    </w:p>
    <w:p>
      <w:pPr>
        <w:widowControl/>
      </w:pPr>
      <w:r>
        <w:rPr>
          <w:rFonts w:ascii="Calibri" w:hAnsi="Calibri" w:eastAsia="Yu Gothic"/>
          <w:b w:val="0"/>
        </w:rPr>
        <w:t>検査では次の位置で画面を採取する。</w:t>
      </w:r>
    </w:p>
    <w:p>
      <w:pPr>
        <w:spacing w:after="80" w:line="300" w:lineRule="auto"/>
        <w:widowControl/>
        <w:numPr>
          <w:ilvl w:val="0"/>
          <w:numId w:val="104"/>
        </w:numPr>
      </w:pPr>
      <w:r>
        <w:rPr>
          <w:rFonts w:ascii="Calibri" w:hAnsi="Calibri" w:eastAsia="Yu Gothic"/>
          <w:b w:val="0"/>
        </w:rPr>
        <w:t>戦闘開始位置</w:t>
      </w:r>
    </w:p>
    <w:p>
      <w:pPr>
        <w:spacing w:after="80" w:line="300" w:lineRule="auto"/>
        <w:widowControl/>
        <w:numPr>
          <w:ilvl w:val="0"/>
          <w:numId w:val="104"/>
        </w:numPr>
      </w:pPr>
      <w:r>
        <w:rPr>
          <w:rFonts w:ascii="Calibri" w:hAnsi="Calibri" w:eastAsia="Yu Gothic"/>
          <w:b w:val="0"/>
        </w:rPr>
        <w:t>入口と出口</w:t>
      </w:r>
    </w:p>
    <w:p>
      <w:pPr>
        <w:spacing w:after="80" w:line="300" w:lineRule="auto"/>
        <w:widowControl/>
        <w:numPr>
          <w:ilvl w:val="0"/>
          <w:numId w:val="104"/>
        </w:numPr>
      </w:pPr>
      <w:r>
        <w:rPr>
          <w:rFonts w:ascii="Calibri" w:hAnsi="Calibri" w:eastAsia="Yu Gothic"/>
          <w:b w:val="0"/>
        </w:rPr>
        <w:t>ボス初期位置</w:t>
      </w:r>
    </w:p>
    <w:p>
      <w:pPr>
        <w:spacing w:after="80" w:line="300" w:lineRule="auto"/>
        <w:widowControl/>
        <w:numPr>
          <w:ilvl w:val="0"/>
          <w:numId w:val="104"/>
        </w:numPr>
      </w:pPr>
      <w:r>
        <w:rPr>
          <w:rFonts w:ascii="Calibri" w:hAnsi="Calibri" w:eastAsia="Yu Gothic"/>
          <w:b w:val="0"/>
        </w:rPr>
        <w:t>各ギミック位置</w:t>
      </w:r>
    </w:p>
    <w:p>
      <w:pPr>
        <w:spacing w:after="80" w:line="300" w:lineRule="auto"/>
        <w:widowControl/>
        <w:numPr>
          <w:ilvl w:val="0"/>
          <w:numId w:val="104"/>
        </w:numPr>
      </w:pPr>
      <w:r>
        <w:rPr>
          <w:rFonts w:ascii="Calibri" w:hAnsi="Calibri" w:eastAsia="Yu Gothic"/>
          <w:b w:val="0"/>
        </w:rPr>
        <w:t>カメラを横・縦に半画面ずつ移動した各地点</w:t>
      </w:r>
    </w:p>
    <w:p>
      <w:pPr>
        <w:spacing w:after="80" w:line="300" w:lineRule="auto"/>
        <w:widowControl/>
        <w:numPr>
          <w:ilvl w:val="0"/>
          <w:numId w:val="104"/>
        </w:numPr>
      </w:pPr>
      <w:r>
        <w:rPr>
          <w:rFonts w:ascii="Calibri" w:hAnsi="Calibri" w:eastAsia="Yu Gothic"/>
          <w:b w:val="0"/>
        </w:rPr>
        <w:t>ズーム変更を提供する場合は最小・最大ズーム</w:t>
      </w:r>
    </w:p>
    <w:p>
      <w:pPr>
        <w:pStyle w:val="Heading2"/>
        <w:keepNext/>
      </w:pPr>
      <w:r>
        <w:rPr>
          <w:rFonts w:ascii="Calibri" w:hAnsi="Calibri" w:eastAsia="Yu Gothic"/>
          <w:b/>
        </w:rPr>
        <w:t>2. レイヤー分類</w:t>
      </w:r>
    </w:p>
    <w:p>
      <w:pPr>
        <w:pStyle w:val="MFOQuote"/>
        <w:shd w:fill="F4F7FA" w:val="clear"/>
        <w:pBdr>
          <w:left w:val="single" w:sz="14" w:space="7" w:color="2E74B5"/>
        </w:pBdr>
      </w:pPr>
      <w:r>
        <w:rPr>
          <w:rFonts w:ascii="Calibri" w:hAnsi="Calibri" w:eastAsia="Yu Gothic"/>
          <w:b w:val="0"/>
          <w:sz w:val="19"/>
        </w:rPr>
        <w:t>origin: codex_recommendation</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3356"/>
        <w:gridCol w:w="3167"/>
        <w:gridCol w:w="2837"/>
      </w:tblGrid>
      <w:tr>
        <w:trPr>
          <w:tblHeader w:val="true"/>
        </w:trPr>
        <w:tc>
          <w:tcPr>
            <w:tcW w:type="dxa" w:w="3356"/>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レイヤー</w:t>
            </w:r>
          </w:p>
        </w:tc>
        <w:tc>
          <w:tcPr>
            <w:tcW w:type="dxa" w:w="316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用途</w:t>
            </w:r>
          </w:p>
        </w:tc>
        <w:tc>
          <w:tcPr>
            <w:tcW w:type="dxa" w:w="283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当たり判定</w:t>
            </w:r>
          </w:p>
        </w:tc>
      </w:tr>
      <w:tr>
        <w:tc>
          <w:tcPr>
            <w:tcW w:type="dxa" w:w="335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GameplayGeometry</w:t>
            </w:r>
          </w:p>
        </w:tc>
        <w:tc>
          <w:tcPr>
            <w:tcW w:type="dxa" w:w="316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床、壁、通行不能物、戦闘障害物</w:t>
            </w:r>
          </w:p>
        </w:tc>
        <w:tc>
          <w:tcPr>
            <w:tcW w:type="dxa" w:w="28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あり</w:t>
            </w:r>
          </w:p>
        </w:tc>
      </w:tr>
      <w:tr>
        <w:tc>
          <w:tcPr>
            <w:tcW w:type="dxa" w:w="335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InteractiveGimmick</w:t>
            </w:r>
          </w:p>
        </w:tc>
        <w:tc>
          <w:tcPr>
            <w:tcW w:type="dxa" w:w="316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操作装置、危険領域、戦闘ギミック</w:t>
            </w:r>
          </w:p>
        </w:tc>
        <w:tc>
          <w:tcPr>
            <w:tcW w:type="dxa" w:w="28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必要な範囲だけあり</w:t>
            </w:r>
          </w:p>
        </w:tc>
      </w:tr>
      <w:tr>
        <w:tc>
          <w:tcPr>
            <w:tcW w:type="dxa" w:w="335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BackgroundStatic</w:t>
            </w:r>
          </w:p>
        </w:tc>
        <w:tc>
          <w:tcPr>
            <w:tcW w:type="dxa" w:w="316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背景構造物</w:t>
            </w:r>
          </w:p>
        </w:tc>
        <w:tc>
          <w:tcPr>
            <w:tcW w:type="dxa" w:w="28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なし</w:t>
            </w:r>
          </w:p>
        </w:tc>
      </w:tr>
      <w:tr>
        <w:tc>
          <w:tcPr>
            <w:tcW w:type="dxa" w:w="335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BackgroundAnimated</w:t>
            </w:r>
          </w:p>
        </w:tc>
        <w:tc>
          <w:tcPr>
            <w:tcW w:type="dxa" w:w="316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動く背景設備</w:t>
            </w:r>
          </w:p>
        </w:tc>
        <w:tc>
          <w:tcPr>
            <w:tcW w:type="dxa" w:w="28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なし、物理演算なし</w:t>
            </w:r>
          </w:p>
        </w:tc>
      </w:tr>
      <w:tr>
        <w:tc>
          <w:tcPr>
            <w:tcW w:type="dxa" w:w="335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DecorativeProp</w:t>
            </w:r>
          </w:p>
        </w:tc>
        <w:tc>
          <w:tcPr>
            <w:tcW w:type="dxa" w:w="316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配管、工具、箱、汚れ、小物</w:t>
            </w:r>
          </w:p>
        </w:tc>
        <w:tc>
          <w:tcPr>
            <w:tcW w:type="dxa" w:w="28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なし</w:t>
            </w:r>
          </w:p>
        </w:tc>
      </w:tr>
      <w:tr>
        <w:tc>
          <w:tcPr>
            <w:tcW w:type="dxa" w:w="3356"/>
            <w:tcMar>
              <w:top w:w="80" w:type="dxa"/>
              <w:start w:w="120" w:type="dxa"/>
              <w:bottom w:w="80" w:type="dxa"/>
              <w:end w:w="120" w:type="dxa"/>
            </w:tcMar>
            <w:vAlign w:val="center"/>
            <w:shd w:fill="F8FAFC" w:val="clear"/>
          </w:tcPr>
          <w:p>
            <w:pPr>
              <w:widowControl/>
              <w:spacing w:before="0" w:after="20" w:line="240" w:lineRule="auto"/>
            </w:pPr>
            <w:r>
              <w:rPr>
                <w:rFonts w:ascii="Consolas" w:hAnsi="Consolas" w:eastAsia="Yu Gothic"/>
                <w:color w:val="1F4D78"/>
                <w:sz w:val="17"/>
                <w:shd w:fill="F2F3F5" w:val="clear"/>
              </w:rPr>
              <w:t>ForegroundOccluder</w:t>
            </w:r>
          </w:p>
        </w:tc>
        <w:tc>
          <w:tcPr>
            <w:tcW w:type="dxa" w:w="316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手前の梁、配管、蒸気等</w:t>
            </w:r>
          </w:p>
        </w:tc>
        <w:tc>
          <w:tcPr>
            <w:tcW w:type="dxa" w:w="283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なし、自動透過対象</w:t>
            </w:r>
          </w:p>
        </w:tc>
      </w:tr>
      <w:tr>
        <w:tc>
          <w:tcPr>
            <w:tcW w:type="dxa" w:w="3356"/>
            <w:tcMar>
              <w:top w:w="80" w:type="dxa"/>
              <w:start w:w="120" w:type="dxa"/>
              <w:bottom w:w="80" w:type="dxa"/>
              <w:end w:w="120" w:type="dxa"/>
            </w:tcMar>
            <w:vAlign w:val="center"/>
            <w:shd w:fill="FFFFFF" w:val="clear"/>
          </w:tcPr>
          <w:p>
            <w:pPr>
              <w:widowControl/>
              <w:spacing w:before="0" w:after="20" w:line="240" w:lineRule="auto"/>
            </w:pPr>
            <w:r>
              <w:rPr>
                <w:rFonts w:ascii="Consolas" w:hAnsi="Consolas" w:eastAsia="Yu Gothic"/>
                <w:color w:val="1F4D78"/>
                <w:sz w:val="17"/>
                <w:shd w:fill="F2F3F5" w:val="clear"/>
              </w:rPr>
              <w:t>DecalAtmosphere</w:t>
            </w:r>
          </w:p>
        </w:tc>
        <w:tc>
          <w:tcPr>
            <w:tcW w:type="dxa" w:w="316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傷、錆、濡れ、焼け、霧、光</w:t>
            </w:r>
          </w:p>
        </w:tc>
        <w:tc>
          <w:tcPr>
            <w:tcW w:type="dxa" w:w="283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なし</w:t>
            </w:r>
          </w:p>
        </w:tc>
      </w:tr>
    </w:tbl>
    <w:p>
      <w:pPr>
        <w:spacing w:after="20"/>
      </w:pPr>
    </w:p>
    <w:p>
      <w:pPr>
        <w:widowControl/>
      </w:pPr>
      <w:r>
        <w:rPr>
          <w:rFonts w:ascii="Calibri" w:hAnsi="Calibri" w:eastAsia="Yu Gothic"/>
          <w:b w:val="0"/>
        </w:rPr>
        <w:t>装飾物ごとに個別スクリプトや物理ノードを持たせない。必要な周期アニメーションは共有管理する。</w:t>
      </w:r>
    </w:p>
    <w:p>
      <w:pPr>
        <w:pStyle w:val="Heading2"/>
        <w:keepNext/>
      </w:pPr>
      <w:r>
        <w:rPr>
          <w:rFonts w:ascii="Calibri" w:hAnsi="Calibri" w:eastAsia="Yu Gothic"/>
          <w:b/>
        </w:rPr>
        <w:t>3. 規約・制作目安と検証方法</w:t>
      </w:r>
    </w:p>
    <w:p>
      <w:pPr>
        <w:pStyle w:val="MFOQuote"/>
        <w:shd w:fill="F4F7FA" w:val="clear"/>
        <w:pBdr>
          <w:left w:val="single" w:sz="14" w:space="7" w:color="2E74B5"/>
        </w:pBdr>
      </w:pPr>
      <w:r>
        <w:rPr>
          <w:rFonts w:ascii="Calibri" w:hAnsi="Calibri" w:eastAsia="Yu Gothic"/>
          <w:b w:val="0"/>
          <w:sz w:val="19"/>
        </w:rPr>
        <w:t>origin: user_explicit</w:t>
      </w:r>
    </w:p>
    <w:p>
      <w:pPr>
        <w:widowControl/>
      </w:pPr>
      <w:r>
        <w:rPr>
          <w:rFonts w:ascii="Calibri" w:hAnsi="Calibri" w:eastAsia="Yu Gothic"/>
          <w:b w:val="0"/>
        </w:rPr>
        <w:t>各項目の強度を次のように区別する。</w:t>
      </w:r>
    </w:p>
    <w:tbl>
      <w:tblPr>
        <w:tblW w:type="dxa" w:w="9360"/>
        <w:jc w:val="center"/>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3707"/>
        <w:gridCol w:w="5653"/>
      </w:tblGrid>
      <w:tr>
        <w:trPr>
          <w:tblHeader w:val="true"/>
        </w:trPr>
        <w:tc>
          <w:tcPr>
            <w:tcW w:type="dxa" w:w="3707"/>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種別</w:t>
            </w:r>
          </w:p>
        </w:tc>
        <w:tc>
          <w:tcPr>
            <w:tcW w:type="dxa" w:w="5653"/>
            <w:tcMar>
              <w:top w:w="80" w:type="dxa"/>
              <w:start w:w="120" w:type="dxa"/>
              <w:bottom w:w="80" w:type="dxa"/>
              <w:end w:w="120" w:type="dxa"/>
            </w:tcMar>
            <w:vAlign w:val="center"/>
            <w:shd w:fill="E8EEF5" w:val="clear"/>
          </w:tcPr>
          <w:p>
            <w:pPr>
              <w:widowControl/>
              <w:spacing w:before="0" w:after="20" w:line="240" w:lineRule="auto"/>
            </w:pPr>
            <w:r>
              <w:rPr>
                <w:rFonts w:ascii="Calibri" w:hAnsi="Calibri" w:eastAsia="Yu Gothic"/>
                <w:b/>
                <w:sz w:val="17"/>
              </w:rPr>
              <w:t>合否への影響</w:t>
            </w:r>
          </w:p>
        </w:tc>
      </w:tr>
      <w:tr>
        <w:tc>
          <w:tcPr>
            <w:tcW w:type="dxa" w:w="370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必須規約</w:t>
            </w:r>
          </w:p>
        </w:tc>
        <w:tc>
          <w:tcPr>
            <w:tcW w:type="dxa" w:w="565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違反があればステージゲート不合格</w:t>
            </w:r>
          </w:p>
        </w:tc>
      </w:tr>
      <w:tr>
        <w:tc>
          <w:tcPr>
            <w:tcW w:type="dxa" w:w="3707"/>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試作上限</w:t>
            </w:r>
          </w:p>
        </w:tc>
        <w:tc>
          <w:tcPr>
            <w:tcW w:type="dxa" w:w="5653"/>
            <w:tcMar>
              <w:top w:w="80" w:type="dxa"/>
              <w:start w:w="120" w:type="dxa"/>
              <w:bottom w:w="80" w:type="dxa"/>
              <w:end w:w="120" w:type="dxa"/>
            </w:tcMar>
            <w:vAlign w:val="center"/>
            <w:shd w:fill="F8FAFC" w:val="clear"/>
          </w:tcPr>
          <w:p>
            <w:pPr>
              <w:widowControl/>
              <w:spacing w:before="0" w:after="20" w:line="240" w:lineRule="auto"/>
            </w:pPr>
            <w:r>
              <w:rPr>
                <w:rFonts w:ascii="Calibri" w:hAnsi="Calibri" w:eastAsia="Yu Gothic"/>
                <w:b w:val="0"/>
                <w:sz w:val="17"/>
              </w:rPr>
              <w:t>今回の試作スコープでは超過不可。正式版の製品上限ではない</w:t>
            </w:r>
          </w:p>
        </w:tc>
      </w:tr>
      <w:tr>
        <w:tc>
          <w:tcPr>
            <w:tcW w:type="dxa" w:w="3707"/>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制作目安</w:t>
            </w:r>
          </w:p>
        </w:tc>
        <w:tc>
          <w:tcPr>
            <w:tcW w:type="dxa" w:w="5653"/>
            <w:tcMar>
              <w:top w:w="80" w:type="dxa"/>
              <w:start w:w="120" w:type="dxa"/>
              <w:bottom w:w="80" w:type="dxa"/>
              <w:end w:w="120" w:type="dxa"/>
            </w:tcMar>
            <w:vAlign w:val="center"/>
            <w:shd w:fill="FFFFFF" w:val="clear"/>
          </w:tcPr>
          <w:p>
            <w:pPr>
              <w:widowControl/>
              <w:spacing w:before="0" w:after="20" w:line="240" w:lineRule="auto"/>
            </w:pPr>
            <w:r>
              <w:rPr>
                <w:rFonts w:ascii="Calibri" w:hAnsi="Calibri" w:eastAsia="Yu Gothic"/>
                <w:b w:val="0"/>
                <w:sz w:val="17"/>
              </w:rPr>
              <w:t>自動的な不合格条件にしない。スクリーンショット、実プレイ、性能計測で意図と結果を審査</w:t>
            </w:r>
          </w:p>
        </w:tc>
      </w:tr>
    </w:tbl>
    <w:p>
      <w:pPr>
        <w:spacing w:after="20"/>
      </w:pPr>
    </w:p>
    <w:p>
      <w:pPr>
        <w:pStyle w:val="Heading3"/>
        <w:keepNext/>
      </w:pPr>
      <w:r>
        <w:rPr>
          <w:rFonts w:ascii="Calibri" w:hAnsi="Calibri" w:eastAsia="Yu Gothic"/>
          <w:b/>
        </w:rPr>
        <w:t>ST-001 — 装飾物には原則として当たり判定を付けない［必須規約］</w:t>
      </w:r>
    </w:p>
    <w:p>
      <w:pPr>
        <w:spacing w:after="80" w:line="300" w:lineRule="auto"/>
        <w:widowControl/>
        <w:numPr>
          <w:ilvl w:val="0"/>
          <w:numId w:val="105"/>
        </w:numPr>
      </w:pPr>
      <w:r>
        <w:rPr>
          <w:rFonts w:ascii="Calibri" w:hAnsi="Calibri" w:eastAsia="Yu Gothic"/>
          <w:b w:val="0"/>
        </w:rPr>
        <w:t xml:space="preserve">衝突は </w:t>
      </w:r>
      <w:r>
        <w:rPr>
          <w:rFonts w:ascii="Consolas" w:hAnsi="Consolas" w:eastAsia="Yu Gothic"/>
          <w:color w:val="1F4D78"/>
          <w:sz w:val="19"/>
          <w:shd w:fill="F2F3F5" w:val="clear"/>
        </w:rPr>
        <w:t>GameplayGeometry</w:t>
      </w:r>
      <w:r>
        <w:rPr>
          <w:rFonts w:ascii="Calibri" w:hAnsi="Calibri" w:eastAsia="Yu Gothic"/>
          <w:b w:val="0"/>
        </w:rPr>
        <w:t xml:space="preserve"> と承認済み </w:t>
      </w:r>
      <w:r>
        <w:rPr>
          <w:rFonts w:ascii="Consolas" w:hAnsi="Consolas" w:eastAsia="Yu Gothic"/>
          <w:color w:val="1F4D78"/>
          <w:sz w:val="19"/>
          <w:shd w:fill="F2F3F5" w:val="clear"/>
        </w:rPr>
        <w:t>InteractiveGimmick</w:t>
      </w:r>
      <w:r>
        <w:rPr>
          <w:rFonts w:ascii="Calibri" w:hAnsi="Calibri" w:eastAsia="Yu Gothic"/>
          <w:b w:val="0"/>
        </w:rPr>
        <w:t xml:space="preserve"> に限定する。</w:t>
      </w:r>
    </w:p>
    <w:p>
      <w:pPr>
        <w:spacing w:after="80" w:line="300" w:lineRule="auto"/>
        <w:widowControl/>
        <w:numPr>
          <w:ilvl w:val="0"/>
          <w:numId w:val="105"/>
        </w:numPr>
      </w:pPr>
      <w:r>
        <w:rPr>
          <w:rFonts w:ascii="Calibri" w:hAnsi="Calibri" w:eastAsia="Yu Gothic"/>
          <w:b w:val="0"/>
        </w:rPr>
        <w:t>装飾タグを持つ要素に衝突形状があれば検証失敗とする。</w:t>
      </w:r>
    </w:p>
    <w:p>
      <w:pPr>
        <w:spacing w:after="80" w:line="300" w:lineRule="auto"/>
        <w:widowControl/>
        <w:numPr>
          <w:ilvl w:val="0"/>
          <w:numId w:val="105"/>
        </w:numPr>
      </w:pPr>
      <w:r>
        <w:rPr>
          <w:rFonts w:ascii="Calibri" w:hAnsi="Calibri" w:eastAsia="Yu Gothic"/>
          <w:b w:val="0"/>
        </w:rPr>
        <w:t>見た目上の細い配管やボルトへ個別衝突を付けない。</w:t>
      </w:r>
    </w:p>
    <w:p>
      <w:pPr>
        <w:pStyle w:val="Heading3"/>
        <w:keepNext/>
      </w:pPr>
      <w:r>
        <w:rPr>
          <w:rFonts w:ascii="Calibri" w:hAnsi="Calibri" w:eastAsia="Yu Gothic"/>
          <w:b/>
        </w:rPr>
        <w:t>ST-002 — 意図しないタイル反復感を避ける［制作目安］</w:t>
      </w:r>
    </w:p>
    <w:p>
      <w:pPr>
        <w:spacing w:after="80" w:line="300" w:lineRule="auto"/>
        <w:widowControl/>
        <w:numPr>
          <w:ilvl w:val="0"/>
          <w:numId w:val="106"/>
        </w:numPr>
      </w:pPr>
      <w:r>
        <w:rPr>
          <w:rFonts w:ascii="Calibri" w:hAnsi="Calibri" w:eastAsia="Yu Gothic"/>
          <w:b w:val="0"/>
        </w:rPr>
        <w:t>「同一タイルが3回続いたら自動失敗」とはしない。3回以上の連続は、意図しない反復感が出ていないかを確認するレビュー契機とする。</w:t>
      </w:r>
    </w:p>
    <w:p>
      <w:pPr>
        <w:spacing w:after="80" w:line="300" w:lineRule="auto"/>
        <w:widowControl/>
        <w:numPr>
          <w:ilvl w:val="0"/>
          <w:numId w:val="106"/>
        </w:numPr>
      </w:pPr>
      <w:r>
        <w:rPr>
          <w:rFonts w:ascii="Calibri" w:hAnsi="Calibri" w:eastAsia="Yu Gothic"/>
          <w:b w:val="0"/>
        </w:rPr>
        <w:t>工場床、コンベア、配管、圧延ラインなど、用途上の規則性を示す</w:t>
      </w:r>
      <w:r>
        <w:rPr>
          <w:rFonts w:ascii="Calibri" w:hAnsi="Calibri" w:eastAsia="Yu Gothic"/>
          <w:b/>
        </w:rPr>
        <w:t>意図した工業反復</w:t>
      </w:r>
      <w:r>
        <w:rPr>
          <w:rFonts w:ascii="Calibri" w:hAnsi="Calibri" w:eastAsia="Yu Gothic"/>
          <w:b w:val="0"/>
        </w:rPr>
        <w:t>は許可する。</w:t>
      </w:r>
    </w:p>
    <w:p>
      <w:pPr>
        <w:spacing w:after="80" w:line="300" w:lineRule="auto"/>
        <w:widowControl/>
        <w:numPr>
          <w:ilvl w:val="0"/>
          <w:numId w:val="106"/>
        </w:numPr>
      </w:pPr>
      <w:r>
        <w:rPr>
          <w:rFonts w:ascii="Calibri" w:hAnsi="Calibri" w:eastAsia="Yu Gothic"/>
          <w:b w:val="0"/>
        </w:rPr>
        <w:t>主要な視線領域で反復がノイズになる場合は、端部、接合部、汚れ、照明、デカール、設備の節目で変化を付ける。</w:t>
      </w:r>
    </w:p>
    <w:p>
      <w:pPr>
        <w:spacing w:after="80" w:line="300" w:lineRule="auto"/>
        <w:widowControl/>
        <w:numPr>
          <w:ilvl w:val="0"/>
          <w:numId w:val="106"/>
        </w:numPr>
      </w:pPr>
      <w:r>
        <w:rPr>
          <w:rFonts w:ascii="Calibri" w:hAnsi="Calibri" w:eastAsia="Yu Gothic"/>
          <w:b w:val="0"/>
        </w:rPr>
        <w:t>透明または通常距離で見えない差分を、反復対策済みと見なさない。</w:t>
      </w:r>
    </w:p>
    <w:p>
      <w:pPr>
        <w:spacing w:after="80" w:line="300" w:lineRule="auto"/>
        <w:widowControl/>
        <w:numPr>
          <w:ilvl w:val="0"/>
          <w:numId w:val="106"/>
        </w:numPr>
      </w:pPr>
      <w:r>
        <w:rPr>
          <w:rFonts w:ascii="Calibri" w:hAnsi="Calibri" w:eastAsia="Yu Gothic"/>
          <w:b w:val="0"/>
        </w:rPr>
        <w:t>合否はタイル枚数ではなく、基準距離のスクリーンショットと実プレイで「安価なコピー感」や経路の誤認がないかを目視確認して判断する。</w:t>
      </w:r>
    </w:p>
    <w:p>
      <w:pPr>
        <w:pStyle w:val="Heading3"/>
        <w:keepNext/>
      </w:pPr>
      <w:r>
        <w:rPr>
          <w:rFonts w:ascii="Calibri" w:hAnsi="Calibri" w:eastAsia="Yu Gothic"/>
          <w:b/>
        </w:rPr>
        <w:t>ST-003 — 視覚的な優先順位を作る［制作目安］</w:t>
      </w:r>
    </w:p>
    <w:p>
      <w:pPr>
        <w:spacing w:after="80" w:line="300" w:lineRule="auto"/>
        <w:widowControl/>
        <w:numPr>
          <w:ilvl w:val="0"/>
          <w:numId w:val="107"/>
        </w:numPr>
      </w:pPr>
      <w:r>
        <w:rPr>
          <w:rFonts w:ascii="Calibri" w:hAnsi="Calibri" w:eastAsia="Yu Gothic"/>
          <w:b w:val="0"/>
        </w:rPr>
        <w:t>「画面内の大型物を必ず1個だけにする」とは解釈しない。ボス、大型炉、主タンク、重要扉、主要装置が同時に見える構図を許可する。</w:t>
      </w:r>
    </w:p>
    <w:p>
      <w:pPr>
        <w:spacing w:after="80" w:line="300" w:lineRule="auto"/>
        <w:widowControl/>
        <w:numPr>
          <w:ilvl w:val="0"/>
          <w:numId w:val="107"/>
        </w:numPr>
      </w:pPr>
      <w:r>
        <w:rPr>
          <w:rFonts w:ascii="Calibri" w:hAnsi="Calibri" w:eastAsia="Yu Gothic"/>
          <w:b w:val="0"/>
        </w:rPr>
        <w:t>各検査画面では、その瞬間に最初に読ませたい主対象を定め、明度、動き、彩度、輪郭、配置で優先順位を作る。</w:t>
      </w:r>
    </w:p>
    <w:p>
      <w:pPr>
        <w:spacing w:after="80" w:line="300" w:lineRule="auto"/>
        <w:widowControl/>
        <w:numPr>
          <w:ilvl w:val="0"/>
          <w:numId w:val="107"/>
        </w:numPr>
      </w:pPr>
      <w:r>
        <w:rPr>
          <w:rFonts w:ascii="Consolas" w:hAnsi="Consolas" w:eastAsia="Yu Gothic"/>
          <w:color w:val="1F4D78"/>
          <w:sz w:val="19"/>
          <w:shd w:fill="F2F3F5" w:val="clear"/>
        </w:rPr>
        <w:t>FocalAnchor</w:t>
      </w:r>
      <w:r>
        <w:rPr>
          <w:rFonts w:ascii="Calibri" w:hAnsi="Calibri" w:eastAsia="Yu Gothic"/>
          <w:b w:val="0"/>
        </w:rPr>
        <w:t xml:space="preserve"> はレビュー補助タグとして使用できるが、タグ数だけで合否を決めない。副次対象 </w:t>
      </w:r>
      <w:r>
        <w:rPr>
          <w:rFonts w:ascii="Consolas" w:hAnsi="Consolas" w:eastAsia="Yu Gothic"/>
          <w:color w:val="1F4D78"/>
          <w:sz w:val="19"/>
          <w:shd w:fill="F2F3F5" w:val="clear"/>
        </w:rPr>
        <w:t>SecondaryAnchor</w:t>
      </w:r>
      <w:r>
        <w:rPr>
          <w:rFonts w:ascii="Calibri" w:hAnsi="Calibri" w:eastAsia="Yu Gothic"/>
          <w:b w:val="0"/>
        </w:rPr>
        <w:t xml:space="preserve"> との競合をスクリーンショットと実プレイで確認する。</w:t>
      </w:r>
    </w:p>
    <w:p>
      <w:pPr>
        <w:spacing w:after="80" w:line="300" w:lineRule="auto"/>
        <w:widowControl/>
        <w:numPr>
          <w:ilvl w:val="0"/>
          <w:numId w:val="107"/>
        </w:numPr>
      </w:pPr>
      <w:r>
        <w:rPr>
          <w:rFonts w:ascii="Calibri" w:hAnsi="Calibri" w:eastAsia="Yu Gothic"/>
          <w:b w:val="0"/>
        </w:rPr>
        <w:t>戦闘中はボス、攻撃予告、操作対象が背景ランドマークより常に高い情報優先度を持つ。</w:t>
      </w:r>
    </w:p>
    <w:p>
      <w:pPr>
        <w:pStyle w:val="Heading3"/>
        <w:keepNext/>
      </w:pPr>
      <w:r>
        <w:rPr>
          <w:rFonts w:ascii="Calibri" w:hAnsi="Calibri" w:eastAsia="Yu Gothic"/>
          <w:b/>
        </w:rPr>
        <w:t>ST-004 — 背景の動く大型物体は2個以下［試作上限］</w:t>
      </w:r>
    </w:p>
    <w:p>
      <w:pPr>
        <w:spacing w:after="80" w:line="300" w:lineRule="auto"/>
        <w:widowControl/>
        <w:numPr>
          <w:ilvl w:val="0"/>
          <w:numId w:val="108"/>
        </w:numPr>
      </w:pPr>
      <w:r>
        <w:rPr>
          <w:rFonts w:ascii="Calibri" w:hAnsi="Calibri" w:eastAsia="Yu Gothic"/>
          <w:b w:val="0"/>
        </w:rPr>
        <w:t>画面幅または高さの25%以上を占めて動くもの、または主要シルエットを変えるものを大型と数える。</w:t>
      </w:r>
    </w:p>
    <w:p>
      <w:pPr>
        <w:spacing w:after="80" w:line="300" w:lineRule="auto"/>
        <w:widowControl/>
        <w:numPr>
          <w:ilvl w:val="0"/>
          <w:numId w:val="108"/>
        </w:numPr>
      </w:pPr>
      <w:r>
        <w:rPr>
          <w:rFonts w:ascii="Calibri" w:hAnsi="Calibri" w:eastAsia="Yu Gothic"/>
          <w:b w:val="0"/>
        </w:rPr>
        <w:t>同じ駆動源で一体として動く子部品は1個として数えてよい。</w:t>
      </w:r>
    </w:p>
    <w:p>
      <w:pPr>
        <w:spacing w:after="80" w:line="300" w:lineRule="auto"/>
        <w:widowControl/>
        <w:numPr>
          <w:ilvl w:val="0"/>
          <w:numId w:val="108"/>
        </w:numPr>
      </w:pPr>
      <w:r>
        <w:rPr>
          <w:rFonts w:ascii="Calibri" w:hAnsi="Calibri" w:eastAsia="Yu Gothic"/>
          <w:b w:val="0"/>
        </w:rPr>
        <w:t>座標補間、スプライトアニメーション、シェーダーで表現し、物理演算しない。</w:t>
      </w:r>
    </w:p>
    <w:p>
      <w:pPr>
        <w:pStyle w:val="Heading3"/>
        <w:keepNext/>
      </w:pPr>
      <w:r>
        <w:rPr>
          <w:rFonts w:ascii="Calibri" w:hAnsi="Calibri" w:eastAsia="Yu Gothic"/>
          <w:b/>
        </w:rPr>
        <w:t>ST-005 — 環境ギミックは一画面に最大2個［試作上限］</w:t>
      </w:r>
    </w:p>
    <w:p>
      <w:pPr>
        <w:spacing w:after="80" w:line="300" w:lineRule="auto"/>
        <w:widowControl/>
        <w:numPr>
          <w:ilvl w:val="0"/>
          <w:numId w:val="109"/>
        </w:numPr>
      </w:pPr>
      <w:r>
        <w:rPr>
          <w:rFonts w:ascii="Calibri" w:hAnsi="Calibri" w:eastAsia="Yu Gothic"/>
          <w:b w:val="0"/>
        </w:rPr>
        <w:t>同時に有効または操作可能な独立したギミック経路を数える。</w:t>
      </w:r>
    </w:p>
    <w:p>
      <w:pPr>
        <w:spacing w:after="80" w:line="300" w:lineRule="auto"/>
        <w:widowControl/>
        <w:numPr>
          <w:ilvl w:val="0"/>
          <w:numId w:val="109"/>
        </w:numPr>
      </w:pPr>
      <w:r>
        <w:rPr>
          <w:rFonts w:ascii="Calibri" w:hAnsi="Calibri" w:eastAsia="Yu Gothic"/>
          <w:b w:val="0"/>
        </w:rPr>
        <w:t>同じ目的と状態を共有する一組の装置は、内部的に1ギミックとして管理してよい。</w:t>
      </w:r>
    </w:p>
    <w:p>
      <w:pPr>
        <w:spacing w:after="80" w:line="300" w:lineRule="auto"/>
        <w:widowControl/>
        <w:numPr>
          <w:ilvl w:val="0"/>
          <w:numId w:val="109"/>
        </w:numPr>
      </w:pPr>
      <w:r>
        <w:rPr>
          <w:rFonts w:ascii="Calibri" w:hAnsi="Calibri" w:eastAsia="Yu Gothic"/>
          <w:b w:val="0"/>
        </w:rPr>
        <w:t>装飾として動くだけの設備はギミックに数えず、戦闘結果も変えない。</w:t>
      </w:r>
    </w:p>
    <w:p>
      <w:pPr>
        <w:pStyle w:val="Heading3"/>
        <w:keepNext/>
      </w:pPr>
      <w:r>
        <w:rPr>
          <w:rFonts w:ascii="Calibri" w:hAnsi="Calibri" w:eastAsia="Yu Gothic"/>
          <w:b/>
        </w:rPr>
        <w:t>ST-006 — 装飾密度を可読性と過描画で管理する［制作目安］</w:t>
      </w:r>
    </w:p>
    <w:p>
      <w:pPr>
        <w:spacing w:after="80" w:line="300" w:lineRule="auto"/>
        <w:widowControl/>
        <w:numPr>
          <w:ilvl w:val="0"/>
          <w:numId w:val="110"/>
        </w:numPr>
      </w:pPr>
      <w:r>
        <w:rPr>
          <w:rFonts w:ascii="Calibri" w:hAnsi="Calibri" w:eastAsia="Yu Gothic"/>
          <w:b w:val="0"/>
        </w:rPr>
        <w:t>装飾が移動経路、プレイヤー輪郭、敵部位、攻撃予告、ギミック状態を妨げないことを最優先とする。</w:t>
      </w:r>
    </w:p>
    <w:p>
      <w:pPr>
        <w:spacing w:after="80" w:line="300" w:lineRule="auto"/>
        <w:widowControl/>
        <w:numPr>
          <w:ilvl w:val="0"/>
          <w:numId w:val="110"/>
        </w:numPr>
      </w:pPr>
      <w:r>
        <w:rPr>
          <w:rFonts w:ascii="Calibri" w:hAnsi="Calibri" w:eastAsia="Yu Gothic"/>
          <w:b w:val="0"/>
        </w:rPr>
        <w:t>小物の画面占有率20%は初期レビュー用の参考線にのみ使い、20%の上下だけで合否を決めない。</w:t>
      </w:r>
    </w:p>
    <w:p>
      <w:pPr>
        <w:spacing w:after="80" w:line="300" w:lineRule="auto"/>
        <w:widowControl/>
        <w:numPr>
          <w:ilvl w:val="0"/>
          <w:numId w:val="110"/>
        </w:numPr>
      </w:pPr>
      <w:r>
        <w:rPr>
          <w:rFonts w:ascii="Calibri" w:hAnsi="Calibri" w:eastAsia="Yu Gothic"/>
          <w:b w:val="0"/>
        </w:rPr>
        <w:t>重なり、半透明、前景、パーティクルを含む過描画を計測し、性能予算を圧迫する装飾は整理する。</w:t>
      </w:r>
    </w:p>
    <w:p>
      <w:pPr>
        <w:spacing w:after="80" w:line="300" w:lineRule="auto"/>
        <w:widowControl/>
        <w:numPr>
          <w:ilvl w:val="0"/>
          <w:numId w:val="110"/>
        </w:numPr>
      </w:pPr>
      <w:r>
        <w:rPr>
          <w:rFonts w:ascii="Calibri" w:hAnsi="Calibri" w:eastAsia="Yu Gothic"/>
          <w:b w:val="0"/>
        </w:rPr>
        <w:t>通常、最低画質、グレースケール、戦闘中スクリーンショットで情報密度を審査する。</w:t>
      </w:r>
    </w:p>
    <w:p>
      <w:pPr>
        <w:spacing w:after="80" w:line="300" w:lineRule="auto"/>
        <w:widowControl/>
        <w:numPr>
          <w:ilvl w:val="0"/>
          <w:numId w:val="110"/>
        </w:numPr>
      </w:pPr>
      <w:r>
        <w:rPr>
          <w:rFonts w:ascii="Calibri" w:hAnsi="Calibri" w:eastAsia="Yu Gothic"/>
          <w:b w:val="0"/>
        </w:rPr>
        <w:t>小物数を増やす代わりに、用途と設備の入出力が分かる小物を優先する。</w:t>
      </w:r>
    </w:p>
    <w:p>
      <w:pPr>
        <w:pStyle w:val="Heading3"/>
        <w:keepNext/>
      </w:pPr>
      <w:r>
        <w:rPr>
          <w:rFonts w:ascii="Calibri" w:hAnsi="Calibri" w:eastAsia="Yu Gothic"/>
          <w:b/>
        </w:rPr>
        <w:t>ST-007 — 重要な足場と背景の明度差を確保する［必須規約］</w:t>
      </w:r>
    </w:p>
    <w:p>
      <w:pPr>
        <w:spacing w:after="80" w:line="300" w:lineRule="auto"/>
        <w:widowControl/>
        <w:numPr>
          <w:ilvl w:val="0"/>
          <w:numId w:val="111"/>
        </w:numPr>
      </w:pPr>
      <w:r>
        <w:rPr>
          <w:rFonts w:ascii="Calibri" w:hAnsi="Calibri" w:eastAsia="Yu Gothic"/>
          <w:b w:val="0"/>
        </w:rPr>
        <w:t>色相だけで区別せず、明度、縁、影、輪郭を併用する。</w:t>
      </w:r>
    </w:p>
    <w:p>
      <w:pPr>
        <w:spacing w:after="80" w:line="300" w:lineRule="auto"/>
        <w:widowControl/>
        <w:numPr>
          <w:ilvl w:val="0"/>
          <w:numId w:val="111"/>
        </w:numPr>
      </w:pPr>
      <w:r>
        <w:rPr>
          <w:rFonts w:ascii="Calibri" w:hAnsi="Calibri" w:eastAsia="Yu Gothic"/>
          <w:b w:val="0"/>
        </w:rPr>
        <w:t>グレースケール表示で経路と危険境界を確認する。</w:t>
      </w:r>
    </w:p>
    <w:p>
      <w:pPr>
        <w:spacing w:after="80" w:line="300" w:lineRule="auto"/>
        <w:widowControl/>
        <w:numPr>
          <w:ilvl w:val="0"/>
          <w:numId w:val="111"/>
        </w:numPr>
      </w:pPr>
      <w:r>
        <w:rPr>
          <w:rFonts w:ascii="Calibri" w:hAnsi="Calibri" w:eastAsia="Yu Gothic"/>
          <w:b w:val="0"/>
        </w:rPr>
        <w:t>局所コントラスト3:1を検査目安とするが、最終判断は実プレイ距離の可読性で行う。</w:t>
      </w:r>
    </w:p>
    <w:p>
      <w:pPr>
        <w:pStyle w:val="Heading3"/>
        <w:keepNext/>
      </w:pPr>
      <w:r>
        <w:rPr>
          <w:rFonts w:ascii="Calibri" w:hAnsi="Calibri" w:eastAsia="Yu Gothic"/>
          <w:b/>
        </w:rPr>
        <w:t>ST-008 — 攻撃予告と背景エフェクトの色・形を混同させない［必須規約］</w:t>
      </w:r>
    </w:p>
    <w:p>
      <w:pPr>
        <w:spacing w:after="80" w:line="300" w:lineRule="auto"/>
        <w:widowControl/>
        <w:numPr>
          <w:ilvl w:val="0"/>
          <w:numId w:val="112"/>
        </w:numPr>
      </w:pPr>
      <w:r>
        <w:rPr>
          <w:rFonts w:ascii="Calibri" w:hAnsi="Calibri" w:eastAsia="Yu Gothic"/>
          <w:b w:val="0"/>
        </w:rPr>
        <w:t>攻撃予告専用の色、輪郭、ハッチ、脈動パターンを予約する。</w:t>
      </w:r>
    </w:p>
    <w:p>
      <w:pPr>
        <w:spacing w:after="80" w:line="300" w:lineRule="auto"/>
        <w:widowControl/>
        <w:numPr>
          <w:ilvl w:val="0"/>
          <w:numId w:val="112"/>
        </w:numPr>
      </w:pPr>
      <w:r>
        <w:rPr>
          <w:rFonts w:ascii="Calibri" w:hAnsi="Calibri" w:eastAsia="Yu Gothic"/>
          <w:b w:val="0"/>
        </w:rPr>
        <w:t>背景の警告灯、蒸気、発光床へ同じ組み合わせを使わない。</w:t>
      </w:r>
    </w:p>
    <w:p>
      <w:pPr>
        <w:spacing w:after="80" w:line="300" w:lineRule="auto"/>
        <w:widowControl/>
        <w:numPr>
          <w:ilvl w:val="0"/>
          <w:numId w:val="112"/>
        </w:numPr>
      </w:pPr>
      <w:r>
        <w:rPr>
          <w:rFonts w:ascii="Calibri" w:hAnsi="Calibri" w:eastAsia="Yu Gothic"/>
          <w:b w:val="0"/>
        </w:rPr>
        <w:t>通常、グレースケール、色覚補助、最低画質で検査する。</w:t>
      </w:r>
    </w:p>
    <w:p>
      <w:pPr>
        <w:spacing w:after="80" w:line="300" w:lineRule="auto"/>
        <w:widowControl/>
        <w:numPr>
          <w:ilvl w:val="0"/>
          <w:numId w:val="112"/>
        </w:numPr>
      </w:pPr>
      <w:r>
        <w:rPr>
          <w:rFonts w:ascii="Calibri" w:hAnsi="Calibri" w:eastAsia="Yu Gothic"/>
          <w:b w:val="0"/>
        </w:rPr>
        <w:t>背景を簡略化しても攻撃予告は消さない。</w:t>
      </w:r>
    </w:p>
    <w:p>
      <w:pPr>
        <w:pStyle w:val="Heading3"/>
        <w:keepNext/>
      </w:pPr>
      <w:r>
        <w:rPr>
          <w:rFonts w:ascii="Calibri" w:hAnsi="Calibri" w:eastAsia="Yu Gothic"/>
          <w:b/>
        </w:rPr>
        <w:t>ST-009 — 前景はプレイヤーを完全に隠さない［必須規約］</w:t>
      </w:r>
    </w:p>
    <w:p>
      <w:pPr>
        <w:spacing w:after="80" w:line="300" w:lineRule="auto"/>
        <w:widowControl/>
        <w:numPr>
          <w:ilvl w:val="0"/>
          <w:numId w:val="113"/>
        </w:numPr>
      </w:pPr>
      <w:r>
        <w:rPr>
          <w:rFonts w:ascii="Calibri" w:hAnsi="Calibri" w:eastAsia="Yu Gothic"/>
          <w:b w:val="0"/>
        </w:rPr>
        <w:t>前景とプレイヤーが重なる場合は、透過、切り抜き、輪郭表示のいずれかを行う。</w:t>
      </w:r>
    </w:p>
    <w:p>
      <w:pPr>
        <w:spacing w:after="80" w:line="300" w:lineRule="auto"/>
        <w:widowControl/>
        <w:numPr>
          <w:ilvl w:val="0"/>
          <w:numId w:val="113"/>
        </w:numPr>
      </w:pPr>
      <w:r>
        <w:rPr>
          <w:rFonts w:ascii="Calibri" w:hAnsi="Calibri" w:eastAsia="Yu Gothic"/>
          <w:b w:val="0"/>
        </w:rPr>
        <w:t>全移動経路を走査し、プレイヤーの輪郭が完全に消える位置をなくす。</w:t>
      </w:r>
    </w:p>
    <w:p>
      <w:pPr>
        <w:spacing w:after="80" w:line="300" w:lineRule="auto"/>
        <w:widowControl/>
        <w:numPr>
          <w:ilvl w:val="0"/>
          <w:numId w:val="113"/>
        </w:numPr>
      </w:pPr>
      <w:r>
        <w:rPr>
          <w:rFonts w:ascii="Calibri" w:hAnsi="Calibri" w:eastAsia="Yu Gothic"/>
          <w:b w:val="0"/>
        </w:rPr>
        <w:t>蒸気や煙も長時間100%遮蔽にしない。</w:t>
      </w:r>
    </w:p>
    <w:p>
      <w:pPr>
        <w:pStyle w:val="Heading3"/>
        <w:keepNext/>
      </w:pPr>
      <w:r>
        <w:rPr>
          <w:rFonts w:ascii="Calibri" w:hAnsi="Calibri" w:eastAsia="Yu Gothic"/>
          <w:b/>
        </w:rPr>
        <w:t>ST-010 — 移動経路はシルエットだけでも認識可能にする［必須規約］</w:t>
      </w:r>
    </w:p>
    <w:p>
      <w:pPr>
        <w:spacing w:after="80" w:line="300" w:lineRule="auto"/>
        <w:widowControl/>
        <w:numPr>
          <w:ilvl w:val="0"/>
          <w:numId w:val="114"/>
        </w:numPr>
      </w:pPr>
      <w:r>
        <w:rPr>
          <w:rFonts w:ascii="Calibri" w:hAnsi="Calibri" w:eastAsia="Yu Gothic"/>
          <w:b w:val="0"/>
        </w:rPr>
        <w:t>入口、出口、主経路、袋小路の輪郭を、細かな模様や文字へ依存させない。</w:t>
      </w:r>
    </w:p>
    <w:p>
      <w:pPr>
        <w:spacing w:after="80" w:line="300" w:lineRule="auto"/>
        <w:widowControl/>
        <w:numPr>
          <w:ilvl w:val="0"/>
          <w:numId w:val="114"/>
        </w:numPr>
      </w:pPr>
      <w:r>
        <w:rPr>
          <w:rFonts w:ascii="Calibri" w:hAnsi="Calibri" w:eastAsia="Yu Gothic"/>
          <w:b w:val="0"/>
        </w:rPr>
        <w:t>テクスチャ、色、照明を除いた二値シルエットで確認する。</w:t>
      </w:r>
    </w:p>
    <w:p>
      <w:pPr>
        <w:spacing w:after="80" w:line="300" w:lineRule="auto"/>
        <w:widowControl/>
        <w:numPr>
          <w:ilvl w:val="0"/>
          <w:numId w:val="114"/>
        </w:numPr>
      </w:pPr>
      <w:r>
        <w:rPr>
          <w:rFonts w:ascii="Calibri" w:hAnsi="Calibri" w:eastAsia="Yu Gothic"/>
          <w:b w:val="0"/>
        </w:rPr>
        <w:t>戦闘中に閉じる経路は、形状変化から判別できるようにする。</w:t>
      </w:r>
    </w:p>
    <w:p>
      <w:pPr>
        <w:pStyle w:val="Heading2"/>
        <w:keepNext/>
      </w:pPr>
      <w:r>
        <w:rPr>
          <w:rFonts w:ascii="Calibri" w:hAnsi="Calibri" w:eastAsia="Yu Gothic"/>
          <w:b/>
        </w:rPr>
        <w:t>4. 情報表示の優先順位</w:t>
      </w:r>
    </w:p>
    <w:p>
      <w:pPr>
        <w:pStyle w:val="MFOQuote"/>
        <w:shd w:fill="F4F7FA" w:val="clear"/>
        <w:pBdr>
          <w:left w:val="single" w:sz="14" w:space="7" w:color="2E74B5"/>
        </w:pBdr>
      </w:pPr>
      <w:r>
        <w:rPr>
          <w:rFonts w:ascii="Calibri" w:hAnsi="Calibri" w:eastAsia="Yu Gothic"/>
          <w:b w:val="0"/>
          <w:sz w:val="19"/>
        </w:rPr>
        <w:t>origin: user_approved</w:t>
      </w:r>
    </w:p>
    <w:p>
      <w:pPr>
        <w:widowControl/>
      </w:pPr>
      <w:r>
        <w:rPr>
          <w:rFonts w:ascii="Calibri" w:hAnsi="Calibri" w:eastAsia="Yu Gothic"/>
          <w:b w:val="0"/>
        </w:rPr>
        <w:t>背景美術より次を前面へ表示する。</w:t>
      </w:r>
    </w:p>
    <w:p>
      <w:pPr>
        <w:spacing w:after="80" w:line="300" w:lineRule="auto"/>
        <w:widowControl/>
        <w:numPr>
          <w:ilvl w:val="0"/>
          <w:numId w:val="115"/>
        </w:numPr>
      </w:pPr>
      <w:r>
        <w:rPr>
          <w:rFonts w:ascii="Calibri" w:hAnsi="Calibri" w:eastAsia="Yu Gothic"/>
          <w:b w:val="0"/>
        </w:rPr>
        <w:t>即時または近日中にダメージを与える範囲</w:t>
      </w:r>
    </w:p>
    <w:p>
      <w:pPr>
        <w:spacing w:after="80" w:line="300" w:lineRule="auto"/>
        <w:widowControl/>
        <w:numPr>
          <w:ilvl w:val="0"/>
          <w:numId w:val="115"/>
        </w:numPr>
      </w:pPr>
      <w:r>
        <w:rPr>
          <w:rFonts w:ascii="Calibri" w:hAnsi="Calibri" w:eastAsia="Yu Gothic"/>
          <w:b w:val="0"/>
        </w:rPr>
        <w:t>ボスの本体、部位、破壊状態</w:t>
      </w:r>
    </w:p>
    <w:p>
      <w:pPr>
        <w:spacing w:after="80" w:line="300" w:lineRule="auto"/>
        <w:widowControl/>
        <w:numPr>
          <w:ilvl w:val="0"/>
          <w:numId w:val="115"/>
        </w:numPr>
      </w:pPr>
      <w:r>
        <w:rPr>
          <w:rFonts w:ascii="Calibri" w:hAnsi="Calibri" w:eastAsia="Yu Gothic"/>
          <w:b w:val="0"/>
        </w:rPr>
        <w:t>環境ギミックの危険・操作可能表示</w:t>
      </w:r>
    </w:p>
    <w:p>
      <w:pPr>
        <w:spacing w:after="80" w:line="300" w:lineRule="auto"/>
        <w:widowControl/>
        <w:numPr>
          <w:ilvl w:val="0"/>
          <w:numId w:val="115"/>
        </w:numPr>
      </w:pPr>
      <w:r>
        <w:rPr>
          <w:rFonts w:ascii="Calibri" w:hAnsi="Calibri" w:eastAsia="Yu Gothic"/>
          <w:b w:val="0"/>
        </w:rPr>
        <w:t>プレイヤーと将来の味方の輪郭</w:t>
      </w:r>
    </w:p>
    <w:p>
      <w:pPr>
        <w:spacing w:after="80" w:line="300" w:lineRule="auto"/>
        <w:widowControl/>
        <w:numPr>
          <w:ilvl w:val="0"/>
          <w:numId w:val="115"/>
        </w:numPr>
      </w:pPr>
      <w:r>
        <w:rPr>
          <w:rFonts w:ascii="Calibri" w:hAnsi="Calibri" w:eastAsia="Yu Gothic"/>
          <w:b w:val="0"/>
        </w:rPr>
        <w:t>剥ぎ取り可能位置</w:t>
      </w:r>
    </w:p>
    <w:p>
      <w:pPr>
        <w:spacing w:after="80" w:line="300" w:lineRule="auto"/>
        <w:widowControl/>
        <w:numPr>
          <w:ilvl w:val="0"/>
          <w:numId w:val="115"/>
        </w:numPr>
      </w:pPr>
      <w:r>
        <w:rPr>
          <w:rFonts w:ascii="Calibri" w:hAnsi="Calibri" w:eastAsia="Yu Gothic"/>
          <w:b w:val="0"/>
        </w:rPr>
        <w:t>装飾エフェクト</w:t>
      </w:r>
    </w:p>
    <w:p>
      <w:pPr>
        <w:widowControl/>
      </w:pPr>
      <w:r>
        <w:rPr>
          <w:rFonts w:ascii="Calibri" w:hAnsi="Calibri" w:eastAsia="Yu Gothic"/>
          <w:b w:val="0"/>
        </w:rPr>
        <w:t>画質設定で1～5を削除しない。</w:t>
      </w:r>
    </w:p>
    <w:p>
      <w:pPr>
        <w:pStyle w:val="Heading2"/>
        <w:keepNext/>
      </w:pPr>
      <w:r>
        <w:rPr>
          <w:rFonts w:ascii="Calibri" w:hAnsi="Calibri" w:eastAsia="Yu Gothic"/>
          <w:b/>
        </w:rPr>
        <w:t>5. 軽量に細部を見せる方法</w:t>
      </w:r>
    </w:p>
    <w:p>
      <w:pPr>
        <w:pStyle w:val="MFOQuote"/>
        <w:shd w:fill="F4F7FA" w:val="clear"/>
        <w:pBdr>
          <w:left w:val="single" w:sz="14" w:space="7" w:color="2E74B5"/>
        </w:pBdr>
      </w:pPr>
      <w:r>
        <w:rPr>
          <w:rFonts w:ascii="Calibri" w:hAnsi="Calibri" w:eastAsia="Yu Gothic"/>
          <w:b w:val="0"/>
          <w:sz w:val="19"/>
        </w:rPr>
        <w:t>origin: codex_recommendation</w:t>
      </w:r>
    </w:p>
    <w:p>
      <w:pPr>
        <w:pStyle w:val="Heading3"/>
        <w:keepNext/>
      </w:pPr>
      <w:r>
        <w:rPr>
          <w:rFonts w:ascii="Calibri" w:hAnsi="Calibri" w:eastAsia="Yu Gothic"/>
          <w:b/>
        </w:rPr>
        <w:t>5.1 五層構成</w:t>
      </w:r>
    </w:p>
    <w:p>
      <w:pPr>
        <w:pStyle w:val="MFOCode"/>
        <w:shd w:fill="F2F3F5" w:val="clear"/>
        <w:pBdr>
          <w:left w:val="single" w:sz="14" w:space="8" w:color="D5DAE0"/>
        </w:pBdr>
      </w:pPr>
      <w:r>
        <w:rPr>
          <w:rFonts w:ascii="Consolas" w:hAnsi="Consolas" w:eastAsia="Yu Gothic"/>
          <w:color w:val="222222"/>
          <w:sz w:val="17"/>
        </w:rPr>
        <w:t>1. 地形・移動可能領域</w:t>
        <w:br/>
        <w:t>2. 大型構造物</w:t>
        <w:br/>
        <w:t>3. 用途を示す中型設備</w:t>
        <w:br/>
        <w:t>4. 小物・汚れ・配管等の装飾</w:t>
        <w:br/>
        <w:t>5. 光、煙、音、動く背景</w:t>
      </w:r>
    </w:p>
    <w:p>
      <w:pPr>
        <w:widowControl/>
      </w:pPr>
      <w:r>
        <w:rPr>
          <w:rFonts w:ascii="Calibri" w:hAnsi="Calibri" w:eastAsia="Yu Gothic"/>
          <w:b w:val="0"/>
        </w:rPr>
        <w:t>実際のゲームプレイ衝突は主に1と、一部の2・ギミックだけが持つ。</w:t>
      </w:r>
    </w:p>
    <w:p>
      <w:pPr>
        <w:pStyle w:val="Heading3"/>
        <w:keepNext/>
      </w:pPr>
      <w:r>
        <w:rPr>
          <w:rFonts w:ascii="Calibri" w:hAnsi="Calibri" w:eastAsia="Yu Gothic"/>
          <w:b/>
        </w:rPr>
        <w:t>5.2 再利用部品</w:t>
      </w:r>
    </w:p>
    <w:p>
      <w:pPr>
        <w:spacing w:after="80" w:line="300" w:lineRule="auto"/>
        <w:widowControl/>
        <w:numPr>
          <w:ilvl w:val="0"/>
          <w:numId w:val="116"/>
        </w:numPr>
      </w:pPr>
      <w:r>
        <w:rPr>
          <w:rFonts w:ascii="Calibri" w:hAnsi="Calibri" w:eastAsia="Yu Gothic"/>
          <w:b w:val="0"/>
        </w:rPr>
        <w:t>直線・曲がり配管</w:t>
      </w:r>
    </w:p>
    <w:p>
      <w:pPr>
        <w:spacing w:after="80" w:line="300" w:lineRule="auto"/>
        <w:widowControl/>
        <w:numPr>
          <w:ilvl w:val="0"/>
          <w:numId w:val="116"/>
        </w:numPr>
      </w:pPr>
      <w:r>
        <w:rPr>
          <w:rFonts w:ascii="Calibri" w:hAnsi="Calibri" w:eastAsia="Yu Gothic"/>
          <w:b w:val="0"/>
        </w:rPr>
        <w:t>バルブ、フランジ</w:t>
      </w:r>
    </w:p>
    <w:p>
      <w:pPr>
        <w:spacing w:after="80" w:line="300" w:lineRule="auto"/>
        <w:widowControl/>
        <w:numPr>
          <w:ilvl w:val="0"/>
          <w:numId w:val="116"/>
        </w:numPr>
      </w:pPr>
      <w:r>
        <w:rPr>
          <w:rFonts w:ascii="Calibri" w:hAnsi="Calibri" w:eastAsia="Yu Gothic"/>
          <w:b w:val="0"/>
        </w:rPr>
        <w:t>梁、柱、手すり</w:t>
      </w:r>
    </w:p>
    <w:p>
      <w:pPr>
        <w:spacing w:after="80" w:line="300" w:lineRule="auto"/>
        <w:widowControl/>
        <w:numPr>
          <w:ilvl w:val="0"/>
          <w:numId w:val="116"/>
        </w:numPr>
      </w:pPr>
      <w:r>
        <w:rPr>
          <w:rFonts w:ascii="Calibri" w:hAnsi="Calibri" w:eastAsia="Yu Gothic"/>
          <w:b w:val="0"/>
        </w:rPr>
        <w:t>タンク、コンテナ</w:t>
      </w:r>
    </w:p>
    <w:p>
      <w:pPr>
        <w:spacing w:after="80" w:line="300" w:lineRule="auto"/>
        <w:widowControl/>
        <w:numPr>
          <w:ilvl w:val="0"/>
          <w:numId w:val="116"/>
        </w:numPr>
      </w:pPr>
      <w:r>
        <w:rPr>
          <w:rFonts w:ascii="Calibri" w:hAnsi="Calibri" w:eastAsia="Yu Gothic"/>
          <w:b w:val="0"/>
        </w:rPr>
        <w:t>ケーブル、警告灯</w:t>
      </w:r>
    </w:p>
    <w:p>
      <w:pPr>
        <w:spacing w:after="80" w:line="300" w:lineRule="auto"/>
        <w:widowControl/>
        <w:numPr>
          <w:ilvl w:val="0"/>
          <w:numId w:val="116"/>
        </w:numPr>
      </w:pPr>
      <w:r>
        <w:rPr>
          <w:rFonts w:ascii="Calibri" w:hAnsi="Calibri" w:eastAsia="Yu Gothic"/>
          <w:b w:val="0"/>
        </w:rPr>
        <w:t>コンベア、ファン、通気口</w:t>
      </w:r>
    </w:p>
    <w:p>
      <w:pPr>
        <w:widowControl/>
      </w:pPr>
      <w:r>
        <w:rPr>
          <w:rFonts w:ascii="Calibri" w:hAnsi="Calibri" w:eastAsia="Yu Gothic"/>
          <w:b w:val="0"/>
        </w:rPr>
        <w:t>アトラス化し、左右反転、色差、汚れ、重なり順で変化を作る。同一部品を再利用しても、同じ画面構成を反復しない。</w:t>
      </w:r>
    </w:p>
    <w:p>
      <w:pPr>
        <w:pStyle w:val="Heading3"/>
        <w:keepNext/>
      </w:pPr>
      <w:r>
        <w:rPr>
          <w:rFonts w:ascii="Calibri" w:hAnsi="Calibri" w:eastAsia="Yu Gothic"/>
          <w:b/>
        </w:rPr>
        <w:t>5.3 光と反射</w:t>
      </w:r>
    </w:p>
    <w:p>
      <w:pPr>
        <w:pStyle w:val="MFOQuote"/>
        <w:shd w:fill="F4F7FA" w:val="clear"/>
        <w:pBdr>
          <w:left w:val="single" w:sz="14" w:space="7" w:color="2E74B5"/>
        </w:pBdr>
      </w:pPr>
      <w:r>
        <w:rPr>
          <w:rFonts w:ascii="Calibri" w:hAnsi="Calibri" w:eastAsia="Yu Gothic"/>
          <w:b w:val="0"/>
          <w:sz w:val="19"/>
        </w:rPr>
        <w:t>origin: codex_recommendation</w:t>
      </w:r>
    </w:p>
    <w:p>
      <w:pPr>
        <w:spacing w:after="80" w:line="300" w:lineRule="auto"/>
        <w:widowControl/>
        <w:numPr>
          <w:ilvl w:val="0"/>
          <w:numId w:val="117"/>
        </w:numPr>
      </w:pPr>
      <w:r>
        <w:rPr>
          <w:rFonts w:ascii="Calibri" w:hAnsi="Calibri" w:eastAsia="Yu Gothic"/>
          <w:b w:val="0"/>
        </w:rPr>
        <w:t>静的な光と影は原則として背景へ焼き込む。</w:t>
      </w:r>
    </w:p>
    <w:p>
      <w:pPr>
        <w:pStyle w:val="MFOQuote"/>
        <w:shd w:fill="F4F7FA" w:val="clear"/>
        <w:pBdr>
          <w:left w:val="single" w:sz="14" w:space="7" w:color="2E74B5"/>
        </w:pBdr>
      </w:pPr>
      <w:r>
        <w:rPr>
          <w:rFonts w:ascii="Calibri" w:hAnsi="Calibri" w:eastAsia="Yu Gothic"/>
          <w:b w:val="0"/>
          <w:sz w:val="19"/>
        </w:rPr>
        <w:t>origin: user_explicit</w:t>
      </w:r>
    </w:p>
    <w:p>
      <w:pPr>
        <w:spacing w:after="80" w:line="300" w:lineRule="auto"/>
        <w:widowControl/>
        <w:numPr>
          <w:ilvl w:val="0"/>
          <w:numId w:val="118"/>
        </w:numPr>
      </w:pPr>
      <w:r>
        <w:rPr>
          <w:rFonts w:ascii="Calibri" w:hAnsi="Calibri" w:eastAsia="Yu Gothic"/>
          <w:b w:val="0"/>
        </w:rPr>
        <w:t xml:space="preserve">試作の負荷試験では背景4、戦闘8のリアルタイム光を同時に再現する。これは </w:t>
      </w:r>
      <w:r>
        <w:rPr>
          <w:rFonts w:ascii="Consolas" w:hAnsi="Consolas" w:eastAsia="Yu Gothic"/>
          <w:color w:val="1F4D78"/>
          <w:sz w:val="19"/>
          <w:shd w:fill="F2F3F5" w:val="clear"/>
        </w:rPr>
        <w:t>PrototypeStressTarget</w:t>
      </w:r>
      <w:r>
        <w:rPr>
          <w:rFonts w:ascii="Calibri" w:hAnsi="Calibri" w:eastAsia="Yu Gothic"/>
          <w:b w:val="0"/>
        </w:rPr>
        <w:t xml:space="preserve"> であり、正式版の製品上限ではない。</w:t>
      </w:r>
    </w:p>
    <w:p>
      <w:pPr>
        <w:spacing w:after="80" w:line="300" w:lineRule="auto"/>
        <w:widowControl/>
        <w:numPr>
          <w:ilvl w:val="0"/>
          <w:numId w:val="118"/>
        </w:numPr>
      </w:pPr>
      <w:r>
        <w:rPr>
          <w:rFonts w:ascii="Calibri" w:hAnsi="Calibri" w:eastAsia="Yu Gothic"/>
          <w:b w:val="0"/>
        </w:rPr>
        <w:t>通常のステージ制作では変化が必要な光だけをリアルタイム化し、使用数を計測する。</w:t>
      </w:r>
    </w:p>
    <w:p>
      <w:pPr>
        <w:pStyle w:val="MFOQuote"/>
        <w:shd w:fill="F4F7FA" w:val="clear"/>
        <w:pBdr>
          <w:left w:val="single" w:sz="14" w:space="7" w:color="2E74B5"/>
        </w:pBdr>
      </w:pPr>
      <w:r>
        <w:rPr>
          <w:rFonts w:ascii="Calibri" w:hAnsi="Calibri" w:eastAsia="Yu Gothic"/>
          <w:b w:val="0"/>
          <w:sz w:val="19"/>
        </w:rPr>
        <w:t>origin: codex_recommendation</w:t>
      </w:r>
    </w:p>
    <w:p>
      <w:pPr>
        <w:spacing w:after="80" w:line="300" w:lineRule="auto"/>
        <w:widowControl/>
        <w:numPr>
          <w:ilvl w:val="0"/>
          <w:numId w:val="119"/>
        </w:numPr>
      </w:pPr>
      <w:r>
        <w:rPr>
          <w:rFonts w:ascii="Calibri" w:hAnsi="Calibri" w:eastAsia="Yu Gothic"/>
          <w:b w:val="0"/>
        </w:rPr>
        <w:t>小型電球は発光画像として表現する。</w:t>
      </w:r>
    </w:p>
    <w:p>
      <w:pPr>
        <w:spacing w:after="80" w:line="300" w:lineRule="auto"/>
        <w:widowControl/>
        <w:numPr>
          <w:ilvl w:val="0"/>
          <w:numId w:val="119"/>
        </w:numPr>
      </w:pPr>
      <w:r>
        <w:rPr>
          <w:rFonts w:ascii="Calibri" w:hAnsi="Calibri" w:eastAsia="Yu Gothic"/>
          <w:b w:val="0"/>
        </w:rPr>
        <w:t>全画面リアルタイム反射を使わず、ハイライト、ぼかした反射画像、濡れた床の光筋で表現する。</w:t>
      </w:r>
    </w:p>
    <w:p>
      <w:pPr>
        <w:pStyle w:val="Heading3"/>
        <w:keepNext/>
      </w:pPr>
      <w:r>
        <w:rPr>
          <w:rFonts w:ascii="Calibri" w:hAnsi="Calibri" w:eastAsia="Yu Gothic"/>
          <w:b/>
        </w:rPr>
        <w:t>5.4 動き</w:t>
      </w:r>
    </w:p>
    <w:p>
      <w:pPr>
        <w:spacing w:after="80" w:line="300" w:lineRule="auto"/>
        <w:widowControl/>
        <w:numPr>
          <w:ilvl w:val="0"/>
          <w:numId w:val="120"/>
        </w:numPr>
      </w:pPr>
      <w:r>
        <w:rPr>
          <w:rFonts w:ascii="Calibri" w:hAnsi="Calibri" w:eastAsia="Yu Gothic"/>
          <w:b w:val="0"/>
        </w:rPr>
        <w:t>大きくゆっくり動く背景は2個以下。</w:t>
      </w:r>
    </w:p>
    <w:p>
      <w:pPr>
        <w:spacing w:after="80" w:line="300" w:lineRule="auto"/>
        <w:widowControl/>
        <w:numPr>
          <w:ilvl w:val="0"/>
          <w:numId w:val="120"/>
        </w:numPr>
      </w:pPr>
      <w:r>
        <w:rPr>
          <w:rFonts w:ascii="Calibri" w:hAnsi="Calibri" w:eastAsia="Yu Gothic"/>
          <w:b w:val="0"/>
        </w:rPr>
        <w:t>小さな周期設備は共有更新する。</w:t>
      </w:r>
    </w:p>
    <w:p>
      <w:pPr>
        <w:spacing w:after="80" w:line="300" w:lineRule="auto"/>
        <w:widowControl/>
        <w:numPr>
          <w:ilvl w:val="0"/>
          <w:numId w:val="120"/>
        </w:numPr>
      </w:pPr>
      <w:r>
        <w:rPr>
          <w:rFonts w:ascii="Calibri" w:hAnsi="Calibri" w:eastAsia="Yu Gothic"/>
          <w:b w:val="0"/>
        </w:rPr>
        <w:t>蒸気、雨、粉塵は端末側パーティクルにする。</w:t>
      </w:r>
    </w:p>
    <w:p>
      <w:pPr>
        <w:spacing w:after="80" w:line="300" w:lineRule="auto"/>
        <w:widowControl/>
        <w:numPr>
          <w:ilvl w:val="0"/>
          <w:numId w:val="120"/>
        </w:numPr>
      </w:pPr>
      <w:r>
        <w:rPr>
          <w:rFonts w:ascii="Calibri" w:hAnsi="Calibri" w:eastAsia="Yu Gothic"/>
          <w:b w:val="0"/>
        </w:rPr>
        <w:t>画面外では停止または低頻度化する。</w:t>
      </w:r>
    </w:p>
    <w:p>
      <w:pPr>
        <w:pStyle w:val="Heading3"/>
        <w:keepNext/>
      </w:pPr>
      <w:r>
        <w:rPr>
          <w:rFonts w:ascii="Calibri" w:hAnsi="Calibri" w:eastAsia="Yu Gothic"/>
          <w:b/>
        </w:rPr>
        <w:t>5.5 破壊表現</w:t>
      </w:r>
    </w:p>
    <w:p>
      <w:pPr>
        <w:spacing w:after="80" w:line="300" w:lineRule="auto"/>
        <w:widowControl/>
        <w:numPr>
          <w:ilvl w:val="0"/>
          <w:numId w:val="121"/>
        </w:numPr>
      </w:pPr>
      <w:r>
        <w:rPr>
          <w:rFonts w:ascii="Calibri" w:hAnsi="Calibri" w:eastAsia="Yu Gothic"/>
          <w:b w:val="0"/>
        </w:rPr>
        <w:t>通常、損傷、破壊の状態差分を基本とする。</w:t>
      </w:r>
    </w:p>
    <w:p>
      <w:pPr>
        <w:spacing w:after="80" w:line="300" w:lineRule="auto"/>
        <w:widowControl/>
        <w:numPr>
          <w:ilvl w:val="0"/>
          <w:numId w:val="121"/>
        </w:numPr>
      </w:pPr>
      <w:r>
        <w:rPr>
          <w:rFonts w:ascii="Calibri" w:hAnsi="Calibri" w:eastAsia="Yu Gothic"/>
          <w:b w:val="0"/>
        </w:rPr>
        <w:t>破片は端末側だけで短時間表示する。</w:t>
      </w:r>
    </w:p>
    <w:p>
      <w:pPr>
        <w:spacing w:after="80" w:line="300" w:lineRule="auto"/>
        <w:widowControl/>
        <w:numPr>
          <w:ilvl w:val="0"/>
          <w:numId w:val="121"/>
        </w:numPr>
      </w:pPr>
      <w:r>
        <w:rPr>
          <w:rFonts w:ascii="Calibri" w:hAnsi="Calibri" w:eastAsia="Yu Gothic"/>
          <w:b w:val="0"/>
        </w:rPr>
        <w:t>常駐する物理破片やネットワーク対象を作らない。</w:t>
      </w:r>
    </w:p>
    <w:p>
      <w:pPr>
        <w:spacing w:after="80" w:line="300" w:lineRule="auto"/>
        <w:widowControl/>
        <w:numPr>
          <w:ilvl w:val="0"/>
          <w:numId w:val="121"/>
        </w:numPr>
      </w:pPr>
      <w:r>
        <w:rPr>
          <w:rFonts w:ascii="Calibri" w:hAnsi="Calibri" w:eastAsia="Yu Gothic"/>
          <w:b w:val="0"/>
        </w:rPr>
        <w:t>戦闘に影響する破壊だけをシミュレーション状態へ持つ。</w:t>
      </w:r>
    </w:p>
    <w:p>
      <w:pPr>
        <w:pStyle w:val="Heading2"/>
        <w:keepNext/>
      </w:pPr>
      <w:r>
        <w:rPr>
          <w:rFonts w:ascii="Calibri" w:hAnsi="Calibri" w:eastAsia="Yu Gothic"/>
          <w:b/>
        </w:rPr>
        <w:t>6. 小物の意味</w:t>
      </w:r>
    </w:p>
    <w:p>
      <w:pPr>
        <w:pStyle w:val="MFOQuote"/>
        <w:shd w:fill="F4F7FA" w:val="clear"/>
        <w:pBdr>
          <w:left w:val="single" w:sz="14" w:space="7" w:color="2E74B5"/>
        </w:pBdr>
      </w:pPr>
      <w:r>
        <w:rPr>
          <w:rFonts w:ascii="Calibri" w:hAnsi="Calibri" w:eastAsia="Yu Gothic"/>
          <w:b w:val="0"/>
          <w:sz w:val="19"/>
        </w:rPr>
        <w:t>origin: codex_recommendation</w:t>
      </w:r>
    </w:p>
    <w:p>
      <w:pPr>
        <w:widowControl/>
      </w:pPr>
      <w:r>
        <w:rPr>
          <w:rFonts w:ascii="Calibri" w:hAnsi="Calibri" w:eastAsia="Yu Gothic"/>
          <w:b w:val="0"/>
        </w:rPr>
        <w:t>小物は数ではなく用途を説明するものを選ぶ。</w:t>
      </w:r>
    </w:p>
    <w:p>
      <w:pPr>
        <w:spacing w:after="80" w:line="300" w:lineRule="auto"/>
        <w:widowControl/>
        <w:numPr>
          <w:ilvl w:val="0"/>
          <w:numId w:val="122"/>
        </w:numPr>
      </w:pPr>
      <w:r>
        <w:rPr>
          <w:rFonts w:ascii="Calibri" w:hAnsi="Calibri" w:eastAsia="Yu Gothic"/>
          <w:b w:val="0"/>
        </w:rPr>
        <w:t>設備の入力・出力が分かる配管</w:t>
      </w:r>
    </w:p>
    <w:p>
      <w:pPr>
        <w:spacing w:after="80" w:line="300" w:lineRule="auto"/>
        <w:widowControl/>
        <w:numPr>
          <w:ilvl w:val="0"/>
          <w:numId w:val="122"/>
        </w:numPr>
      </w:pPr>
      <w:r>
        <w:rPr>
          <w:rFonts w:ascii="Calibri" w:hAnsi="Calibri" w:eastAsia="Yu Gothic"/>
          <w:b w:val="0"/>
        </w:rPr>
        <w:t>圧力計、バルブ、検査カメラ</w:t>
      </w:r>
    </w:p>
    <w:p>
      <w:pPr>
        <w:spacing w:after="80" w:line="300" w:lineRule="auto"/>
        <w:widowControl/>
        <w:numPr>
          <w:ilvl w:val="0"/>
          <w:numId w:val="122"/>
        </w:numPr>
      </w:pPr>
      <w:r>
        <w:rPr>
          <w:rFonts w:ascii="Calibri" w:hAnsi="Calibri" w:eastAsia="Yu Gothic"/>
          <w:b w:val="0"/>
        </w:rPr>
        <w:t>不良品箱、運搬容器</w:t>
      </w:r>
    </w:p>
    <w:p>
      <w:pPr>
        <w:spacing w:after="80" w:line="300" w:lineRule="auto"/>
        <w:widowControl/>
        <w:numPr>
          <w:ilvl w:val="0"/>
          <w:numId w:val="122"/>
        </w:numPr>
      </w:pPr>
      <w:r>
        <w:rPr>
          <w:rFonts w:ascii="Calibri" w:hAnsi="Calibri" w:eastAsia="Yu Gothic"/>
          <w:b w:val="0"/>
        </w:rPr>
        <w:t>濡れ、腐食、焼け、摩耗の原因が推測できる痕跡</w:t>
      </w:r>
    </w:p>
    <w:p>
      <w:pPr>
        <w:spacing w:after="80" w:line="300" w:lineRule="auto"/>
        <w:widowControl/>
        <w:numPr>
          <w:ilvl w:val="0"/>
          <w:numId w:val="122"/>
        </w:numPr>
      </w:pPr>
      <w:r>
        <w:rPr>
          <w:rFonts w:ascii="Calibri" w:hAnsi="Calibri" w:eastAsia="Yu Gothic"/>
          <w:b w:val="0"/>
        </w:rPr>
        <w:t>安全表示、製造番号、品質印</w:t>
      </w:r>
    </w:p>
    <w:p>
      <w:pPr>
        <w:widowControl/>
      </w:pPr>
      <w:r>
        <w:rPr>
          <w:rFonts w:ascii="Calibri" w:hAnsi="Calibri" w:eastAsia="Yu Gothic"/>
          <w:b w:val="0"/>
        </w:rPr>
        <w:t>説明文を読まなくても「ここで何を扱っているか」が推測できることを目標にする。</w:t>
      </w:r>
    </w:p>
    <w:p>
      <w:pPr>
        <w:pStyle w:val="Heading2"/>
        <w:keepNext/>
      </w:pPr>
      <w:r>
        <w:rPr>
          <w:rFonts w:ascii="Calibri" w:hAnsi="Calibri" w:eastAsia="Yu Gothic"/>
          <w:b/>
        </w:rPr>
        <w:t>7. 環境ギミック規約</w:t>
      </w:r>
    </w:p>
    <w:p>
      <w:pPr>
        <w:pStyle w:val="MFOQuote"/>
        <w:shd w:fill="F4F7FA" w:val="clear"/>
        <w:pBdr>
          <w:left w:val="single" w:sz="14" w:space="7" w:color="2E74B5"/>
        </w:pBdr>
      </w:pPr>
      <w:r>
        <w:rPr>
          <w:rFonts w:ascii="Calibri" w:hAnsi="Calibri" w:eastAsia="Yu Gothic"/>
          <w:b w:val="0"/>
          <w:sz w:val="19"/>
        </w:rPr>
        <w:t>origin: codex_recommendation</w:t>
      </w:r>
    </w:p>
    <w:p>
      <w:pPr>
        <w:widowControl/>
      </w:pPr>
      <w:r>
        <w:rPr>
          <w:rFonts w:ascii="Calibri" w:hAnsi="Calibri" w:eastAsia="Yu Gothic"/>
          <w:b w:val="0"/>
        </w:rPr>
        <w:t>各ギミックは次を満たす。</w:t>
      </w:r>
    </w:p>
    <w:p>
      <w:pPr>
        <w:spacing w:after="80" w:line="300" w:lineRule="auto"/>
        <w:widowControl/>
        <w:numPr>
          <w:ilvl w:val="0"/>
          <w:numId w:val="123"/>
        </w:numPr>
      </w:pPr>
      <w:r>
        <w:rPr>
          <w:rFonts w:ascii="Calibri" w:hAnsi="Calibri" w:eastAsia="Yu Gothic"/>
          <w:b w:val="0"/>
        </w:rPr>
        <w:t>一つの明確な操作または発動条件</w:t>
      </w:r>
    </w:p>
    <w:p>
      <w:pPr>
        <w:spacing w:after="80" w:line="300" w:lineRule="auto"/>
        <w:widowControl/>
        <w:numPr>
          <w:ilvl w:val="0"/>
          <w:numId w:val="123"/>
        </w:numPr>
      </w:pPr>
      <w:r>
        <w:rPr>
          <w:rFonts w:ascii="Calibri" w:hAnsi="Calibri" w:eastAsia="Yu Gothic"/>
          <w:b w:val="0"/>
        </w:rPr>
        <w:t>待機、作動、クールダウン等の少数状態</w:t>
      </w:r>
    </w:p>
    <w:p>
      <w:pPr>
        <w:spacing w:after="80" w:line="300" w:lineRule="auto"/>
        <w:widowControl/>
        <w:numPr>
          <w:ilvl w:val="0"/>
          <w:numId w:val="123"/>
        </w:numPr>
      </w:pPr>
      <w:r>
        <w:rPr>
          <w:rFonts w:ascii="Calibri" w:hAnsi="Calibri" w:eastAsia="Yu Gothic"/>
          <w:b w:val="0"/>
        </w:rPr>
        <w:t>戦闘数値、位置、敵状態のいずれかへ実際に影響</w:t>
      </w:r>
    </w:p>
    <w:p>
      <w:pPr>
        <w:spacing w:after="80" w:line="300" w:lineRule="auto"/>
        <w:widowControl/>
        <w:numPr>
          <w:ilvl w:val="0"/>
          <w:numId w:val="123"/>
        </w:numPr>
      </w:pPr>
      <w:r>
        <w:rPr>
          <w:rFonts w:ascii="Calibri" w:hAnsi="Calibri" w:eastAsia="Yu Gothic"/>
          <w:b w:val="0"/>
        </w:rPr>
        <w:t>発動前の明確な表示</w:t>
      </w:r>
    </w:p>
    <w:p>
      <w:pPr>
        <w:spacing w:after="80" w:line="300" w:lineRule="auto"/>
        <w:widowControl/>
        <w:numPr>
          <w:ilvl w:val="0"/>
          <w:numId w:val="123"/>
        </w:numPr>
      </w:pPr>
      <w:r>
        <w:rPr>
          <w:rFonts w:ascii="Calibri" w:hAnsi="Calibri" w:eastAsia="Yu Gothic"/>
          <w:b w:val="0"/>
        </w:rPr>
        <w:t>攻撃予告と区別できる見た目</w:t>
      </w:r>
    </w:p>
    <w:p>
      <w:pPr>
        <w:spacing w:after="80" w:line="300" w:lineRule="auto"/>
        <w:widowControl/>
        <w:numPr>
          <w:ilvl w:val="0"/>
          <w:numId w:val="123"/>
        </w:numPr>
      </w:pPr>
      <w:r>
        <w:rPr>
          <w:rFonts w:ascii="Calibri" w:hAnsi="Calibri" w:eastAsia="Yu Gothic"/>
          <w:b w:val="0"/>
        </w:rPr>
        <w:t>最低画質でも状態が分かる代替表示</w:t>
      </w:r>
    </w:p>
    <w:p>
      <w:pPr>
        <w:spacing w:after="80" w:line="300" w:lineRule="auto"/>
        <w:widowControl/>
        <w:numPr>
          <w:ilvl w:val="0"/>
          <w:numId w:val="123"/>
        </w:numPr>
      </w:pPr>
      <w:r>
        <w:rPr>
          <w:rFonts w:ascii="Calibri" w:hAnsi="Calibri" w:eastAsia="Yu Gothic"/>
          <w:b w:val="0"/>
        </w:rPr>
        <w:t>リトライ時に初期状態へ戻る</w:t>
      </w:r>
    </w:p>
    <w:p>
      <w:pPr>
        <w:pStyle w:val="Heading2"/>
        <w:keepNext/>
      </w:pPr>
      <w:r>
        <w:rPr>
          <w:rFonts w:ascii="Calibri" w:hAnsi="Calibri" w:eastAsia="Yu Gothic"/>
          <w:b/>
        </w:rPr>
        <w:t>8. ステージ制作ゲート</w:t>
      </w:r>
    </w:p>
    <w:p>
      <w:pPr>
        <w:pStyle w:val="MFOQuote"/>
        <w:shd w:fill="F4F7FA" w:val="clear"/>
        <w:pBdr>
          <w:left w:val="single" w:sz="14" w:space="7" w:color="2E74B5"/>
        </w:pBdr>
      </w:pPr>
      <w:r>
        <w:rPr>
          <w:rFonts w:ascii="Calibri" w:hAnsi="Calibri" w:eastAsia="Yu Gothic"/>
          <w:b w:val="0"/>
          <w:sz w:val="19"/>
        </w:rPr>
        <w:t>origin: user_approved</w:t>
      </w:r>
    </w:p>
    <w:p>
      <w:pPr>
        <w:pStyle w:val="Heading3"/>
        <w:keepNext/>
      </w:pPr>
      <w:r>
        <w:rPr>
          <w:rFonts w:ascii="Calibri" w:hAnsi="Calibri" w:eastAsia="Yu Gothic"/>
          <w:b/>
        </w:rPr>
        <w:t>Gate S1 — グレーボックス</w:t>
      </w:r>
    </w:p>
    <w:p>
      <w:pPr>
        <w:spacing w:after="80" w:line="300" w:lineRule="auto"/>
        <w:widowControl/>
        <w:numPr>
          <w:ilvl w:val="0"/>
          <w:numId w:val="124"/>
        </w:numPr>
      </w:pPr>
      <w:r>
        <w:rPr>
          <w:rFonts w:ascii="Calibri" w:hAnsi="Calibri" w:eastAsia="Yu Gothic"/>
          <w:b w:val="0"/>
        </w:rPr>
        <w:t>移動経路、入口、出口、ボス空間、ギミック位置が成立する。</w:t>
      </w:r>
    </w:p>
    <w:p>
      <w:pPr>
        <w:spacing w:after="80" w:line="300" w:lineRule="auto"/>
        <w:widowControl/>
        <w:numPr>
          <w:ilvl w:val="0"/>
          <w:numId w:val="124"/>
        </w:numPr>
      </w:pPr>
      <w:r>
        <w:rPr>
          <w:rFonts w:ascii="Calibri" w:hAnsi="Calibri" w:eastAsia="Yu Gothic"/>
          <w:b w:val="0"/>
        </w:rPr>
        <w:t>シルエットだけで主経路を判別できる。</w:t>
      </w:r>
    </w:p>
    <w:p>
      <w:pPr>
        <w:spacing w:after="80" w:line="300" w:lineRule="auto"/>
        <w:widowControl/>
        <w:numPr>
          <w:ilvl w:val="0"/>
          <w:numId w:val="124"/>
        </w:numPr>
      </w:pPr>
      <w:r>
        <w:rPr>
          <w:rFonts w:ascii="Calibri" w:hAnsi="Calibri" w:eastAsia="Yu Gothic"/>
          <w:b w:val="0"/>
        </w:rPr>
        <w:t>OD-006が承認された場合のみ、4人が将来分散できるアリーナ余白を合格条件へ加える。未承認の間はこの項目でGate S1の合否を決めない。</w:t>
      </w:r>
      <w:r>
        <w:rPr>
          <w:rFonts w:ascii="Consolas" w:hAnsi="Consolas" w:eastAsia="Yu Gothic"/>
          <w:color w:val="1F4D78"/>
          <w:sz w:val="19"/>
          <w:shd w:fill="F2F3F5" w:val="clear"/>
        </w:rPr>
        <w:t>origin: codex_recommendation</w:t>
      </w:r>
    </w:p>
    <w:p>
      <w:pPr>
        <w:pStyle w:val="Heading3"/>
        <w:keepNext/>
      </w:pPr>
      <w:r>
        <w:rPr>
          <w:rFonts w:ascii="Calibri" w:hAnsi="Calibri" w:eastAsia="Yu Gothic"/>
          <w:b/>
        </w:rPr>
        <w:t>Gate S2 — ゲームプレイ</w:t>
      </w:r>
    </w:p>
    <w:p>
      <w:pPr>
        <w:spacing w:after="80" w:line="300" w:lineRule="auto"/>
        <w:widowControl/>
        <w:numPr>
          <w:ilvl w:val="0"/>
          <w:numId w:val="125"/>
        </w:numPr>
      </w:pPr>
      <w:r>
        <w:rPr>
          <w:rFonts w:ascii="Calibri" w:hAnsi="Calibri" w:eastAsia="Yu Gothic"/>
          <w:b w:val="0"/>
        </w:rPr>
        <w:t>プレイヤー、ボス、2ギミックを仮表示で配置する。</w:t>
      </w:r>
    </w:p>
    <w:p>
      <w:pPr>
        <w:spacing w:after="80" w:line="300" w:lineRule="auto"/>
        <w:widowControl/>
        <w:numPr>
          <w:ilvl w:val="0"/>
          <w:numId w:val="125"/>
        </w:numPr>
      </w:pPr>
      <w:r>
        <w:rPr>
          <w:rFonts w:ascii="Calibri" w:hAnsi="Calibri" w:eastAsia="Yu Gothic"/>
          <w:b w:val="0"/>
        </w:rPr>
        <w:t>背景なしでも戦闘が成立する。</w:t>
      </w:r>
    </w:p>
    <w:p>
      <w:pPr>
        <w:spacing w:after="80" w:line="300" w:lineRule="auto"/>
        <w:widowControl/>
        <w:numPr>
          <w:ilvl w:val="0"/>
          <w:numId w:val="125"/>
        </w:numPr>
      </w:pPr>
      <w:r>
        <w:rPr>
          <w:rFonts w:ascii="Calibri" w:hAnsi="Calibri" w:eastAsia="Yu Gothic"/>
          <w:b w:val="0"/>
        </w:rPr>
        <w:t>前景や装飾なしで部位を狙える。</w:t>
      </w:r>
    </w:p>
    <w:p>
      <w:pPr>
        <w:pStyle w:val="Heading3"/>
        <w:keepNext/>
      </w:pPr>
      <w:r>
        <w:rPr>
          <w:rFonts w:ascii="Calibri" w:hAnsi="Calibri" w:eastAsia="Yu Gothic"/>
          <w:b/>
        </w:rPr>
        <w:t>Gate S3 — 美術規約</w:t>
      </w:r>
    </w:p>
    <w:p>
      <w:pPr>
        <w:spacing w:after="80" w:line="300" w:lineRule="auto"/>
        <w:widowControl/>
        <w:numPr>
          <w:ilvl w:val="0"/>
          <w:numId w:val="126"/>
        </w:numPr>
      </w:pPr>
      <w:r>
        <w:rPr>
          <w:rFonts w:ascii="Calibri" w:hAnsi="Calibri" w:eastAsia="Yu Gothic"/>
          <w:b w:val="0"/>
        </w:rPr>
        <w:t>必須規約と試作上限へ違反がない。</w:t>
      </w:r>
    </w:p>
    <w:p>
      <w:pPr>
        <w:spacing w:after="80" w:line="300" w:lineRule="auto"/>
        <w:widowControl/>
        <w:numPr>
          <w:ilvl w:val="0"/>
          <w:numId w:val="126"/>
        </w:numPr>
      </w:pPr>
      <w:r>
        <w:rPr>
          <w:rFonts w:ascii="Calibri" w:hAnsi="Calibri" w:eastAsia="Yu Gothic"/>
          <w:b w:val="0"/>
        </w:rPr>
        <w:t>タイル反復、視覚的優先順位、装飾密度は制作目安としてレビューし、懸念と判断理由を記録する。</w:t>
      </w:r>
    </w:p>
    <w:p>
      <w:pPr>
        <w:spacing w:after="80" w:line="300" w:lineRule="auto"/>
        <w:widowControl/>
        <w:numPr>
          <w:ilvl w:val="0"/>
          <w:numId w:val="126"/>
        </w:numPr>
      </w:pPr>
      <w:r>
        <w:rPr>
          <w:rFonts w:ascii="Calibri" w:hAnsi="Calibri" w:eastAsia="Yu Gothic"/>
          <w:b w:val="0"/>
        </w:rPr>
        <w:t>装飾物に許可外の当たり判定がない。これは制作目安ではなく必須合格条件とする。</w:t>
      </w:r>
    </w:p>
    <w:p>
      <w:pPr>
        <w:pStyle w:val="Heading3"/>
        <w:keepNext/>
      </w:pPr>
      <w:r>
        <w:rPr>
          <w:rFonts w:ascii="Calibri" w:hAnsi="Calibri" w:eastAsia="Yu Gothic"/>
          <w:b/>
        </w:rPr>
        <w:t>Gate S4 — 可読性</w:t>
      </w:r>
    </w:p>
    <w:p>
      <w:pPr>
        <w:spacing w:after="80" w:line="300" w:lineRule="auto"/>
        <w:widowControl/>
        <w:numPr>
          <w:ilvl w:val="0"/>
          <w:numId w:val="127"/>
        </w:numPr>
      </w:pPr>
      <w:r>
        <w:rPr>
          <w:rFonts w:ascii="Calibri" w:hAnsi="Calibri" w:eastAsia="Yu Gothic"/>
          <w:b w:val="0"/>
        </w:rPr>
        <w:t>通常、グレースケール、色覚補助、最低画質で検査する。</w:t>
      </w:r>
    </w:p>
    <w:p>
      <w:pPr>
        <w:spacing w:after="80" w:line="300" w:lineRule="auto"/>
        <w:widowControl/>
        <w:numPr>
          <w:ilvl w:val="0"/>
          <w:numId w:val="127"/>
        </w:numPr>
      </w:pPr>
      <w:r>
        <w:rPr>
          <w:rFonts w:ascii="Calibri" w:hAnsi="Calibri" w:eastAsia="Yu Gothic"/>
          <w:b w:val="0"/>
        </w:rPr>
        <w:t>攻撃予告、経路、部位、ギミック状態を識別できる。</w:t>
      </w:r>
    </w:p>
    <w:p>
      <w:pPr>
        <w:pStyle w:val="Heading3"/>
        <w:keepNext/>
      </w:pPr>
      <w:r>
        <w:rPr>
          <w:rFonts w:ascii="Calibri" w:hAnsi="Calibri" w:eastAsia="Yu Gothic"/>
          <w:b/>
        </w:rPr>
        <w:t>Gate S5 — 性能</w:t>
      </w:r>
    </w:p>
    <w:p>
      <w:pPr>
        <w:spacing w:after="80" w:line="300" w:lineRule="auto"/>
        <w:widowControl/>
        <w:numPr>
          <w:ilvl w:val="0"/>
          <w:numId w:val="128"/>
        </w:numPr>
      </w:pPr>
      <w:r>
        <w:rPr>
          <w:rFonts w:ascii="Calibri" w:hAnsi="Calibri" w:eastAsia="Yu Gothic"/>
          <w:b w:val="0"/>
        </w:rPr>
        <w:t>最大光源と対象パーティクルを有効にする。</w:t>
      </w:r>
    </w:p>
    <w:p>
      <w:pPr>
        <w:spacing w:after="80" w:line="300" w:lineRule="auto"/>
        <w:widowControl/>
        <w:numPr>
          <w:ilvl w:val="0"/>
          <w:numId w:val="128"/>
        </w:numPr>
      </w:pPr>
      <w:r>
        <w:rPr>
          <w:rFonts w:ascii="Consolas" w:hAnsi="Consolas" w:eastAsia="Yu Gothic"/>
          <w:color w:val="1F4D78"/>
          <w:sz w:val="19"/>
          <w:shd w:fill="F2F3F5" w:val="clear"/>
        </w:rPr>
        <w:t>08-performance-budget.md</w:t>
      </w:r>
      <w:r>
        <w:rPr>
          <w:rFonts w:ascii="Calibri" w:hAnsi="Calibri" w:eastAsia="Yu Gothic"/>
          <w:b w:val="0"/>
        </w:rPr>
        <w:t xml:space="preserve"> の性能試験を通過する。</w:t>
      </w:r>
    </w:p>
    <w:p>
      <w:pPr>
        <w:pStyle w:val="Heading2"/>
        <w:keepNext/>
      </w:pPr>
      <w:r>
        <w:rPr>
          <w:rFonts w:ascii="Calibri" w:hAnsi="Calibri" w:eastAsia="Yu Gothic"/>
          <w:b/>
        </w:rPr>
        <w:t>9. ステージ主題の扱い</w:t>
      </w:r>
    </w:p>
    <w:p>
      <w:pPr>
        <w:pStyle w:val="MFOQuote"/>
        <w:shd w:fill="F4F7FA" w:val="clear"/>
        <w:pBdr>
          <w:left w:val="single" w:sz="14" w:space="7" w:color="2E74B5"/>
        </w:pBdr>
      </w:pPr>
      <w:r>
        <w:rPr>
          <w:rFonts w:ascii="Calibri" w:hAnsi="Calibri" w:eastAsia="Yu Gothic"/>
          <w:b w:val="0"/>
          <w:sz w:val="19"/>
        </w:rPr>
        <w:t>origin: codex_recommendation</w:t>
      </w:r>
    </w:p>
    <w:p>
      <w:pPr>
        <w:widowControl/>
      </w:pPr>
      <w:r>
        <w:rPr>
          <w:rFonts w:ascii="Calibri" w:hAnsi="Calibri" w:eastAsia="Yu Gothic"/>
          <w:b w:val="0"/>
        </w:rPr>
        <w:t>飲料充填工場、製鉄・圧延区、海洋プラント等は会話中の候補である。最小試作の正式主題は未確定であり、</w:t>
      </w:r>
      <w:r>
        <w:rPr>
          <w:rFonts w:ascii="Consolas" w:hAnsi="Consolas" w:eastAsia="Yu Gothic"/>
          <w:color w:val="1F4D78"/>
          <w:sz w:val="19"/>
          <w:shd w:fill="F2F3F5" w:val="clear"/>
        </w:rPr>
        <w:t>OD-011</w:t>
      </w:r>
      <w:r>
        <w:rPr>
          <w:rFonts w:ascii="Calibri" w:hAnsi="Calibri" w:eastAsia="Yu Gothic"/>
          <w:b w:val="0"/>
        </w:rPr>
        <w:t xml:space="preserve"> の承認後に制作を開始する。</w:t>
      </w:r>
    </w:p>
    <w:p>
      <w:r>
        <w:br w:type="page"/>
      </w:r>
    </w:p>
    <w:p>
      <w:pPr>
        <w:pStyle w:val="MFOKicker"/>
      </w:pPr>
      <w:r>
        <w:t>DOCUMENT 10  ·  10-implementation-roadmap.md</w:t>
      </w:r>
    </w:p>
    <w:p>
      <w:pPr>
        <w:pStyle w:val="Heading1"/>
        <w:keepNext/>
      </w:pPr>
      <w:r>
        <w:rPr>
          <w:rFonts w:ascii="Calibri" w:hAnsi="Calibri" w:eastAsia="Yu Gothic"/>
          <w:b/>
        </w:rPr>
        <w:t>Material Frontier Online — 実装工程</w:t>
      </w:r>
    </w:p>
    <w:p>
      <w:pPr>
        <w:spacing w:after="80" w:line="300" w:lineRule="auto"/>
        <w:widowControl/>
        <w:numPr>
          <w:ilvl w:val="0"/>
          <w:numId w:val="129"/>
        </w:numPr>
      </w:pPr>
      <w:r>
        <w:rPr>
          <w:rFonts w:ascii="Calibri" w:hAnsi="Calibri" w:eastAsia="Yu Gothic"/>
          <w:b w:val="0"/>
        </w:rPr>
        <w:t>文書状態: レビュー草案</w:t>
      </w:r>
    </w:p>
    <w:p>
      <w:pPr>
        <w:spacing w:after="80" w:line="300" w:lineRule="auto"/>
        <w:widowControl/>
        <w:numPr>
          <w:ilvl w:val="0"/>
          <w:numId w:val="129"/>
        </w:numPr>
      </w:pPr>
      <w:r>
        <w:rPr>
          <w:rFonts w:ascii="Calibri" w:hAnsi="Calibri" w:eastAsia="Yu Gothic"/>
          <w:b w:val="0"/>
        </w:rPr>
        <w:t xml:space="preserve">重要: </w:t>
      </w:r>
      <w:r>
        <w:rPr>
          <w:rFonts w:ascii="Calibri" w:hAnsi="Calibri" w:eastAsia="Yu Gothic"/>
          <w:b/>
        </w:rPr>
        <w:t>Gate 0を通過するまでゲーム本体を実装しない</w:t>
      </w:r>
    </w:p>
    <w:p>
      <w:pPr>
        <w:spacing w:after="80" w:line="300" w:lineRule="auto"/>
        <w:widowControl/>
        <w:numPr>
          <w:ilvl w:val="0"/>
          <w:numId w:val="129"/>
        </w:numPr>
      </w:pPr>
      <w:r>
        <w:rPr>
          <w:rFonts w:ascii="Calibri" w:hAnsi="Calibri" w:eastAsia="Yu Gothic"/>
          <w:b w:val="0"/>
        </w:rPr>
        <w:t>工程方針: 機能数ではなく、各段階の検証結果を通過条件にする</w:t>
      </w:r>
    </w:p>
    <w:p>
      <w:pPr>
        <w:spacing w:after="80" w:line="300" w:lineRule="auto"/>
        <w:widowControl/>
        <w:numPr>
          <w:ilvl w:val="0"/>
          <w:numId w:val="129"/>
        </w:numPr>
      </w:pPr>
      <w:r>
        <w:rPr>
          <w:rFonts w:ascii="Calibri" w:hAnsi="Calibri" w:eastAsia="Yu Gothic"/>
          <w:b w:val="0"/>
        </w:rPr>
        <w:t xml:space="preserve">現在のGate 0状態: </w:t>
      </w:r>
      <w:r>
        <w:rPr>
          <w:rFonts w:ascii="Calibri" w:hAnsi="Calibri" w:eastAsia="Yu Gothic"/>
          <w:b/>
        </w:rPr>
        <w:t>閉鎖中</w:t>
      </w:r>
      <w:r>
        <w:rPr>
          <w:rFonts w:ascii="Calibri" w:hAnsi="Calibri" w:eastAsia="Yu Gothic"/>
          <w:b w:val="0"/>
        </w:rPr>
        <w:t>。今回の文書改訂によって自動的に開かない</w:t>
      </w:r>
    </w:p>
    <w:p>
      <w:pPr>
        <w:pStyle w:val="Heading2"/>
        <w:keepNext/>
      </w:pPr>
      <w:r>
        <w:rPr>
          <w:rFonts w:ascii="Calibri" w:hAnsi="Calibri" w:eastAsia="Yu Gothic"/>
          <w:b/>
        </w:rPr>
        <w:t>Phase 0 — 文書確認と試作仕様の凍結</w:t>
      </w:r>
    </w:p>
    <w:p>
      <w:pPr>
        <w:pStyle w:val="MFOQuote"/>
        <w:shd w:fill="F4F7FA" w:val="clear"/>
        <w:pBdr>
          <w:left w:val="single" w:sz="14" w:space="7" w:color="2E74B5"/>
        </w:pBdr>
      </w:pPr>
      <w:r>
        <w:rPr>
          <w:rFonts w:ascii="Calibri" w:hAnsi="Calibri" w:eastAsia="Yu Gothic"/>
          <w:b w:val="0"/>
          <w:sz w:val="19"/>
        </w:rPr>
        <w:t>origin: user_explicit</w:t>
      </w:r>
    </w:p>
    <w:p>
      <w:pPr>
        <w:pStyle w:val="Heading3"/>
        <w:keepNext/>
      </w:pPr>
      <w:r>
        <w:rPr>
          <w:rFonts w:ascii="Calibri" w:hAnsi="Calibri" w:eastAsia="Yu Gothic"/>
          <w:b/>
        </w:rPr>
        <w:t>作業</w:t>
      </w:r>
    </w:p>
    <w:p>
      <w:pPr>
        <w:spacing w:after="80" w:line="300" w:lineRule="auto"/>
        <w:widowControl/>
        <w:numPr>
          <w:ilvl w:val="0"/>
          <w:numId w:val="130"/>
        </w:numPr>
      </w:pPr>
      <w:r>
        <w:rPr>
          <w:rFonts w:ascii="Calibri" w:hAnsi="Calibri" w:eastAsia="Yu Gothic"/>
          <w:b w:val="0"/>
        </w:rPr>
        <w:t>10文書をレビューする。</w:t>
      </w:r>
    </w:p>
    <w:p>
      <w:pPr>
        <w:spacing w:after="80" w:line="300" w:lineRule="auto"/>
        <w:widowControl/>
        <w:numPr>
          <w:ilvl w:val="0"/>
          <w:numId w:val="130"/>
        </w:numPr>
      </w:pPr>
      <w:r>
        <w:rPr>
          <w:rFonts w:ascii="Calibri" w:hAnsi="Calibri" w:eastAsia="Yu Gothic"/>
          <w:b w:val="0"/>
        </w:rPr>
        <w:t>確定、候補、未確定、矛盾、後回しを確認する。</w:t>
      </w:r>
    </w:p>
    <w:p>
      <w:pPr>
        <w:spacing w:after="80" w:line="300" w:lineRule="auto"/>
        <w:widowControl/>
        <w:numPr>
          <w:ilvl w:val="0"/>
          <w:numId w:val="130"/>
        </w:numPr>
      </w:pPr>
      <w:r>
        <w:rPr>
          <w:rFonts w:ascii="Calibri" w:hAnsi="Calibri" w:eastAsia="Yu Gothic"/>
          <w:b w:val="0"/>
        </w:rPr>
        <w:t>P0未確定事項を決定記録へ残す。</w:t>
      </w:r>
    </w:p>
    <w:p>
      <w:pPr>
        <w:spacing w:after="80" w:line="300" w:lineRule="auto"/>
        <w:widowControl/>
        <w:numPr>
          <w:ilvl w:val="0"/>
          <w:numId w:val="130"/>
        </w:numPr>
      </w:pPr>
      <w:r>
        <w:rPr>
          <w:rFonts w:ascii="Calibri" w:hAnsi="Calibri" w:eastAsia="Yu Gothic"/>
          <w:b w:val="0"/>
        </w:rPr>
        <w:t>試作要件と受入条件を凍結する。</w:t>
      </w:r>
    </w:p>
    <w:p>
      <w:pPr>
        <w:pStyle w:val="Heading3"/>
        <w:keepNext/>
      </w:pPr>
      <w:r>
        <w:rPr>
          <w:rFonts w:ascii="Calibri" w:hAnsi="Calibri" w:eastAsia="Yu Gothic"/>
          <w:b/>
        </w:rPr>
        <w:t>実装前に決める事項</w:t>
      </w:r>
    </w:p>
    <w:p>
      <w:pPr>
        <w:spacing w:after="80" w:line="300" w:lineRule="auto"/>
        <w:widowControl/>
        <w:numPr>
          <w:ilvl w:val="0"/>
          <w:numId w:val="131"/>
        </w:numPr>
      </w:pPr>
      <w:r>
        <w:rPr>
          <w:rFonts w:ascii="Calibri" w:hAnsi="Calibri" w:eastAsia="Yu Gothic"/>
          <w:b w:val="0"/>
        </w:rPr>
        <w:t>エンジンとバージョン</w:t>
      </w:r>
    </w:p>
    <w:p>
      <w:pPr>
        <w:spacing w:after="80" w:line="300" w:lineRule="auto"/>
        <w:widowControl/>
        <w:numPr>
          <w:ilvl w:val="0"/>
          <w:numId w:val="131"/>
        </w:numPr>
      </w:pPr>
      <w:r>
        <w:rPr>
          <w:rFonts w:ascii="Calibri" w:hAnsi="Calibri" w:eastAsia="Yu Gothic"/>
          <w:b w:val="0"/>
        </w:rPr>
        <w:t>最初の対象OSと配布形態</w:t>
      </w:r>
    </w:p>
    <w:p>
      <w:pPr>
        <w:spacing w:after="80" w:line="300" w:lineRule="auto"/>
        <w:widowControl/>
        <w:numPr>
          <w:ilvl w:val="0"/>
          <w:numId w:val="131"/>
        </w:numPr>
      </w:pPr>
      <w:r>
        <w:rPr>
          <w:rFonts w:ascii="Calibri" w:hAnsi="Calibri" w:eastAsia="Yu Gothic"/>
          <w:b w:val="0"/>
        </w:rPr>
        <w:t>基準端末</w:t>
      </w:r>
    </w:p>
    <w:p>
      <w:pPr>
        <w:spacing w:after="80" w:line="300" w:lineRule="auto"/>
        <w:widowControl/>
        <w:numPr>
          <w:ilvl w:val="0"/>
          <w:numId w:val="131"/>
        </w:numPr>
      </w:pPr>
      <w:r>
        <w:rPr>
          <w:rFonts w:ascii="Calibri" w:hAnsi="Calibri" w:eastAsia="Yu Gothic"/>
          <w:b w:val="0"/>
        </w:rPr>
        <w:t>視点、主入力</w:t>
      </w:r>
    </w:p>
    <w:p>
      <w:pPr>
        <w:spacing w:after="80" w:line="300" w:lineRule="auto"/>
        <w:widowControl/>
        <w:numPr>
          <w:ilvl w:val="0"/>
          <w:numId w:val="131"/>
        </w:numPr>
      </w:pPr>
      <w:r>
        <w:rPr>
          <w:rFonts w:ascii="Calibri" w:hAnsi="Calibri" w:eastAsia="Yu Gothic"/>
          <w:b w:val="0"/>
        </w:rPr>
        <w:t>素材系統3種類</w:t>
      </w:r>
    </w:p>
    <w:p>
      <w:pPr>
        <w:spacing w:after="80" w:line="300" w:lineRule="auto"/>
        <w:widowControl/>
        <w:numPr>
          <w:ilvl w:val="0"/>
          <w:numId w:val="131"/>
        </w:numPr>
      </w:pPr>
      <w:r>
        <w:rPr>
          <w:rFonts w:ascii="Calibri" w:hAnsi="Calibri" w:eastAsia="Yu Gothic"/>
          <w:b w:val="0"/>
        </w:rPr>
        <w:t xml:space="preserve">試作で使う </w:t>
      </w:r>
      <w:r>
        <w:rPr>
          <w:rFonts w:ascii="Consolas" w:hAnsi="Consolas" w:eastAsia="Yu Gothic"/>
          <w:color w:val="1F4D78"/>
          <w:sz w:val="19"/>
          <w:shd w:fill="F2F3F5" w:val="clear"/>
        </w:rPr>
        <w:t>CombatForm</w:t>
      </w:r>
      <w:r>
        <w:rPr>
          <w:rFonts w:ascii="Calibri" w:hAnsi="Calibri" w:eastAsia="Yu Gothic"/>
          <w:b w:val="0"/>
        </w:rPr>
        <w:t xml:space="preserve"> 1形態と、そのアクションセット</w:t>
      </w:r>
    </w:p>
    <w:p>
      <w:pPr>
        <w:spacing w:after="80" w:line="300" w:lineRule="auto"/>
        <w:widowControl/>
        <w:numPr>
          <w:ilvl w:val="0"/>
          <w:numId w:val="131"/>
        </w:numPr>
      </w:pPr>
      <w:r>
        <w:rPr>
          <w:rFonts w:ascii="Calibri" w:hAnsi="Calibri" w:eastAsia="Yu Gothic"/>
          <w:b w:val="0"/>
        </w:rPr>
        <w:t>物理攻撃2種類</w:t>
      </w:r>
    </w:p>
    <w:p>
      <w:pPr>
        <w:spacing w:after="80" w:line="300" w:lineRule="auto"/>
        <w:widowControl/>
        <w:numPr>
          <w:ilvl w:val="0"/>
          <w:numId w:val="131"/>
        </w:numPr>
      </w:pPr>
      <w:r>
        <w:rPr>
          <w:rFonts w:ascii="Calibri" w:hAnsi="Calibri" w:eastAsia="Yu Gothic"/>
          <w:b w:val="0"/>
        </w:rPr>
        <w:t>魔法3種類</w:t>
      </w:r>
    </w:p>
    <w:p>
      <w:pPr>
        <w:spacing w:after="80" w:line="300" w:lineRule="auto"/>
        <w:widowControl/>
        <w:numPr>
          <w:ilvl w:val="0"/>
          <w:numId w:val="131"/>
        </w:numPr>
      </w:pPr>
      <w:r>
        <w:rPr>
          <w:rFonts w:ascii="Calibri" w:hAnsi="Calibri" w:eastAsia="Yu Gothic"/>
          <w:b w:val="0"/>
        </w:rPr>
        <w:t>大型敵1体</w:t>
      </w:r>
    </w:p>
    <w:p>
      <w:pPr>
        <w:spacing w:after="80" w:line="300" w:lineRule="auto"/>
        <w:widowControl/>
        <w:numPr>
          <w:ilvl w:val="0"/>
          <w:numId w:val="131"/>
        </w:numPr>
      </w:pPr>
      <w:r>
        <w:rPr>
          <w:rFonts w:ascii="Calibri" w:hAnsi="Calibri" w:eastAsia="Yu Gothic"/>
          <w:b w:val="0"/>
        </w:rPr>
        <w:t>ステージ主題1種類</w:t>
      </w:r>
    </w:p>
    <w:p>
      <w:pPr>
        <w:spacing w:after="80" w:line="300" w:lineRule="auto"/>
        <w:widowControl/>
        <w:numPr>
          <w:ilvl w:val="0"/>
          <w:numId w:val="131"/>
        </w:numPr>
      </w:pPr>
      <w:r>
        <w:rPr>
          <w:rFonts w:ascii="Calibri" w:hAnsi="Calibri" w:eastAsia="Yu Gothic"/>
          <w:b w:val="0"/>
        </w:rPr>
        <w:t>環境ギミック2個</w:t>
      </w:r>
    </w:p>
    <w:p>
      <w:pPr>
        <w:widowControl/>
      </w:pPr>
      <w:r>
        <w:rPr>
          <w:rFonts w:ascii="Calibri" w:hAnsi="Calibri" w:eastAsia="Yu Gothic"/>
          <w:b w:val="0"/>
        </w:rPr>
        <w:t>プレイヤー／素材／形状／装備／外見の5層境界と、</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 xml:space="preserve"> の2軸構造は今回の改訂で解決済みである。Phase 0では再決定せず、全10文書へ同じ定義が反映されていることだけを確認する。</w:t>
      </w:r>
    </w:p>
    <w:p>
      <w:pPr>
        <w:widowControl/>
      </w:pPr>
      <w:r>
        <w:rPr>
          <w:rFonts w:ascii="Calibri" w:hAnsi="Calibri" w:eastAsia="Yu Gothic"/>
          <w:b w:val="0"/>
        </w:rPr>
        <w:t>添付画像が別途提示された場合は、既存10文書との差分候補だけを提出する。画像から推測して仕様を自動変更せず、差分の採否についてユーザー確認を待つ。</w:t>
      </w:r>
    </w:p>
    <w:p>
      <w:pPr>
        <w:pStyle w:val="Heading3"/>
        <w:keepNext/>
      </w:pPr>
      <w:r>
        <w:rPr>
          <w:rFonts w:ascii="Calibri" w:hAnsi="Calibri" w:eastAsia="Yu Gothic"/>
          <w:b/>
        </w:rPr>
        <w:t>Gate 0</w:t>
      </w:r>
    </w:p>
    <w:p>
      <w:pPr>
        <w:pStyle w:val="MFOQuote"/>
        <w:shd w:fill="F4F7FA" w:val="clear"/>
        <w:pBdr>
          <w:left w:val="single" w:sz="14" w:space="7" w:color="2E74B5"/>
        </w:pBdr>
      </w:pPr>
      <w:r>
        <w:rPr>
          <w:rFonts w:ascii="Calibri" w:hAnsi="Calibri" w:eastAsia="Yu Gothic"/>
          <w:b w:val="0"/>
          <w:sz w:val="19"/>
        </w:rPr>
        <w:t>origin: user_explicit</w:t>
      </w:r>
    </w:p>
    <w:p>
      <w:pPr>
        <w:widowControl/>
      </w:pPr>
      <w:r>
        <w:rPr>
          <w:rFonts w:ascii="Calibri" w:hAnsi="Calibri" w:eastAsia="Yu Gothic"/>
          <w:b/>
        </w:rPr>
        <w:t>閉鎖中。ユーザーが改訂文書を明示的に承認するまで、ゲーム本体の実装を開始しない。</w:t>
      </w:r>
    </w:p>
    <w:p>
      <w:pPr>
        <w:pStyle w:val="Heading2"/>
        <w:keepNext/>
      </w:pPr>
      <w:r>
        <w:rPr>
          <w:rFonts w:ascii="Calibri" w:hAnsi="Calibri" w:eastAsia="Yu Gothic"/>
          <w:b/>
        </w:rPr>
        <w:t>Phase 1 — 技術基盤と測定環境</w:t>
      </w:r>
    </w:p>
    <w:p>
      <w:pPr>
        <w:pStyle w:val="MFOQuote"/>
        <w:shd w:fill="F4F7FA" w:val="clear"/>
        <w:pBdr>
          <w:left w:val="single" w:sz="14" w:space="7" w:color="2E74B5"/>
        </w:pBdr>
      </w:pPr>
      <w:r>
        <w:rPr>
          <w:rFonts w:ascii="Calibri" w:hAnsi="Calibri" w:eastAsia="Yu Gothic"/>
          <w:b w:val="0"/>
          <w:sz w:val="19"/>
        </w:rPr>
        <w:t>origin: codex_recommendation</w:t>
      </w:r>
    </w:p>
    <w:p>
      <w:pPr>
        <w:pStyle w:val="Heading3"/>
        <w:keepNext/>
      </w:pPr>
      <w:r>
        <w:rPr>
          <w:rFonts w:ascii="Calibri" w:hAnsi="Calibri" w:eastAsia="Yu Gothic"/>
          <w:b/>
        </w:rPr>
        <w:t>工数制約と実装順</w:t>
      </w:r>
    </w:p>
    <w:p>
      <w:pPr>
        <w:pStyle w:val="MFOQuote"/>
        <w:shd w:fill="F4F7FA" w:val="clear"/>
        <w:pBdr>
          <w:left w:val="single" w:sz="14" w:space="7" w:color="2E74B5"/>
        </w:pBdr>
      </w:pPr>
      <w:r>
        <w:rPr>
          <w:rFonts w:ascii="Calibri" w:hAnsi="Calibri" w:eastAsia="Yu Gothic"/>
          <w:b w:val="0"/>
          <w:sz w:val="19"/>
        </w:rPr>
        <w:t>origin: user_explicit</w:t>
      </w:r>
    </w:p>
    <w:p>
      <w:pPr>
        <w:spacing w:after="80" w:line="300" w:lineRule="auto"/>
        <w:widowControl/>
        <w:numPr>
          <w:ilvl w:val="0"/>
          <w:numId w:val="132"/>
        </w:numPr>
      </w:pPr>
      <w:r>
        <w:rPr>
          <w:rFonts w:ascii="Calibri" w:hAnsi="Calibri" w:eastAsia="Yu Gothic"/>
          <w:b w:val="0"/>
        </w:rPr>
        <w:t>Gate 0で試作全体の見積り単位を決め、Phase 1だけの基盤作業を</w:t>
      </w:r>
      <w:r>
        <w:rPr>
          <w:rFonts w:ascii="Calibri" w:hAnsi="Calibri" w:eastAsia="Yu Gothic"/>
          <w:b/>
        </w:rPr>
        <w:t>試作全体工数の15%以下</w:t>
      </w:r>
      <w:r>
        <w:rPr>
          <w:rFonts w:ascii="Calibri" w:hAnsi="Calibri" w:eastAsia="Yu Gothic"/>
          <w:b w:val="0"/>
        </w:rPr>
        <w:t>に制限する。</w:t>
      </w:r>
    </w:p>
    <w:p>
      <w:pPr>
        <w:spacing w:after="80" w:line="300" w:lineRule="auto"/>
        <w:widowControl/>
        <w:numPr>
          <w:ilvl w:val="0"/>
          <w:numId w:val="132"/>
        </w:numPr>
      </w:pPr>
      <w:r>
        <w:rPr>
          <w:rFonts w:ascii="Calibri" w:hAnsi="Calibri" w:eastAsia="Yu Gothic"/>
          <w:b w:val="0"/>
        </w:rPr>
        <w:t>Phase 1の実績または再見積りが15%へ達する前に、残る汎用基盤を後回しへ戻す。基盤完成を理由に上限を延長しない。</w:t>
      </w:r>
    </w:p>
    <w:p>
      <w:pPr>
        <w:spacing w:after="80" w:line="300" w:lineRule="auto"/>
        <w:widowControl/>
        <w:numPr>
          <w:ilvl w:val="0"/>
          <w:numId w:val="132"/>
        </w:numPr>
      </w:pPr>
      <w:r>
        <w:rPr>
          <w:rFonts w:ascii="Calibri" w:hAnsi="Calibri" w:eastAsia="Yu Gothic"/>
          <w:b w:val="0"/>
        </w:rPr>
        <w:t>最優先の縦経路は「入力を受ける → 仮プレイヤーが移動する → 仮攻撃Aが標的へ命中する → 結果をログ表示する」とする。仮攻撃Aは正式な軽攻撃を意味せず、OD-008の決定を先取りしない。</w:t>
      </w:r>
    </w:p>
    <w:p>
      <w:pPr>
        <w:spacing w:after="80" w:line="300" w:lineRule="auto"/>
        <w:widowControl/>
        <w:numPr>
          <w:ilvl w:val="0"/>
          <w:numId w:val="132"/>
        </w:numPr>
      </w:pPr>
      <w:r>
        <w:rPr>
          <w:rFonts w:ascii="Calibri" w:hAnsi="Calibri" w:eastAsia="Yu Gothic"/>
          <w:b w:val="0"/>
        </w:rPr>
        <w:t>将来オンライン化の抽象化、汎用プラグイン基盤、全データ型の先行実装はPhase 1へ含めない。</w:t>
      </w:r>
    </w:p>
    <w:p>
      <w:pPr>
        <w:spacing w:after="80" w:line="300" w:lineRule="auto"/>
        <w:widowControl/>
        <w:numPr>
          <w:ilvl w:val="0"/>
          <w:numId w:val="132"/>
        </w:numPr>
      </w:pPr>
      <w:r>
        <w:rPr>
          <w:rFonts w:ascii="Calibri" w:hAnsi="Calibri" w:eastAsia="Yu Gothic"/>
          <w:b w:val="0"/>
        </w:rPr>
        <w:t>Phase 1の目的は完全な基盤ではなく、プレイヤーが早期に動き、攻撃でき、後続機能を実プレイで検証できる状態を作ることである。</w:t>
      </w:r>
    </w:p>
    <w:p>
      <w:pPr>
        <w:pStyle w:val="Heading3"/>
        <w:keepNext/>
      </w:pPr>
      <w:r>
        <w:rPr>
          <w:rFonts w:ascii="Calibri" w:hAnsi="Calibri" w:eastAsia="Yu Gothic"/>
          <w:b/>
        </w:rPr>
        <w:t>作業</w:t>
      </w:r>
    </w:p>
    <w:p>
      <w:pPr>
        <w:spacing w:after="80" w:line="300" w:lineRule="auto"/>
        <w:widowControl/>
        <w:numPr>
          <w:ilvl w:val="0"/>
          <w:numId w:val="133"/>
        </w:numPr>
      </w:pPr>
      <w:r>
        <w:rPr>
          <w:rFonts w:ascii="Calibri" w:hAnsi="Calibri" w:eastAsia="Yu Gothic"/>
          <w:b w:val="0"/>
        </w:rPr>
        <w:t>最小のプロジェクト構造と、当面必要な命名規則だけを作る。</w:t>
      </w:r>
    </w:p>
    <w:p>
      <w:pPr>
        <w:spacing w:after="80" w:line="300" w:lineRule="auto"/>
        <w:widowControl/>
        <w:numPr>
          <w:ilvl w:val="0"/>
          <w:numId w:val="133"/>
        </w:numPr>
      </w:pPr>
      <w:r>
        <w:rPr>
          <w:rFonts w:ascii="Calibri" w:hAnsi="Calibri" w:eastAsia="Yu Gothic"/>
          <w:b w:val="0"/>
        </w:rPr>
        <w:t>入力アクションを定義し、仮プレイヤーの移動と仮攻撃Aを最初に通す。</w:t>
      </w:r>
    </w:p>
    <w:p>
      <w:pPr>
        <w:spacing w:after="80" w:line="300" w:lineRule="auto"/>
        <w:widowControl/>
        <w:numPr>
          <w:ilvl w:val="0"/>
          <w:numId w:val="133"/>
        </w:numPr>
      </w:pPr>
      <w:r>
        <w:rPr>
          <w:rFonts w:ascii="Calibri" w:hAnsi="Calibri" w:eastAsia="Yu Gothic"/>
          <w:b w:val="0"/>
        </w:rPr>
        <w:t>仮標的への命中結果をログまたは最小デバッグ表示で確認できるようにする。</w:t>
      </w:r>
    </w:p>
    <w:p>
      <w:pPr>
        <w:spacing w:after="80" w:line="300" w:lineRule="auto"/>
        <w:widowControl/>
        <w:numPr>
          <w:ilvl w:val="0"/>
          <w:numId w:val="133"/>
        </w:numPr>
      </w:pPr>
      <w:r>
        <w:rPr>
          <w:rFonts w:ascii="Calibri" w:hAnsi="Calibri" w:eastAsia="Yu Gothic"/>
          <w:b w:val="0"/>
        </w:rPr>
        <w:t>Phase 2までに使用する定義データだけの読み込みと検証を作る。</w:t>
      </w:r>
    </w:p>
    <w:p>
      <w:pPr>
        <w:spacing w:after="80" w:line="300" w:lineRule="auto"/>
        <w:widowControl/>
        <w:numPr>
          <w:ilvl w:val="0"/>
          <w:numId w:val="133"/>
        </w:numPr>
      </w:pPr>
      <w:r>
        <w:rPr>
          <w:rFonts w:ascii="Calibri" w:hAnsi="Calibri" w:eastAsia="Yu Gothic"/>
          <w:b w:val="0"/>
        </w:rPr>
        <w:t>画面遷移、ログ、デバッグHUDは現在の検証に必要な最小範囲だけ作る。</w:t>
      </w:r>
    </w:p>
    <w:p>
      <w:pPr>
        <w:spacing w:after="80" w:line="300" w:lineRule="auto"/>
        <w:widowControl/>
        <w:numPr>
          <w:ilvl w:val="0"/>
          <w:numId w:val="133"/>
        </w:numPr>
      </w:pPr>
      <w:r>
        <w:rPr>
          <w:rFonts w:ascii="Calibri" w:hAnsi="Calibri" w:eastAsia="Yu Gothic"/>
          <w:b w:val="0"/>
        </w:rPr>
        <w:t>ローカル権威シミュレーションと表示を分離する。</w:t>
      </w:r>
    </w:p>
    <w:p>
      <w:pPr>
        <w:spacing w:after="80" w:line="300" w:lineRule="auto"/>
        <w:widowControl/>
        <w:numPr>
          <w:ilvl w:val="0"/>
          <w:numId w:val="133"/>
        </w:numPr>
      </w:pPr>
      <w:r>
        <w:rPr>
          <w:rFonts w:ascii="Calibri" w:hAnsi="Calibri" w:eastAsia="Yu Gothic"/>
          <w:b w:val="0"/>
        </w:rPr>
        <w:t>部位、攻撃判定、光源、更新頻度の中央カウンターは、Phase 1で実際に存在する項目から順に追加する。</w:t>
      </w:r>
    </w:p>
    <w:p>
      <w:pPr>
        <w:spacing w:after="80" w:line="300" w:lineRule="auto"/>
        <w:widowControl/>
        <w:numPr>
          <w:ilvl w:val="0"/>
          <w:numId w:val="133"/>
        </w:numPr>
      </w:pPr>
      <w:r>
        <w:rPr>
          <w:rFonts w:ascii="Calibri" w:hAnsi="Calibri" w:eastAsia="Yu Gothic"/>
          <w:b w:val="0"/>
        </w:rPr>
        <w:t>攻撃判定のプレイヤー予約枠と技別設計上限を検証できる最小プールを作る。50固定枠や51個目の技不発処理は作らない。</w:t>
      </w:r>
    </w:p>
    <w:p>
      <w:pPr>
        <w:spacing w:after="80" w:line="300" w:lineRule="auto"/>
        <w:widowControl/>
        <w:numPr>
          <w:ilvl w:val="0"/>
          <w:numId w:val="133"/>
        </w:numPr>
      </w:pPr>
      <w:r>
        <w:rPr>
          <w:rFonts w:ascii="Calibri" w:hAnsi="Calibri" w:eastAsia="Yu Gothic"/>
          <w:b w:val="0"/>
        </w:rPr>
        <w:t>1920×1080のリリース相当ビルドを出力する。</w:t>
      </w:r>
    </w:p>
    <w:p>
      <w:pPr>
        <w:pStyle w:val="Heading3"/>
        <w:keepNext/>
      </w:pPr>
      <w:r>
        <w:rPr>
          <w:rFonts w:ascii="Calibri" w:hAnsi="Calibri" w:eastAsia="Yu Gothic"/>
          <w:b/>
        </w:rPr>
        <w:t>Gate 1</w:t>
      </w:r>
    </w:p>
    <w:p>
      <w:pPr>
        <w:spacing w:after="80" w:line="300" w:lineRule="auto"/>
        <w:widowControl/>
        <w:numPr>
          <w:ilvl w:val="0"/>
          <w:numId w:val="134"/>
        </w:numPr>
      </w:pPr>
      <w:r>
        <w:rPr>
          <w:rFonts w:ascii="Calibri" w:hAnsi="Calibri" w:eastAsia="Yu Gothic"/>
          <w:b w:val="0"/>
        </w:rPr>
        <w:t>基準端末と画質設定が記録されている。</w:t>
      </w:r>
    </w:p>
    <w:p>
      <w:pPr>
        <w:spacing w:after="80" w:line="300" w:lineRule="auto"/>
        <w:widowControl/>
        <w:numPr>
          <w:ilvl w:val="0"/>
          <w:numId w:val="134"/>
        </w:numPr>
      </w:pPr>
      <w:r>
        <w:rPr>
          <w:rFonts w:ascii="Calibri" w:hAnsi="Calibri" w:eastAsia="Yu Gothic"/>
          <w:b w:val="0"/>
        </w:rPr>
        <w:t>デバッグHUDと性能ログの値が一致する。</w:t>
      </w:r>
    </w:p>
    <w:p>
      <w:pPr>
        <w:spacing w:after="80" w:line="300" w:lineRule="auto"/>
        <w:widowControl/>
        <w:numPr>
          <w:ilvl w:val="0"/>
          <w:numId w:val="134"/>
        </w:numPr>
      </w:pPr>
      <w:r>
        <w:rPr>
          <w:rFonts w:ascii="Calibri" w:hAnsi="Calibri" w:eastAsia="Yu Gothic"/>
          <w:b w:val="0"/>
        </w:rPr>
        <w:t xml:space="preserve">現時点で定義済みの </w:t>
      </w:r>
      <w:r>
        <w:rPr>
          <w:rFonts w:ascii="Consolas" w:hAnsi="Consolas" w:eastAsia="Yu Gothic"/>
          <w:color w:val="1F4D78"/>
          <w:sz w:val="19"/>
          <w:shd w:fill="F2F3F5" w:val="clear"/>
        </w:rPr>
        <w:t>RuntimeHardLimit</w:t>
      </w:r>
      <w:r>
        <w:rPr>
          <w:rFonts w:ascii="Calibri" w:hAnsi="Calibri" w:eastAsia="Yu Gothic"/>
          <w:b w:val="0"/>
        </w:rPr>
        <w:t xml:space="preserve"> 違反を起動時に検出できる。</w:t>
      </w:r>
    </w:p>
    <w:p>
      <w:pPr>
        <w:spacing w:after="80" w:line="300" w:lineRule="auto"/>
        <w:widowControl/>
        <w:numPr>
          <w:ilvl w:val="0"/>
          <w:numId w:val="134"/>
        </w:numPr>
      </w:pPr>
      <w:r>
        <w:rPr>
          <w:rFonts w:ascii="Calibri" w:hAnsi="Calibri" w:eastAsia="Yu Gothic"/>
          <w:b w:val="0"/>
        </w:rPr>
        <w:t>空シーンがフルHD・60fpsで安定する。</w:t>
      </w:r>
    </w:p>
    <w:p>
      <w:pPr>
        <w:spacing w:after="80" w:line="300" w:lineRule="auto"/>
        <w:widowControl/>
        <w:numPr>
          <w:ilvl w:val="0"/>
          <w:numId w:val="134"/>
        </w:numPr>
      </w:pPr>
      <w:r>
        <w:rPr>
          <w:rFonts w:ascii="Calibri" w:hAnsi="Calibri" w:eastAsia="Yu Gothic"/>
          <w:b w:val="0"/>
        </w:rPr>
        <w:t>仮プレイヤーが移動し、仮攻撃Aを標的へ命中させられる。</w:t>
      </w:r>
    </w:p>
    <w:p>
      <w:pPr>
        <w:spacing w:after="80" w:line="300" w:lineRule="auto"/>
        <w:widowControl/>
        <w:numPr>
          <w:ilvl w:val="0"/>
          <w:numId w:val="134"/>
        </w:numPr>
      </w:pPr>
      <w:r>
        <w:rPr>
          <w:rFonts w:ascii="Calibri" w:hAnsi="Calibri" w:eastAsia="Yu Gothic"/>
          <w:b w:val="0"/>
        </w:rPr>
        <w:t>Phase 1の基盤作業が試作全体工数の15%を超えていない。</w:t>
      </w:r>
    </w:p>
    <w:p>
      <w:pPr>
        <w:spacing w:after="80" w:line="300" w:lineRule="auto"/>
        <w:widowControl/>
        <w:numPr>
          <w:ilvl w:val="0"/>
          <w:numId w:val="134"/>
        </w:numPr>
      </w:pPr>
      <w:r>
        <w:rPr>
          <w:rFonts w:ascii="Calibri" w:hAnsi="Calibri" w:eastAsia="Yu Gothic"/>
          <w:b w:val="0"/>
        </w:rPr>
        <w:t>実際のネットワーク、アカウント、課金が含まれていない。</w:t>
      </w:r>
    </w:p>
    <w:p>
      <w:pPr>
        <w:pStyle w:val="Heading2"/>
        <w:keepNext/>
      </w:pPr>
      <w:r>
        <w:rPr>
          <w:rFonts w:ascii="Calibri" w:hAnsi="Calibri" w:eastAsia="Yu Gothic"/>
          <w:b/>
        </w:rPr>
        <w:t>Phase 2 — 共通戦闘システム</w:t>
      </w:r>
    </w:p>
    <w:p>
      <w:pPr>
        <w:pStyle w:val="MFOQuote"/>
        <w:shd w:fill="F4F7FA" w:val="clear"/>
        <w:pBdr>
          <w:left w:val="single" w:sz="14" w:space="7" w:color="2E74B5"/>
        </w:pBdr>
      </w:pPr>
      <w:r>
        <w:rPr>
          <w:rFonts w:ascii="Calibri" w:hAnsi="Calibri" w:eastAsia="Yu Gothic"/>
          <w:b w:val="0"/>
          <w:sz w:val="19"/>
        </w:rPr>
        <w:t>origin: codex_recommendation</w:t>
      </w:r>
    </w:p>
    <w:p>
      <w:pPr>
        <w:pStyle w:val="Heading3"/>
        <w:keepNext/>
      </w:pPr>
      <w:r>
        <w:rPr>
          <w:rFonts w:ascii="Calibri" w:hAnsi="Calibri" w:eastAsia="Yu Gothic"/>
          <w:b/>
        </w:rPr>
        <w:t>必須の簡易損傷モデル</w:t>
      </w:r>
    </w:p>
    <w:p>
      <w:pPr>
        <w:pStyle w:val="MFOQuote"/>
        <w:shd w:fill="F4F7FA" w:val="clear"/>
        <w:pBdr>
          <w:left w:val="single" w:sz="14" w:space="7" w:color="2E74B5"/>
        </w:pBdr>
      </w:pPr>
      <w:r>
        <w:rPr>
          <w:rFonts w:ascii="Calibri" w:hAnsi="Calibri" w:eastAsia="Yu Gothic"/>
          <w:b w:val="0"/>
          <w:sz w:val="19"/>
        </w:rPr>
        <w:t>origin: user_explicit</w:t>
      </w:r>
    </w:p>
    <w:p>
      <w:pPr>
        <w:spacing w:after="80" w:line="300" w:lineRule="auto"/>
        <w:widowControl/>
        <w:numPr>
          <w:ilvl w:val="0"/>
          <w:numId w:val="135"/>
        </w:numPr>
      </w:pPr>
      <w:r>
        <w:rPr>
          <w:rFonts w:ascii="Consolas" w:hAnsi="Consolas" w:eastAsia="Yu Gothic"/>
          <w:color w:val="1F4D78"/>
          <w:sz w:val="19"/>
          <w:shd w:fill="F2F3F5" w:val="clear"/>
        </w:rPr>
        <w:t>Integrity</w:t>
      </w:r>
      <w:r>
        <w:rPr>
          <w:rFonts w:ascii="Calibri" w:hAnsi="Calibri" w:eastAsia="Yu Gothic"/>
          <w:b w:val="0"/>
        </w:rPr>
        <w:t xml:space="preserve"> をHPとして実装し、0で機能停止させる。</w:t>
      </w:r>
    </w:p>
    <w:p>
      <w:pPr>
        <w:spacing w:after="80" w:line="300" w:lineRule="auto"/>
        <w:widowControl/>
        <w:numPr>
          <w:ilvl w:val="0"/>
          <w:numId w:val="135"/>
        </w:numPr>
      </w:pPr>
      <w:r>
        <w:rPr>
          <w:rFonts w:ascii="Consolas" w:hAnsi="Consolas" w:eastAsia="Yu Gothic"/>
          <w:color w:val="1F4D78"/>
          <w:sz w:val="19"/>
          <w:shd w:fill="F2F3F5" w:val="clear"/>
        </w:rPr>
        <w:t>Deformation</w:t>
      </w:r>
      <w:r>
        <w:rPr>
          <w:rFonts w:ascii="Calibri" w:hAnsi="Calibri" w:eastAsia="Yu Gothic"/>
          <w:b w:val="0"/>
        </w:rPr>
        <w:t xml:space="preserve"> を0～100で必須実装し、物理被弾で増加させる。データ定義した閾値以上では、承認された単一の性能低下だけを適用する。ペナルティ対象、閾値、効果量は OD-027 で決定する。</w:t>
      </w:r>
    </w:p>
    <w:p>
      <w:pPr>
        <w:spacing w:after="80" w:line="300" w:lineRule="auto"/>
        <w:widowControl/>
        <w:numPr>
          <w:ilvl w:val="0"/>
          <w:numId w:val="135"/>
        </w:numPr>
      </w:pPr>
      <w:r>
        <w:rPr>
          <w:rFonts w:ascii="Calibri" w:hAnsi="Calibri" w:eastAsia="Yu Gothic"/>
          <w:b w:val="0"/>
        </w:rPr>
        <w:t xml:space="preserve">プレイヤーの敗北条件はcore装備の </w:t>
      </w:r>
      <w:r>
        <w:rPr>
          <w:rFonts w:ascii="Consolas" w:hAnsi="Consolas" w:eastAsia="Yu Gothic"/>
          <w:color w:val="1F4D78"/>
          <w:sz w:val="19"/>
          <w:shd w:fill="F2F3F5" w:val="clear"/>
        </w:rPr>
        <w:t>Integrity == 0</w:t>
      </w:r>
      <w:r>
        <w:rPr>
          <w:rFonts w:ascii="Calibri" w:hAnsi="Calibri" w:eastAsia="Yu Gothic"/>
          <w:b w:val="0"/>
        </w:rPr>
        <w:t xml:space="preserve"> とし、</w:t>
      </w:r>
      <w:r>
        <w:rPr>
          <w:rFonts w:ascii="Consolas" w:hAnsi="Consolas" w:eastAsia="Yu Gothic"/>
          <w:color w:val="1F4D78"/>
          <w:sz w:val="19"/>
          <w:shd w:fill="F2F3F5" w:val="clear"/>
        </w:rPr>
        <w:t>Deformation</w:t>
      </w:r>
      <w:r>
        <w:rPr>
          <w:rFonts w:ascii="Calibri" w:hAnsi="Calibri" w:eastAsia="Yu Gothic"/>
          <w:b w:val="0"/>
        </w:rPr>
        <w:t xml:space="preserve"> 単独では敗北させない。</w:t>
      </w:r>
    </w:p>
    <w:p>
      <w:pPr>
        <w:spacing w:after="80" w:line="300" w:lineRule="auto"/>
        <w:widowControl/>
        <w:numPr>
          <w:ilvl w:val="0"/>
          <w:numId w:val="135"/>
        </w:numPr>
      </w:pPr>
      <w:r>
        <w:rPr>
          <w:rFonts w:ascii="Calibri" w:hAnsi="Calibri" w:eastAsia="Yu Gothic"/>
          <w:b w:val="0"/>
        </w:rPr>
        <w:t xml:space="preserve">戦闘中は </w:t>
      </w:r>
      <w:r>
        <w:rPr>
          <w:rFonts w:ascii="Consolas" w:hAnsi="Consolas" w:eastAsia="Yu Gothic"/>
          <w:color w:val="1F4D78"/>
          <w:sz w:val="19"/>
          <w:shd w:fill="F2F3F5" w:val="clear"/>
        </w:rPr>
        <w:t>Deformation</w:t>
      </w:r>
      <w:r>
        <w:rPr>
          <w:rFonts w:ascii="Calibri" w:hAnsi="Calibri" w:eastAsia="Yu Gothic"/>
          <w:b w:val="0"/>
        </w:rPr>
        <w:t xml:space="preserve"> を自然回復させない。リトライまたは戦闘状態の初期化時に0へ戻し、閾値ペナルティを解除する。</w:t>
      </w:r>
    </w:p>
    <w:p>
      <w:pPr>
        <w:spacing w:after="80" w:line="300" w:lineRule="auto"/>
        <w:widowControl/>
        <w:numPr>
          <w:ilvl w:val="0"/>
          <w:numId w:val="135"/>
        </w:numPr>
      </w:pPr>
      <w:r>
        <w:rPr>
          <w:rFonts w:ascii="Calibri" w:hAnsi="Calibri" w:eastAsia="Yu Gothic"/>
          <w:b w:val="0"/>
        </w:rPr>
        <w:t xml:space="preserve">閾値60、移動性能-15%はPhase 2の初期データ候補とするが、これは </w:t>
      </w:r>
      <w:r>
        <w:rPr>
          <w:rFonts w:ascii="Consolas" w:hAnsi="Consolas" w:eastAsia="Yu Gothic"/>
          <w:color w:val="1F4D78"/>
          <w:sz w:val="19"/>
          <w:shd w:fill="F2F3F5" w:val="clear"/>
        </w:rPr>
        <w:t>origin: codex_recommendation</w:t>
      </w:r>
      <w:r>
        <w:rPr>
          <w:rFonts w:ascii="Calibri" w:hAnsi="Calibri" w:eastAsia="Yu Gothic"/>
          <w:b w:val="0"/>
        </w:rPr>
        <w:t xml:space="preserve"> の未承認値であり、Gate 0の決定事項には含めない。Phase 2開始時または最初のプレイテストで変更できる。</w:t>
      </w:r>
    </w:p>
    <w:p>
      <w:pPr>
        <w:spacing w:after="80" w:line="300" w:lineRule="auto"/>
        <w:widowControl/>
        <w:numPr>
          <w:ilvl w:val="0"/>
          <w:numId w:val="135"/>
        </w:numPr>
      </w:pPr>
      <w:r>
        <w:rPr>
          <w:rFonts w:ascii="Calibri" w:hAnsi="Calibri" w:eastAsia="Yu Gothic"/>
          <w:b w:val="0"/>
        </w:rPr>
        <w:t>組織スロット破壊、加工履歴巻き戻し、精密な外見変形、永久損傷は実装しない。</w:t>
      </w:r>
    </w:p>
    <w:p>
      <w:pPr>
        <w:pStyle w:val="Heading3"/>
        <w:keepNext/>
      </w:pPr>
      <w:r>
        <w:rPr>
          <w:rFonts w:ascii="Calibri" w:hAnsi="Calibri" w:eastAsia="Yu Gothic"/>
          <w:b/>
        </w:rPr>
        <w:t>core装備と将来予約項目</w:t>
      </w:r>
    </w:p>
    <w:p>
      <w:pPr>
        <w:pStyle w:val="MFOQuote"/>
        <w:shd w:fill="F4F7FA" w:val="clear"/>
        <w:pBdr>
          <w:left w:val="single" w:sz="14" w:space="7" w:color="2E74B5"/>
        </w:pBdr>
      </w:pPr>
      <w:r>
        <w:rPr>
          <w:rFonts w:ascii="Calibri" w:hAnsi="Calibri" w:eastAsia="Yu Gothic"/>
          <w:b w:val="0"/>
          <w:sz w:val="19"/>
        </w:rPr>
        <w:t>origin: user_explicit</w:t>
      </w:r>
    </w:p>
    <w:p>
      <w:pPr>
        <w:spacing w:after="80" w:line="300" w:lineRule="auto"/>
        <w:widowControl/>
        <w:numPr>
          <w:ilvl w:val="0"/>
          <w:numId w:val="136"/>
        </w:numPr>
      </w:pPr>
      <w:r>
        <w:rPr>
          <w:rFonts w:ascii="Calibri" w:hAnsi="Calibri" w:eastAsia="Yu Gothic"/>
          <w:b w:val="0"/>
        </w:rPr>
        <w:t xml:space="preserve">最小の </w:t>
      </w:r>
      <w:r>
        <w:rPr>
          <w:rFonts w:ascii="Consolas" w:hAnsi="Consolas" w:eastAsia="Yu Gothic"/>
          <w:color w:val="1F4D78"/>
          <w:sz w:val="19"/>
          <w:shd w:fill="F2F3F5" w:val="clear"/>
        </w:rPr>
        <w:t>EquipmentLoadout</w:t>
      </w:r>
      <w:r>
        <w:rPr>
          <w:rFonts w:ascii="Calibri" w:hAnsi="Calibri" w:eastAsia="Yu Gothic"/>
          <w:b w:val="0"/>
        </w:rPr>
        <w:t xml:space="preserve"> を作り、</w:t>
      </w:r>
      <w:r>
        <w:rPr>
          <w:rFonts w:ascii="Consolas" w:hAnsi="Consolas" w:eastAsia="Yu Gothic"/>
          <w:color w:val="1F4D78"/>
          <w:sz w:val="19"/>
          <w:shd w:fill="F2F3F5" w:val="clear"/>
        </w:rPr>
        <w:t>core_equipment_instance_id</w:t>
      </w:r>
      <w:r>
        <w:rPr>
          <w:rFonts w:ascii="Calibri" w:hAnsi="Calibri" w:eastAsia="Yu Gothic"/>
          <w:b w:val="0"/>
        </w:rPr>
        <w:t xml:space="preserve"> が指すcore装備1個だけを実行対象にする。</w:t>
      </w:r>
    </w:p>
    <w:p>
      <w:pPr>
        <w:spacing w:after="80" w:line="300" w:lineRule="auto"/>
        <w:widowControl/>
        <w:numPr>
          <w:ilvl w:val="0"/>
          <w:numId w:val="136"/>
        </w:numPr>
      </w:pPr>
      <w:r>
        <w:rPr>
          <w:rFonts w:ascii="Calibri" w:hAnsi="Calibri" w:eastAsia="Yu Gothic"/>
          <w:b w:val="0"/>
        </w:rPr>
        <w:t xml:space="preserve">core装備の実行状態だけがプレイヤーの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w:t>
      </w:r>
      <w:r>
        <w:rPr>
          <w:rFonts w:ascii="Consolas" w:hAnsi="Consolas" w:eastAsia="Yu Gothic"/>
          <w:color w:val="1F4D78"/>
          <w:sz w:val="19"/>
          <w:shd w:fill="F2F3F5" w:val="clear"/>
        </w:rPr>
        <w:t>temperature</w:t>
      </w:r>
      <w:r>
        <w:rPr>
          <w:rFonts w:ascii="Calibri" w:hAnsi="Calibri" w:eastAsia="Yu Gothic"/>
          <w:b w:val="0"/>
        </w:rPr>
        <w:t xml:space="preserve"> を所有する。Actor側へ同じ可変値を複製しない。</w:t>
      </w:r>
    </w:p>
    <w:p>
      <w:pPr>
        <w:spacing w:after="80" w:line="300" w:lineRule="auto"/>
        <w:widowControl/>
        <w:numPr>
          <w:ilvl w:val="0"/>
          <w:numId w:val="136"/>
        </w:numPr>
      </w:pPr>
      <w:r>
        <w:rPr>
          <w:rFonts w:ascii="Consolas" w:hAnsi="Consolas" w:eastAsia="Yu Gothic"/>
          <w:color w:val="1F4D78"/>
          <w:sz w:val="19"/>
          <w:shd w:fill="F2F3F5" w:val="clear"/>
        </w:rPr>
        <w:t>MaterialJob</w:t>
      </w:r>
      <w:r>
        <w:rPr>
          <w:rFonts w:ascii="Calibri" w:hAnsi="Calibri" w:eastAsia="Yu Gothic"/>
          <w:b w:val="0"/>
        </w:rPr>
        <w:t xml:space="preserve"> と </w:t>
      </w:r>
      <w:r>
        <w:rPr>
          <w:rFonts w:ascii="Consolas" w:hAnsi="Consolas" w:eastAsia="Yu Gothic"/>
          <w:color w:val="1F4D78"/>
          <w:sz w:val="19"/>
          <w:shd w:fill="F2F3F5" w:val="clear"/>
        </w:rPr>
        <w:t>CombatForm</w:t>
      </w:r>
      <w:r>
        <w:rPr>
          <w:rFonts w:ascii="Calibri" w:hAnsi="Calibri" w:eastAsia="Yu Gothic"/>
          <w:b w:val="0"/>
        </w:rPr>
        <w:t xml:space="preserve"> のIDはcore装備を権威元とし、Actor側の参照は読み取り専用の導出値とする。</w:t>
      </w:r>
    </w:p>
    <w:p>
      <w:pPr>
        <w:spacing w:after="80" w:line="300" w:lineRule="auto"/>
        <w:widowControl/>
        <w:numPr>
          <w:ilvl w:val="0"/>
          <w:numId w:val="136"/>
        </w:numPr>
      </w:pPr>
      <w:r>
        <w:rPr>
          <w:rFonts w:ascii="Calibri" w:hAnsi="Calibri" w:eastAsia="Yu Gothic"/>
          <w:b w:val="0"/>
        </w:rPr>
        <w:t>独立した武器耐久、鎧耐久、複数装備スロット、装備間の損傷分配は実装しない。</w:t>
      </w:r>
    </w:p>
    <w:p>
      <w:pPr>
        <w:spacing w:after="80" w:line="300" w:lineRule="auto"/>
        <w:widowControl/>
        <w:numPr>
          <w:ilvl w:val="0"/>
          <w:numId w:val="136"/>
        </w:numPr>
      </w:pPr>
      <w:r>
        <w:rPr>
          <w:rFonts w:ascii="Consolas" w:hAnsi="Consolas" w:eastAsia="Yu Gothic"/>
          <w:color w:val="1F4D78"/>
          <w:sz w:val="19"/>
          <w:shd w:fill="F2F3F5" w:val="clear"/>
        </w:rPr>
        <w:t>processing_history</w:t>
      </w:r>
      <w:r>
        <w:rPr>
          <w:rFonts w:ascii="Calibri" w:hAnsi="Calibri" w:eastAsia="Yu Gothic"/>
          <w:b w:val="0"/>
        </w:rPr>
        <w:t>、</w:t>
      </w:r>
      <w:r>
        <w:rPr>
          <w:rFonts w:ascii="Consolas" w:hAnsi="Consolas" w:eastAsia="Yu Gothic"/>
          <w:color w:val="1F4D78"/>
          <w:sz w:val="19"/>
          <w:shd w:fill="F2F3F5" w:val="clear"/>
        </w:rPr>
        <w:t>fatigue_history</w:t>
      </w:r>
      <w:r>
        <w:rPr>
          <w:rFonts w:ascii="Calibri" w:hAnsi="Calibri" w:eastAsia="Yu Gothic"/>
          <w:b w:val="0"/>
        </w:rPr>
        <w:t>、</w:t>
      </w:r>
      <w:r>
        <w:rPr>
          <w:rFonts w:ascii="Consolas" w:hAnsi="Consolas" w:eastAsia="Yu Gothic"/>
          <w:color w:val="1F4D78"/>
          <w:sz w:val="19"/>
          <w:shd w:fill="F2F3F5" w:val="clear"/>
        </w:rPr>
        <w:t>instance_skill_tree_state</w:t>
      </w:r>
      <w:r>
        <w:rPr>
          <w:rFonts w:ascii="Calibri" w:hAnsi="Calibri" w:eastAsia="Yu Gothic"/>
          <w:b w:val="0"/>
        </w:rPr>
        <w:t>、</w:t>
      </w:r>
      <w:r>
        <w:rPr>
          <w:rFonts w:ascii="Consolas" w:hAnsi="Consolas" w:eastAsia="Yu Gothic"/>
          <w:color w:val="1F4D78"/>
          <w:sz w:val="19"/>
          <w:shd w:fill="F2F3F5" w:val="clear"/>
        </w:rPr>
        <w:t>EquipmentFatigueChanged</w:t>
      </w:r>
      <w:r>
        <w:rPr>
          <w:rFonts w:ascii="Calibri" w:hAnsi="Calibri" w:eastAsia="Yu Gothic"/>
          <w:b w:val="0"/>
        </w:rPr>
        <w:t>、</w:t>
      </w:r>
      <w:r>
        <w:rPr>
          <w:rFonts w:ascii="Consolas" w:hAnsi="Consolas" w:eastAsia="Yu Gothic"/>
          <w:color w:val="1F4D78"/>
          <w:sz w:val="19"/>
          <w:shd w:fill="F2F3F5" w:val="clear"/>
        </w:rPr>
        <w:t>EquipmentDestroyed</w:t>
      </w:r>
      <w:r>
        <w:rPr>
          <w:rFonts w:ascii="Calibri" w:hAnsi="Calibri" w:eastAsia="Yu Gothic"/>
          <w:b w:val="0"/>
        </w:rPr>
        <w:t xml:space="preserve"> は将来予約名に留め、最小試作では生成・更新・保存・UI表示・イベント発行を実装しない。</w:t>
      </w:r>
    </w:p>
    <w:p>
      <w:pPr>
        <w:pStyle w:val="Heading3"/>
        <w:keepNext/>
      </w:pPr>
      <w:r>
        <w:rPr>
          <w:rFonts w:ascii="Calibri" w:hAnsi="Calibri" w:eastAsia="Yu Gothic"/>
          <w:b/>
        </w:rPr>
        <w:t>作業</w:t>
      </w:r>
    </w:p>
    <w:p>
      <w:pPr>
        <w:spacing w:after="80" w:line="300" w:lineRule="auto"/>
        <w:widowControl/>
        <w:numPr>
          <w:ilvl w:val="0"/>
          <w:numId w:val="137"/>
        </w:numPr>
      </w:pPr>
      <w:r>
        <w:rPr>
          <w:rFonts w:ascii="Calibri" w:hAnsi="Calibri" w:eastAsia="Yu Gothic"/>
          <w:b w:val="0"/>
        </w:rPr>
        <w:t>Phase 1の仮操作を置き換え、プレイヤー1体の移動、照準、回避、被弾、</w:t>
      </w:r>
      <w:r>
        <w:rPr>
          <w:rFonts w:ascii="Consolas" w:hAnsi="Consolas" w:eastAsia="Yu Gothic"/>
          <w:color w:val="1F4D78"/>
          <w:sz w:val="19"/>
          <w:shd w:fill="F2F3F5" w:val="clear"/>
        </w:rPr>
        <w:t>Integrity == 0</w:t>
      </w:r>
      <w:r>
        <w:rPr>
          <w:rFonts w:ascii="Calibri" w:hAnsi="Calibri" w:eastAsia="Yu Gothic"/>
          <w:b w:val="0"/>
        </w:rPr>
        <w:t>による戦闘不能を作る。</w:t>
      </w:r>
    </w:p>
    <w:p>
      <w:pPr>
        <w:spacing w:after="80" w:line="300" w:lineRule="auto"/>
        <w:widowControl/>
        <w:numPr>
          <w:ilvl w:val="0"/>
          <w:numId w:val="137"/>
        </w:numPr>
      </w:pPr>
      <w:r>
        <w:rPr>
          <w:rFonts w:ascii="Calibri" w:hAnsi="Calibri" w:eastAsia="Yu Gothic"/>
          <w:b w:val="0"/>
        </w:rPr>
        <w:t>ダメージと当たり判定を作る。</w:t>
      </w:r>
    </w:p>
    <w:p>
      <w:pPr>
        <w:spacing w:after="80" w:line="300" w:lineRule="auto"/>
        <w:widowControl/>
        <w:numPr>
          <w:ilvl w:val="0"/>
          <w:numId w:val="137"/>
        </w:numPr>
      </w:pPr>
      <w:r>
        <w:rPr>
          <w:rFonts w:ascii="Calibri" w:hAnsi="Calibri" w:eastAsia="Yu Gothic"/>
          <w:b w:val="0"/>
        </w:rPr>
        <w:t>ステータスを素材選択時に事前計算する。</w:t>
      </w:r>
    </w:p>
    <w:p>
      <w:pPr>
        <w:spacing w:after="80" w:line="300" w:lineRule="auto"/>
        <w:widowControl/>
        <w:numPr>
          <w:ilvl w:val="0"/>
          <w:numId w:val="137"/>
        </w:numPr>
      </w:pPr>
      <w:r>
        <w:rPr>
          <w:rFonts w:ascii="Calibri" w:hAnsi="Calibri" w:eastAsia="Yu Gothic"/>
          <w:b w:val="0"/>
        </w:rPr>
        <w:t>物理攻撃2種類を共通行動・効果から構成する。</w:t>
      </w:r>
    </w:p>
    <w:p>
      <w:pPr>
        <w:spacing w:after="80" w:line="300" w:lineRule="auto"/>
        <w:widowControl/>
        <w:numPr>
          <w:ilvl w:val="0"/>
          <w:numId w:val="137"/>
        </w:numPr>
      </w:pPr>
      <w:r>
        <w:rPr>
          <w:rFonts w:ascii="Calibri" w:hAnsi="Calibri" w:eastAsia="Yu Gothic"/>
          <w:b w:val="0"/>
        </w:rPr>
        <w:t>テスト用標的を1体用意する。</w:t>
      </w:r>
    </w:p>
    <w:p>
      <w:pPr>
        <w:pStyle w:val="Heading3"/>
        <w:keepNext/>
      </w:pPr>
      <w:r>
        <w:rPr>
          <w:rFonts w:ascii="Calibri" w:hAnsi="Calibri" w:eastAsia="Yu Gothic"/>
          <w:b/>
        </w:rPr>
        <w:t>Gate 2</w:t>
      </w:r>
    </w:p>
    <w:p>
      <w:pPr>
        <w:spacing w:after="80" w:line="300" w:lineRule="auto"/>
        <w:widowControl/>
        <w:numPr>
          <w:ilvl w:val="0"/>
          <w:numId w:val="138"/>
        </w:numPr>
      </w:pPr>
      <w:r>
        <w:rPr>
          <w:rFonts w:ascii="Calibri" w:hAnsi="Calibri" w:eastAsia="Yu Gothic"/>
          <w:b w:val="0"/>
        </w:rPr>
        <w:t>2物理攻撃が入力、予備動作、命中、ダメージ、後隙まで成立する。</w:t>
      </w:r>
    </w:p>
    <w:p>
      <w:pPr>
        <w:spacing w:after="80" w:line="300" w:lineRule="auto"/>
        <w:widowControl/>
        <w:numPr>
          <w:ilvl w:val="0"/>
          <w:numId w:val="138"/>
        </w:numPr>
      </w:pPr>
      <w:r>
        <w:rPr>
          <w:rFonts w:ascii="Consolas" w:hAnsi="Consolas" w:eastAsia="Yu Gothic"/>
          <w:color w:val="1F4D78"/>
          <w:sz w:val="19"/>
          <w:shd w:fill="F2F3F5" w:val="clear"/>
        </w:rPr>
        <w:t>Integrity</w:t>
      </w:r>
      <w:r>
        <w:rPr>
          <w:rFonts w:ascii="Calibri" w:hAnsi="Calibri" w:eastAsia="Yu Gothic"/>
          <w:b w:val="0"/>
        </w:rPr>
        <w:t xml:space="preserve"> と </w:t>
      </w:r>
      <w:r>
        <w:rPr>
          <w:rFonts w:ascii="Consolas" w:hAnsi="Consolas" w:eastAsia="Yu Gothic"/>
          <w:color w:val="1F4D78"/>
          <w:sz w:val="19"/>
          <w:shd w:fill="F2F3F5" w:val="clear"/>
        </w:rPr>
        <w:t>Deformation</w:t>
      </w:r>
      <w:r>
        <w:rPr>
          <w:rFonts w:ascii="Calibri" w:hAnsi="Calibri" w:eastAsia="Yu Gothic"/>
          <w:b w:val="0"/>
        </w:rPr>
        <w:t xml:space="preserve"> が別の値として変化し、定義した変形閾値による単一ペナルティが適用される。</w:t>
      </w:r>
    </w:p>
    <w:p>
      <w:pPr>
        <w:spacing w:after="80" w:line="300" w:lineRule="auto"/>
        <w:widowControl/>
        <w:numPr>
          <w:ilvl w:val="0"/>
          <w:numId w:val="138"/>
        </w:numPr>
      </w:pPr>
      <w:r>
        <w:rPr>
          <w:rFonts w:ascii="Consolas" w:hAnsi="Consolas" w:eastAsia="Yu Gothic"/>
          <w:color w:val="1F4D78"/>
          <w:sz w:val="19"/>
          <w:shd w:fill="F2F3F5" w:val="clear"/>
        </w:rPr>
        <w:t>Deformation</w:t>
      </w:r>
      <w:r>
        <w:rPr>
          <w:rFonts w:ascii="Calibri" w:hAnsi="Calibri" w:eastAsia="Yu Gothic"/>
          <w:b w:val="0"/>
        </w:rPr>
        <w:t xml:space="preserve"> 単独では敗北せず、戦闘中は低下しない。リトライまたは状態初期化時に0へ戻り、単一ペナルティが解除される。</w:t>
      </w:r>
    </w:p>
    <w:p>
      <w:pPr>
        <w:spacing w:after="80" w:line="300" w:lineRule="auto"/>
        <w:widowControl/>
        <w:numPr>
          <w:ilvl w:val="0"/>
          <w:numId w:val="138"/>
        </w:numPr>
      </w:pPr>
      <w:r>
        <w:rPr>
          <w:rFonts w:ascii="Calibri" w:hAnsi="Calibri" w:eastAsia="Yu Gothic"/>
          <w:b w:val="0"/>
        </w:rPr>
        <w:t xml:space="preserve">core装備の実行状態が </w:t>
      </w:r>
      <w:r>
        <w:rPr>
          <w:rFonts w:ascii="Consolas" w:hAnsi="Consolas" w:eastAsia="Yu Gothic"/>
          <w:color w:val="1F4D78"/>
          <w:sz w:val="19"/>
          <w:shd w:fill="F2F3F5" w:val="clear"/>
        </w:rPr>
        <w:t>Integrity</w:t>
      </w:r>
      <w:r>
        <w:rPr>
          <w:rFonts w:ascii="Calibri" w:hAnsi="Calibri" w:eastAsia="Yu Gothic"/>
          <w:b w:val="0"/>
        </w:rPr>
        <w:t>、</w:t>
      </w:r>
      <w:r>
        <w:rPr>
          <w:rFonts w:ascii="Consolas" w:hAnsi="Consolas" w:eastAsia="Yu Gothic"/>
          <w:color w:val="1F4D78"/>
          <w:sz w:val="19"/>
          <w:shd w:fill="F2F3F5" w:val="clear"/>
        </w:rPr>
        <w:t>Deformation</w:t>
      </w:r>
      <w:r>
        <w:rPr>
          <w:rFonts w:ascii="Calibri" w:hAnsi="Calibri" w:eastAsia="Yu Gothic"/>
          <w:b w:val="0"/>
        </w:rPr>
        <w:t>、</w:t>
      </w:r>
      <w:r>
        <w:rPr>
          <w:rFonts w:ascii="Consolas" w:hAnsi="Consolas" w:eastAsia="Yu Gothic"/>
          <w:color w:val="1F4D78"/>
          <w:sz w:val="19"/>
          <w:shd w:fill="F2F3F5" w:val="clear"/>
        </w:rPr>
        <w:t>temperature</w:t>
      </w:r>
      <w:r>
        <w:rPr>
          <w:rFonts w:ascii="Calibri" w:hAnsi="Calibri" w:eastAsia="Yu Gothic"/>
          <w:b w:val="0"/>
        </w:rPr>
        <w:t xml:space="preserve"> の唯一の可変な正であり、Actor側に重複保持されていない。</w:t>
      </w:r>
    </w:p>
    <w:p>
      <w:pPr>
        <w:spacing w:after="80" w:line="300" w:lineRule="auto"/>
        <w:widowControl/>
        <w:numPr>
          <w:ilvl w:val="0"/>
          <w:numId w:val="138"/>
        </w:numPr>
      </w:pPr>
      <w:r>
        <w:rPr>
          <w:rFonts w:ascii="Calibri" w:hAnsi="Calibri" w:eastAsia="Yu Gothic"/>
          <w:b w:val="0"/>
        </w:rPr>
        <w:t>技ごとの専用ダメージ処理がない。</w:t>
      </w:r>
    </w:p>
    <w:p>
      <w:pPr>
        <w:spacing w:after="80" w:line="300" w:lineRule="auto"/>
        <w:widowControl/>
        <w:numPr>
          <w:ilvl w:val="0"/>
          <w:numId w:val="138"/>
        </w:numPr>
      </w:pPr>
      <w:r>
        <w:rPr>
          <w:rFonts w:ascii="Calibri" w:hAnsi="Calibri" w:eastAsia="Yu Gothic"/>
          <w:b w:val="0"/>
        </w:rPr>
        <w:t>攻撃判定の取得と返却が技別設計上限とプレイヤー予約の範囲で完結し、負荷状況でプレイヤー技が不発にならない。</w:t>
      </w:r>
    </w:p>
    <w:p>
      <w:pPr>
        <w:spacing w:after="80" w:line="300" w:lineRule="auto"/>
        <w:widowControl/>
        <w:numPr>
          <w:ilvl w:val="0"/>
          <w:numId w:val="138"/>
        </w:numPr>
      </w:pPr>
      <w:r>
        <w:rPr>
          <w:rFonts w:ascii="Calibri" w:hAnsi="Calibri" w:eastAsia="Yu Gothic"/>
          <w:b w:val="0"/>
        </w:rPr>
        <w:t>リトライ後に攻撃判定が残らない。</w:t>
      </w:r>
    </w:p>
    <w:p>
      <w:pPr>
        <w:spacing w:after="80" w:line="300" w:lineRule="auto"/>
        <w:widowControl/>
        <w:numPr>
          <w:ilvl w:val="0"/>
          <w:numId w:val="138"/>
        </w:numPr>
      </w:pPr>
      <w:r>
        <w:rPr>
          <w:rFonts w:ascii="Calibri" w:hAnsi="Calibri" w:eastAsia="Yu Gothic"/>
          <w:b w:val="0"/>
        </w:rPr>
        <w:t>定常戦闘で毎フレームの不要な一時生成がない。</w:t>
      </w:r>
    </w:p>
    <w:p>
      <w:pPr>
        <w:pStyle w:val="Heading2"/>
        <w:keepNext/>
      </w:pPr>
      <w:r>
        <w:rPr>
          <w:rFonts w:ascii="Calibri" w:hAnsi="Calibri" w:eastAsia="Yu Gothic"/>
          <w:b/>
        </w:rPr>
        <w:t>Phase 3 — 素材3系統と魔法3種類</w:t>
      </w:r>
    </w:p>
    <w:p>
      <w:pPr>
        <w:pStyle w:val="MFOQuote"/>
        <w:shd w:fill="F4F7FA" w:val="clear"/>
        <w:pBdr>
          <w:left w:val="single" w:sz="14" w:space="7" w:color="2E74B5"/>
        </w:pBdr>
      </w:pPr>
      <w:r>
        <w:rPr>
          <w:rFonts w:ascii="Calibri" w:hAnsi="Calibri" w:eastAsia="Yu Gothic"/>
          <w:b w:val="0"/>
          <w:sz w:val="19"/>
        </w:rPr>
        <w:t>origin: codex_recommendation</w:t>
      </w:r>
    </w:p>
    <w:p>
      <w:pPr>
        <w:pStyle w:val="Heading3"/>
        <w:keepNext/>
      </w:pPr>
      <w:r>
        <w:rPr>
          <w:rFonts w:ascii="Calibri" w:hAnsi="Calibri" w:eastAsia="Yu Gothic"/>
          <w:b/>
        </w:rPr>
        <w:t>エネルギーチャンネル境界</w:t>
      </w:r>
    </w:p>
    <w:p>
      <w:pPr>
        <w:pStyle w:val="MFOQuote"/>
        <w:shd w:fill="F4F7FA" w:val="clear"/>
        <w:pBdr>
          <w:left w:val="single" w:sz="14" w:space="7" w:color="2E74B5"/>
        </w:pBdr>
      </w:pPr>
      <w:r>
        <w:rPr>
          <w:rFonts w:ascii="Calibri" w:hAnsi="Calibri" w:eastAsia="Yu Gothic"/>
          <w:b w:val="0"/>
          <w:sz w:val="19"/>
        </w:rPr>
        <w:t>origin: user_explicit</w:t>
      </w:r>
    </w:p>
    <w:p>
      <w:pPr>
        <w:spacing w:after="80" w:line="300" w:lineRule="auto"/>
        <w:widowControl/>
        <w:numPr>
          <w:ilvl w:val="0"/>
          <w:numId w:val="139"/>
        </w:numPr>
      </w:pPr>
      <w:r>
        <w:rPr>
          <w:rFonts w:ascii="Consolas" w:hAnsi="Consolas" w:eastAsia="Yu Gothic"/>
          <w:color w:val="1F4D78"/>
          <w:sz w:val="19"/>
          <w:shd w:fill="F2F3F5" w:val="clear"/>
        </w:rPr>
        <w:t>Heat</w:t>
      </w:r>
      <w:r>
        <w:rPr>
          <w:rFonts w:ascii="Calibri" w:hAnsi="Calibri" w:eastAsia="Yu Gothic"/>
          <w:b w:val="0"/>
        </w:rPr>
        <w:t xml:space="preserve"> と </w:t>
      </w:r>
      <w:r>
        <w:rPr>
          <w:rFonts w:ascii="Consolas" w:hAnsi="Consolas" w:eastAsia="Yu Gothic"/>
          <w:color w:val="1F4D78"/>
          <w:sz w:val="19"/>
          <w:shd w:fill="F2F3F5" w:val="clear"/>
        </w:rPr>
        <w:t>BurnCurse</w:t>
      </w:r>
      <w:r>
        <w:rPr>
          <w:rFonts w:ascii="Calibri" w:hAnsi="Calibri" w:eastAsia="Yu Gothic"/>
          <w:b w:val="0"/>
        </w:rPr>
        <w:t xml:space="preserve"> を別チャンネルとして定義し、炎耐性、耐熱性、バーン耐性を自動的に共有しない。</w:t>
      </w:r>
    </w:p>
    <w:p>
      <w:pPr>
        <w:pStyle w:val="Heading3"/>
        <w:keepNext/>
      </w:pPr>
      <w:r>
        <w:rPr>
          <w:rFonts w:ascii="Calibri" w:hAnsi="Calibri" w:eastAsia="Yu Gothic"/>
          <w:b/>
        </w:rPr>
        <w:t>作業</w:t>
      </w:r>
    </w:p>
    <w:p>
      <w:pPr>
        <w:spacing w:after="80" w:line="300" w:lineRule="auto"/>
        <w:widowControl/>
        <w:numPr>
          <w:ilvl w:val="0"/>
          <w:numId w:val="140"/>
        </w:numPr>
      </w:pPr>
      <w:r>
        <w:rPr>
          <w:rFonts w:ascii="Calibri" w:hAnsi="Calibri" w:eastAsia="Yu Gothic"/>
          <w:b w:val="0"/>
        </w:rPr>
        <w:t>承認された3素材を定義データとして作る。</w:t>
      </w:r>
    </w:p>
    <w:p>
      <w:pPr>
        <w:spacing w:after="80" w:line="300" w:lineRule="auto"/>
        <w:widowControl/>
        <w:numPr>
          <w:ilvl w:val="0"/>
          <w:numId w:val="140"/>
        </w:numPr>
      </w:pPr>
      <w:r>
        <w:rPr>
          <w:rFonts w:ascii="Calibri" w:hAnsi="Calibri" w:eastAsia="Yu Gothic"/>
          <w:b w:val="0"/>
        </w:rPr>
        <w:t>戦闘前に素材プリセットを選択できるようにする。</w:t>
      </w:r>
    </w:p>
    <w:p>
      <w:pPr>
        <w:spacing w:after="80" w:line="300" w:lineRule="auto"/>
        <w:widowControl/>
        <w:numPr>
          <w:ilvl w:val="0"/>
          <w:numId w:val="140"/>
        </w:numPr>
      </w:pPr>
      <w:r>
        <w:rPr>
          <w:rFonts w:ascii="Calibri" w:hAnsi="Calibri" w:eastAsia="Yu Gothic"/>
          <w:b w:val="0"/>
        </w:rPr>
        <w:t>承認された3魔法を共通効果から構成する。</w:t>
      </w:r>
    </w:p>
    <w:p>
      <w:pPr>
        <w:spacing w:after="80" w:line="300" w:lineRule="auto"/>
        <w:widowControl/>
        <w:numPr>
          <w:ilvl w:val="0"/>
          <w:numId w:val="140"/>
        </w:numPr>
      </w:pPr>
      <w:r>
        <w:rPr>
          <w:rFonts w:ascii="Calibri" w:hAnsi="Calibri" w:eastAsia="Yu Gothic"/>
          <w:b w:val="0"/>
        </w:rPr>
        <w:t>必要な温度・腐食チャンネルを毎秒2～5回のスケジューラへ接続する。</w:t>
      </w:r>
    </w:p>
    <w:p>
      <w:pPr>
        <w:spacing w:after="80" w:line="300" w:lineRule="auto"/>
        <w:widowControl/>
        <w:numPr>
          <w:ilvl w:val="0"/>
          <w:numId w:val="140"/>
        </w:numPr>
      </w:pPr>
      <w:r>
        <w:rPr>
          <w:rFonts w:ascii="Calibri" w:hAnsi="Calibri" w:eastAsia="Yu Gothic"/>
          <w:b w:val="0"/>
        </w:rPr>
        <w:t>VFXと戦闘ロジックを分離する。</w:t>
      </w:r>
    </w:p>
    <w:p>
      <w:pPr>
        <w:pStyle w:val="Heading3"/>
        <w:keepNext/>
      </w:pPr>
      <w:r>
        <w:rPr>
          <w:rFonts w:ascii="Calibri" w:hAnsi="Calibri" w:eastAsia="Yu Gothic"/>
          <w:b/>
        </w:rPr>
        <w:t>Gate 3</w:t>
      </w:r>
    </w:p>
    <w:p>
      <w:pPr>
        <w:spacing w:after="80" w:line="300" w:lineRule="auto"/>
        <w:widowControl/>
        <w:numPr>
          <w:ilvl w:val="0"/>
          <w:numId w:val="141"/>
        </w:numPr>
      </w:pPr>
      <w:r>
        <w:rPr>
          <w:rFonts w:ascii="Calibri" w:hAnsi="Calibri" w:eastAsia="Yu Gothic"/>
          <w:b w:val="0"/>
        </w:rPr>
        <w:t>素材値の変更だけで性能差が反映される。</w:t>
      </w:r>
    </w:p>
    <w:p>
      <w:pPr>
        <w:spacing w:after="80" w:line="300" w:lineRule="auto"/>
        <w:widowControl/>
        <w:numPr>
          <w:ilvl w:val="0"/>
          <w:numId w:val="141"/>
        </w:numPr>
      </w:pPr>
      <w:r>
        <w:rPr>
          <w:rFonts w:ascii="Calibri" w:hAnsi="Calibri" w:eastAsia="Yu Gothic"/>
          <w:b w:val="0"/>
        </w:rPr>
        <w:t>素材追加にプレイヤークラスの複製を必要としない。</w:t>
      </w:r>
    </w:p>
    <w:p>
      <w:pPr>
        <w:spacing w:after="80" w:line="300" w:lineRule="auto"/>
        <w:widowControl/>
        <w:numPr>
          <w:ilvl w:val="0"/>
          <w:numId w:val="141"/>
        </w:numPr>
      </w:pPr>
      <w:r>
        <w:rPr>
          <w:rFonts w:ascii="Calibri" w:hAnsi="Calibri" w:eastAsia="Yu Gothic"/>
          <w:b w:val="0"/>
        </w:rPr>
        <w:t>3魔法が即時、時間変化、位置制御等の異なる基礎処理を検証できる。</w:t>
      </w:r>
    </w:p>
    <w:p>
      <w:pPr>
        <w:spacing w:after="80" w:line="300" w:lineRule="auto"/>
        <w:widowControl/>
        <w:numPr>
          <w:ilvl w:val="0"/>
          <w:numId w:val="141"/>
        </w:numPr>
      </w:pPr>
      <w:r>
        <w:rPr>
          <w:rFonts w:ascii="Calibri" w:hAnsi="Calibri" w:eastAsia="Yu Gothic"/>
          <w:b w:val="0"/>
        </w:rPr>
        <w:t>パーティクルを全無効にしても戦闘結果が変わらない。</w:t>
      </w:r>
    </w:p>
    <w:p>
      <w:pPr>
        <w:spacing w:after="80" w:line="300" w:lineRule="auto"/>
        <w:widowControl/>
        <w:numPr>
          <w:ilvl w:val="0"/>
          <w:numId w:val="141"/>
        </w:numPr>
      </w:pPr>
      <w:r>
        <w:rPr>
          <w:rFonts w:ascii="Calibri" w:hAnsi="Calibri" w:eastAsia="Yu Gothic"/>
          <w:b w:val="0"/>
        </w:rPr>
        <w:t>有効にした温度・腐食の更新が毎秒2～5回の範囲を外れない。</w:t>
      </w:r>
    </w:p>
    <w:p>
      <w:pPr>
        <w:pStyle w:val="Heading2"/>
        <w:keepNext/>
      </w:pPr>
      <w:r>
        <w:rPr>
          <w:rFonts w:ascii="Calibri" w:hAnsi="Calibri" w:eastAsia="Yu Gothic"/>
          <w:b/>
        </w:rPr>
        <w:t>Phase 4 — 大型敵、部位破壊、討伐、剥ぎ取り</w:t>
      </w:r>
    </w:p>
    <w:p>
      <w:pPr>
        <w:pStyle w:val="MFOQuote"/>
        <w:shd w:fill="F4F7FA" w:val="clear"/>
        <w:pBdr>
          <w:left w:val="single" w:sz="14" w:space="7" w:color="2E74B5"/>
        </w:pBdr>
      </w:pPr>
      <w:r>
        <w:rPr>
          <w:rFonts w:ascii="Calibri" w:hAnsi="Calibri" w:eastAsia="Yu Gothic"/>
          <w:b w:val="0"/>
          <w:sz w:val="19"/>
        </w:rPr>
        <w:t>origin: codex_recommendation</w:t>
      </w:r>
    </w:p>
    <w:p>
      <w:pPr>
        <w:pStyle w:val="Heading3"/>
        <w:keepNext/>
      </w:pPr>
      <w:r>
        <w:rPr>
          <w:rFonts w:ascii="Calibri" w:hAnsi="Calibri" w:eastAsia="Yu Gothic"/>
          <w:b/>
        </w:rPr>
        <w:t>作業</w:t>
      </w:r>
    </w:p>
    <w:p>
      <w:pPr>
        <w:spacing w:after="80" w:line="300" w:lineRule="auto"/>
        <w:widowControl/>
        <w:numPr>
          <w:ilvl w:val="0"/>
          <w:numId w:val="142"/>
        </w:numPr>
      </w:pPr>
      <w:r>
        <w:rPr>
          <w:rFonts w:ascii="Calibri" w:hAnsi="Calibri" w:eastAsia="Yu Gothic"/>
          <w:b w:val="0"/>
        </w:rPr>
        <w:t>大型敵1体と有限状態機械AIを作る。</w:t>
      </w:r>
    </w:p>
    <w:p>
      <w:pPr>
        <w:spacing w:after="80" w:line="300" w:lineRule="auto"/>
        <w:widowControl/>
        <w:numPr>
          <w:ilvl w:val="0"/>
          <w:numId w:val="142"/>
        </w:numPr>
      </w:pPr>
      <w:r>
        <w:rPr>
          <w:rFonts w:ascii="Calibri" w:hAnsi="Calibri" w:eastAsia="Yu Gothic"/>
          <w:b w:val="0"/>
        </w:rPr>
        <w:t>読み取れる予兆を持つ攻撃を最低3種類作る。</w:t>
      </w:r>
    </w:p>
    <w:p>
      <w:pPr>
        <w:spacing w:after="80" w:line="300" w:lineRule="auto"/>
        <w:widowControl/>
        <w:numPr>
          <w:ilvl w:val="0"/>
          <w:numId w:val="142"/>
        </w:numPr>
      </w:pPr>
      <w:r>
        <w:rPr>
          <w:rFonts w:ascii="Calibri" w:hAnsi="Calibri" w:eastAsia="Yu Gothic"/>
          <w:b w:val="0"/>
        </w:rPr>
        <w:t>最大7部位のHP、破壊、表示差分を作る。</w:t>
      </w:r>
    </w:p>
    <w:p>
      <w:pPr>
        <w:spacing w:after="80" w:line="300" w:lineRule="auto"/>
        <w:widowControl/>
        <w:numPr>
          <w:ilvl w:val="0"/>
          <w:numId w:val="142"/>
        </w:numPr>
      </w:pPr>
      <w:r>
        <w:rPr>
          <w:rFonts w:ascii="Calibri" w:hAnsi="Calibri" w:eastAsia="Yu Gothic"/>
          <w:b w:val="0"/>
        </w:rPr>
        <w:t>部位破壊をAIまたは報酬へ接続する。</w:t>
      </w:r>
    </w:p>
    <w:p>
      <w:pPr>
        <w:spacing w:after="80" w:line="300" w:lineRule="auto"/>
        <w:widowControl/>
        <w:numPr>
          <w:ilvl w:val="0"/>
          <w:numId w:val="142"/>
        </w:numPr>
      </w:pPr>
      <w:r>
        <w:rPr>
          <w:rFonts w:ascii="Calibri" w:hAnsi="Calibri" w:eastAsia="Yu Gothic"/>
          <w:b w:val="0"/>
        </w:rPr>
        <w:t>HP0、機能停止、死体状態を作る。</w:t>
      </w:r>
    </w:p>
    <w:p>
      <w:pPr>
        <w:spacing w:after="80" w:line="300" w:lineRule="auto"/>
        <w:widowControl/>
        <w:numPr>
          <w:ilvl w:val="0"/>
          <w:numId w:val="142"/>
        </w:numPr>
      </w:pPr>
      <w:r>
        <w:rPr>
          <w:rFonts w:ascii="Calibri" w:hAnsi="Calibri" w:eastAsia="Yu Gothic"/>
          <w:b w:val="0"/>
        </w:rPr>
        <w:t>簡易剥ぎ取りと結果表示を作る。</w:t>
      </w:r>
    </w:p>
    <w:p>
      <w:pPr>
        <w:pStyle w:val="Heading3"/>
        <w:keepNext/>
      </w:pPr>
      <w:r>
        <w:rPr>
          <w:rFonts w:ascii="Calibri" w:hAnsi="Calibri" w:eastAsia="Yu Gothic"/>
          <w:b/>
        </w:rPr>
        <w:t>Gate 4</w:t>
      </w:r>
    </w:p>
    <w:p>
      <w:pPr>
        <w:spacing w:after="80" w:line="300" w:lineRule="auto"/>
        <w:widowControl/>
        <w:numPr>
          <w:ilvl w:val="0"/>
          <w:numId w:val="143"/>
        </w:numPr>
      </w:pPr>
      <w:r>
        <w:rPr>
          <w:rFonts w:ascii="Calibri" w:hAnsi="Calibri" w:eastAsia="Yu Gothic"/>
          <w:b w:val="0"/>
        </w:rPr>
        <w:t>敵がHP0へ一度だけ遷移する。</w:t>
      </w:r>
    </w:p>
    <w:p>
      <w:pPr>
        <w:spacing w:after="80" w:line="300" w:lineRule="auto"/>
        <w:widowControl/>
        <w:numPr>
          <w:ilvl w:val="0"/>
          <w:numId w:val="143"/>
        </w:numPr>
      </w:pPr>
      <w:r>
        <w:rPr>
          <w:rFonts w:ascii="Calibri" w:hAnsi="Calibri" w:eastAsia="Yu Gothic"/>
          <w:b w:val="0"/>
        </w:rPr>
        <w:t>討伐後はAIと攻撃判定が停止する。</w:t>
      </w:r>
    </w:p>
    <w:p>
      <w:pPr>
        <w:spacing w:after="80" w:line="300" w:lineRule="auto"/>
        <w:widowControl/>
        <w:numPr>
          <w:ilvl w:val="0"/>
          <w:numId w:val="143"/>
        </w:numPr>
      </w:pPr>
      <w:r>
        <w:rPr>
          <w:rFonts w:ascii="Calibri" w:hAnsi="Calibri" w:eastAsia="Yu Gothic"/>
          <w:b w:val="0"/>
        </w:rPr>
        <w:t>各部位を独立して攻撃・破壊できる。</w:t>
      </w:r>
    </w:p>
    <w:p>
      <w:pPr>
        <w:spacing w:after="80" w:line="300" w:lineRule="auto"/>
        <w:widowControl/>
        <w:numPr>
          <w:ilvl w:val="0"/>
          <w:numId w:val="143"/>
        </w:numPr>
      </w:pPr>
      <w:r>
        <w:rPr>
          <w:rFonts w:ascii="Calibri" w:hAnsi="Calibri" w:eastAsia="Yu Gothic"/>
          <w:b w:val="0"/>
        </w:rPr>
        <w:t>8部位以上のデータを読み込めない。</w:t>
      </w:r>
    </w:p>
    <w:p>
      <w:pPr>
        <w:spacing w:after="80" w:line="300" w:lineRule="auto"/>
        <w:widowControl/>
        <w:numPr>
          <w:ilvl w:val="0"/>
          <w:numId w:val="143"/>
        </w:numPr>
      </w:pPr>
      <w:r>
        <w:rPr>
          <w:rFonts w:ascii="Calibri" w:hAnsi="Calibri" w:eastAsia="Yu Gothic"/>
          <w:b w:val="0"/>
        </w:rPr>
        <w:t>少なくとも1部位の破壊が挙動または報酬を変える。</w:t>
      </w:r>
    </w:p>
    <w:p>
      <w:pPr>
        <w:spacing w:after="80" w:line="300" w:lineRule="auto"/>
        <w:widowControl/>
        <w:numPr>
          <w:ilvl w:val="0"/>
          <w:numId w:val="143"/>
        </w:numPr>
      </w:pPr>
      <w:r>
        <w:rPr>
          <w:rFonts w:ascii="Calibri" w:hAnsi="Calibri" w:eastAsia="Yu Gothic"/>
          <w:b w:val="0"/>
        </w:rPr>
        <w:t>剥ぎ取りを完了でき、同じ権利から再取得できない。</w:t>
      </w:r>
    </w:p>
    <w:p>
      <w:pPr>
        <w:spacing w:after="80" w:line="300" w:lineRule="auto"/>
        <w:widowControl/>
        <w:numPr>
          <w:ilvl w:val="0"/>
          <w:numId w:val="143"/>
        </w:numPr>
      </w:pPr>
      <w:r>
        <w:rPr>
          <w:rFonts w:ascii="Calibri" w:hAnsi="Calibri" w:eastAsia="Yu Gothic"/>
          <w:b w:val="0"/>
        </w:rPr>
        <w:t>背景なし・最低画質でも攻撃予告を認識できる。</w:t>
      </w:r>
    </w:p>
    <w:p>
      <w:pPr>
        <w:pStyle w:val="Heading2"/>
        <w:keepNext/>
      </w:pPr>
      <w:r>
        <w:rPr>
          <w:rFonts w:ascii="Calibri" w:hAnsi="Calibri" w:eastAsia="Yu Gothic"/>
          <w:b/>
        </w:rPr>
        <w:t>Phase 5 — ステージ1種類とギミック2個</w:t>
      </w:r>
    </w:p>
    <w:p>
      <w:pPr>
        <w:pStyle w:val="MFOQuote"/>
        <w:shd w:fill="F4F7FA" w:val="clear"/>
        <w:pBdr>
          <w:left w:val="single" w:sz="14" w:space="7" w:color="2E74B5"/>
        </w:pBdr>
      </w:pPr>
      <w:r>
        <w:rPr>
          <w:rFonts w:ascii="Calibri" w:hAnsi="Calibri" w:eastAsia="Yu Gothic"/>
          <w:b w:val="0"/>
          <w:sz w:val="19"/>
        </w:rPr>
        <w:t>origin: codex_recommendation</w:t>
      </w:r>
    </w:p>
    <w:p>
      <w:pPr>
        <w:pStyle w:val="Heading3"/>
        <w:keepNext/>
      </w:pPr>
      <w:r>
        <w:rPr>
          <w:rFonts w:ascii="Calibri" w:hAnsi="Calibri" w:eastAsia="Yu Gothic"/>
          <w:b/>
        </w:rPr>
        <w:t>作業</w:t>
      </w:r>
    </w:p>
    <w:p>
      <w:pPr>
        <w:spacing w:after="80" w:line="300" w:lineRule="auto"/>
        <w:widowControl/>
        <w:numPr>
          <w:ilvl w:val="0"/>
          <w:numId w:val="144"/>
        </w:numPr>
      </w:pPr>
      <w:r>
        <w:rPr>
          <w:rFonts w:ascii="Calibri" w:hAnsi="Calibri" w:eastAsia="Yu Gothic"/>
          <w:b w:val="0"/>
        </w:rPr>
        <w:t>承認されたステージをグレーボックスから作る。</w:t>
      </w:r>
    </w:p>
    <w:p>
      <w:pPr>
        <w:spacing w:after="80" w:line="300" w:lineRule="auto"/>
        <w:widowControl/>
        <w:numPr>
          <w:ilvl w:val="0"/>
          <w:numId w:val="144"/>
        </w:numPr>
      </w:pPr>
      <w:r>
        <w:rPr>
          <w:rFonts w:ascii="Calibri" w:hAnsi="Calibri" w:eastAsia="Yu Gothic"/>
          <w:b w:val="0"/>
        </w:rPr>
        <w:t>環境ギミック2個を戦闘へ接続する。</w:t>
      </w:r>
    </w:p>
    <w:p>
      <w:pPr>
        <w:spacing w:after="80" w:line="300" w:lineRule="auto"/>
        <w:widowControl/>
        <w:numPr>
          <w:ilvl w:val="0"/>
          <w:numId w:val="144"/>
        </w:numPr>
      </w:pPr>
      <w:r>
        <w:rPr>
          <w:rFonts w:ascii="Calibri" w:hAnsi="Calibri" w:eastAsia="Yu Gothic"/>
          <w:b w:val="0"/>
        </w:rPr>
        <w:t>地形、大型構造物、中型設備、小物、光・環境演出を分層する。</w:t>
      </w:r>
    </w:p>
    <w:p>
      <w:pPr>
        <w:spacing w:after="80" w:line="300" w:lineRule="auto"/>
        <w:widowControl/>
        <w:numPr>
          <w:ilvl w:val="0"/>
          <w:numId w:val="144"/>
        </w:numPr>
      </w:pPr>
      <w:r>
        <w:rPr>
          <w:rFonts w:ascii="Calibri" w:hAnsi="Calibri" w:eastAsia="Yu Gothic"/>
          <w:b w:val="0"/>
        </w:rPr>
        <w:t>タイル反復、視覚的優先順位、装飾密度は制作目安としてレビューし、衝突と可読性の必須規約は合否検査する。</w:t>
      </w:r>
    </w:p>
    <w:p>
      <w:pPr>
        <w:spacing w:after="80" w:line="300" w:lineRule="auto"/>
        <w:widowControl/>
        <w:numPr>
          <w:ilvl w:val="0"/>
          <w:numId w:val="144"/>
        </w:numPr>
      </w:pPr>
      <w:r>
        <w:rPr>
          <w:rFonts w:ascii="Calibri" w:hAnsi="Calibri" w:eastAsia="Yu Gothic"/>
          <w:b w:val="0"/>
        </w:rPr>
        <w:t>通常、グレースケール、最低画質のスクリーンショットを確認する。</w:t>
      </w:r>
    </w:p>
    <w:p>
      <w:pPr>
        <w:pStyle w:val="Heading3"/>
        <w:keepNext/>
      </w:pPr>
      <w:r>
        <w:rPr>
          <w:rFonts w:ascii="Calibri" w:hAnsi="Calibri" w:eastAsia="Yu Gothic"/>
          <w:b/>
        </w:rPr>
        <w:t>Gate 5</w:t>
      </w:r>
    </w:p>
    <w:p>
      <w:pPr>
        <w:pStyle w:val="MFOQuote"/>
        <w:shd w:fill="F4F7FA" w:val="clear"/>
        <w:pBdr>
          <w:left w:val="single" w:sz="14" w:space="7" w:color="2E74B5"/>
        </w:pBdr>
      </w:pPr>
      <w:r>
        <w:rPr>
          <w:rFonts w:ascii="Calibri" w:hAnsi="Calibri" w:eastAsia="Yu Gothic"/>
          <w:b w:val="0"/>
          <w:sz w:val="19"/>
        </w:rPr>
        <w:t>origin: user_explicit</w:t>
      </w:r>
    </w:p>
    <w:p>
      <w:pPr>
        <w:spacing w:after="80" w:line="300" w:lineRule="auto"/>
        <w:widowControl/>
        <w:numPr>
          <w:ilvl w:val="0"/>
          <w:numId w:val="145"/>
        </w:numPr>
      </w:pPr>
      <w:r>
        <w:rPr>
          <w:rFonts w:ascii="Consolas" w:hAnsi="Consolas" w:eastAsia="Yu Gothic"/>
          <w:color w:val="1F4D78"/>
          <w:sz w:val="19"/>
          <w:shd w:fill="F2F3F5" w:val="clear"/>
        </w:rPr>
        <w:t>09-stage-production-rules.md</w:t>
      </w:r>
      <w:r>
        <w:rPr>
          <w:rFonts w:ascii="Calibri" w:hAnsi="Calibri" w:eastAsia="Yu Gothic"/>
          <w:b w:val="0"/>
        </w:rPr>
        <w:t xml:space="preserve"> の必須規約と試作上限を通過する。制作目安は判断理由を記録するが、数値だけで不合格にしない。</w:t>
      </w:r>
    </w:p>
    <w:p>
      <w:pPr>
        <w:spacing w:after="80" w:line="300" w:lineRule="auto"/>
        <w:widowControl/>
        <w:numPr>
          <w:ilvl w:val="0"/>
          <w:numId w:val="145"/>
        </w:numPr>
      </w:pPr>
      <w:r>
        <w:rPr>
          <w:rFonts w:ascii="Calibri" w:hAnsi="Calibri" w:eastAsia="Yu Gothic"/>
          <w:b w:val="0"/>
        </w:rPr>
        <w:t>一画面のギミックが2個を超えない。</w:t>
      </w:r>
    </w:p>
    <w:p>
      <w:pPr>
        <w:spacing w:after="80" w:line="300" w:lineRule="auto"/>
        <w:widowControl/>
        <w:numPr>
          <w:ilvl w:val="0"/>
          <w:numId w:val="145"/>
        </w:numPr>
      </w:pPr>
      <w:r>
        <w:rPr>
          <w:rFonts w:ascii="Calibri" w:hAnsi="Calibri" w:eastAsia="Yu Gothic"/>
          <w:b w:val="0"/>
        </w:rPr>
        <w:t>装飾物に許可外の当たり判定がない。</w:t>
      </w:r>
    </w:p>
    <w:p>
      <w:pPr>
        <w:spacing w:after="80" w:line="300" w:lineRule="auto"/>
        <w:widowControl/>
        <w:numPr>
          <w:ilvl w:val="0"/>
          <w:numId w:val="145"/>
        </w:numPr>
      </w:pPr>
      <w:r>
        <w:rPr>
          <w:rFonts w:ascii="Calibri" w:hAnsi="Calibri" w:eastAsia="Yu Gothic"/>
          <w:b w:val="0"/>
        </w:rPr>
        <w:t>二値シルエットで入口からボス区域までの経路を判別できる。</w:t>
      </w:r>
    </w:p>
    <w:p>
      <w:pPr>
        <w:spacing w:after="80" w:line="300" w:lineRule="auto"/>
        <w:widowControl/>
        <w:numPr>
          <w:ilvl w:val="0"/>
          <w:numId w:val="145"/>
        </w:numPr>
      </w:pPr>
      <w:r>
        <w:rPr>
          <w:rFonts w:ascii="Calibri" w:hAnsi="Calibri" w:eastAsia="Yu Gothic"/>
          <w:b w:val="0"/>
        </w:rPr>
        <w:t>前景によりプレイヤーが完全に隠れる位置がない。</w:t>
      </w:r>
    </w:p>
    <w:p>
      <w:pPr>
        <w:pStyle w:val="Heading2"/>
        <w:keepNext/>
      </w:pPr>
      <w:r>
        <w:rPr>
          <w:rFonts w:ascii="Calibri" w:hAnsi="Calibri" w:eastAsia="Yu Gothic"/>
          <w:b/>
        </w:rPr>
        <w:t>Phase 6 — 垂直試作の統合</w:t>
      </w:r>
    </w:p>
    <w:p>
      <w:pPr>
        <w:pStyle w:val="MFOQuote"/>
        <w:shd w:fill="F4F7FA" w:val="clear"/>
        <w:pBdr>
          <w:left w:val="single" w:sz="14" w:space="7" w:color="2E74B5"/>
        </w:pBdr>
      </w:pPr>
      <w:r>
        <w:rPr>
          <w:rFonts w:ascii="Calibri" w:hAnsi="Calibri" w:eastAsia="Yu Gothic"/>
          <w:b w:val="0"/>
          <w:sz w:val="19"/>
        </w:rPr>
        <w:t>origin: codex_recommendation</w:t>
      </w:r>
    </w:p>
    <w:p>
      <w:pPr>
        <w:pStyle w:val="Heading3"/>
        <w:keepNext/>
      </w:pPr>
      <w:r>
        <w:rPr>
          <w:rFonts w:ascii="Calibri" w:hAnsi="Calibri" w:eastAsia="Yu Gothic"/>
          <w:b/>
        </w:rPr>
        <w:t>作業</w:t>
      </w:r>
    </w:p>
    <w:p>
      <w:pPr>
        <w:spacing w:after="80" w:line="300" w:lineRule="auto"/>
        <w:widowControl/>
        <w:numPr>
          <w:ilvl w:val="0"/>
          <w:numId w:val="146"/>
        </w:numPr>
      </w:pPr>
      <w:r>
        <w:rPr>
          <w:rFonts w:ascii="Calibri" w:hAnsi="Calibri" w:eastAsia="Yu Gothic"/>
          <w:b w:val="0"/>
        </w:rPr>
        <w:t>素材選択、開始、戦闘、部位破壊、討伐、剥ぎ取り、リザルト、再試行を接続する。</w:t>
      </w:r>
    </w:p>
    <w:p>
      <w:pPr>
        <w:spacing w:after="80" w:line="300" w:lineRule="auto"/>
        <w:widowControl/>
        <w:numPr>
          <w:ilvl w:val="0"/>
          <w:numId w:val="146"/>
        </w:numPr>
      </w:pPr>
      <w:r>
        <w:rPr>
          <w:rFonts w:ascii="Calibri" w:hAnsi="Calibri" w:eastAsia="Yu Gothic"/>
          <w:b w:val="0"/>
        </w:rPr>
        <w:t>3素材、2物理攻撃、3魔法、2ギミックを1本のプレイ経路で使えるようにする。</w:t>
      </w:r>
    </w:p>
    <w:p>
      <w:pPr>
        <w:spacing w:after="80" w:line="300" w:lineRule="auto"/>
        <w:widowControl/>
        <w:numPr>
          <w:ilvl w:val="0"/>
          <w:numId w:val="146"/>
        </w:numPr>
      </w:pPr>
      <w:r>
        <w:rPr>
          <w:rFonts w:ascii="Calibri" w:hAnsi="Calibri" w:eastAsia="Yu Gothic"/>
          <w:b w:val="0"/>
        </w:rPr>
        <w:t xml:space="preserve">core装備の </w:t>
      </w:r>
      <w:r>
        <w:rPr>
          <w:rFonts w:ascii="Consolas" w:hAnsi="Consolas" w:eastAsia="Yu Gothic"/>
          <w:color w:val="1F4D78"/>
          <w:sz w:val="19"/>
          <w:shd w:fill="F2F3F5" w:val="clear"/>
        </w:rPr>
        <w:t>Integrity == 0</w:t>
      </w:r>
      <w:r>
        <w:rPr>
          <w:rFonts w:ascii="Calibri" w:hAnsi="Calibri" w:eastAsia="Yu Gothic"/>
          <w:b w:val="0"/>
        </w:rPr>
        <w:t xml:space="preserve"> による敗北、終了、再開、リトライを確認する。リトライ時は </w:t>
      </w:r>
      <w:r>
        <w:rPr>
          <w:rFonts w:ascii="Consolas" w:hAnsi="Consolas" w:eastAsia="Yu Gothic"/>
          <w:color w:val="1F4D78"/>
          <w:sz w:val="19"/>
          <w:shd w:fill="F2F3F5" w:val="clear"/>
        </w:rPr>
        <w:t>Deformation</w:t>
      </w:r>
      <w:r>
        <w:rPr>
          <w:rFonts w:ascii="Calibri" w:hAnsi="Calibri" w:eastAsia="Yu Gothic"/>
          <w:b w:val="0"/>
        </w:rPr>
        <w:t xml:space="preserve"> を0へ戻し、変形ペナルティを解除する。</w:t>
      </w:r>
    </w:p>
    <w:p>
      <w:pPr>
        <w:spacing w:after="80" w:line="300" w:lineRule="auto"/>
        <w:widowControl/>
        <w:numPr>
          <w:ilvl w:val="0"/>
          <w:numId w:val="146"/>
        </w:numPr>
      </w:pPr>
      <w:r>
        <w:rPr>
          <w:rFonts w:ascii="Calibri" w:hAnsi="Calibri" w:eastAsia="Yu Gothic"/>
          <w:b w:val="0"/>
        </w:rPr>
        <w:t>仮SEと最小UIで命中・危険・破壊を判別できるようにする。</w:t>
      </w:r>
    </w:p>
    <w:p>
      <w:pPr>
        <w:pStyle w:val="Heading3"/>
        <w:keepNext/>
      </w:pPr>
      <w:r>
        <w:rPr>
          <w:rFonts w:ascii="Calibri" w:hAnsi="Calibri" w:eastAsia="Yu Gothic"/>
          <w:b/>
        </w:rPr>
        <w:t>Gate 6</w:t>
      </w:r>
    </w:p>
    <w:p>
      <w:pPr>
        <w:spacing w:after="80" w:line="300" w:lineRule="auto"/>
        <w:widowControl/>
        <w:numPr>
          <w:ilvl w:val="0"/>
          <w:numId w:val="147"/>
        </w:numPr>
      </w:pPr>
      <w:r>
        <w:rPr>
          <w:rFonts w:ascii="Consolas" w:hAnsi="Consolas" w:eastAsia="Yu Gothic"/>
          <w:color w:val="1F4D78"/>
          <w:sz w:val="19"/>
          <w:shd w:fill="F2F3F5" w:val="clear"/>
        </w:rPr>
        <w:t>04-minimum-prototype.md</w:t>
      </w:r>
      <w:r>
        <w:rPr>
          <w:rFonts w:ascii="Calibri" w:hAnsi="Calibri" w:eastAsia="Yu Gothic"/>
          <w:b w:val="0"/>
        </w:rPr>
        <w:t xml:space="preserve"> の受入条件を満たす。</w:t>
      </w:r>
    </w:p>
    <w:p>
      <w:pPr>
        <w:spacing w:after="80" w:line="300" w:lineRule="auto"/>
        <w:widowControl/>
        <w:numPr>
          <w:ilvl w:val="0"/>
          <w:numId w:val="147"/>
        </w:numPr>
      </w:pPr>
      <w:r>
        <w:rPr>
          <w:rFonts w:ascii="Calibri" w:hAnsi="Calibri" w:eastAsia="Yu Gothic"/>
          <w:b w:val="0"/>
        </w:rPr>
        <w:t>最初から剥ぎ取りまで中断せず完了できる。</w:t>
      </w:r>
    </w:p>
    <w:p>
      <w:pPr>
        <w:spacing w:after="80" w:line="300" w:lineRule="auto"/>
        <w:widowControl/>
        <w:numPr>
          <w:ilvl w:val="0"/>
          <w:numId w:val="147"/>
        </w:numPr>
      </w:pPr>
      <w:r>
        <w:rPr>
          <w:rFonts w:ascii="Calibri" w:hAnsi="Calibri" w:eastAsia="Yu Gothic"/>
          <w:b w:val="0"/>
        </w:rPr>
        <w:t>再試行後に部位、攻撃判定、死体、光源、報酬が残らない。</w:t>
      </w:r>
    </w:p>
    <w:p>
      <w:pPr>
        <w:spacing w:after="80" w:line="300" w:lineRule="auto"/>
        <w:widowControl/>
        <w:numPr>
          <w:ilvl w:val="0"/>
          <w:numId w:val="147"/>
        </w:numPr>
      </w:pPr>
      <w:r>
        <w:rPr>
          <w:rFonts w:ascii="Calibri" w:hAnsi="Calibri" w:eastAsia="Yu Gothic"/>
          <w:b w:val="0"/>
        </w:rPr>
        <w:t>MMO通信、課金、巨大マップ、全素材が含まれていない。</w:t>
      </w:r>
    </w:p>
    <w:p>
      <w:pPr>
        <w:pStyle w:val="Heading2"/>
        <w:keepNext/>
      </w:pPr>
      <w:r>
        <w:rPr>
          <w:rFonts w:ascii="Calibri" w:hAnsi="Calibri" w:eastAsia="Yu Gothic"/>
          <w:b/>
        </w:rPr>
        <w:t>Gate Playability — 遊びの成立確認</w:t>
      </w:r>
    </w:p>
    <w:p>
      <w:pPr>
        <w:pStyle w:val="MFOQuote"/>
        <w:shd w:fill="F4F7FA" w:val="clear"/>
        <w:pBdr>
          <w:left w:val="single" w:sz="14" w:space="7" w:color="2E74B5"/>
        </w:pBdr>
      </w:pPr>
      <w:r>
        <w:rPr>
          <w:rFonts w:ascii="Calibri" w:hAnsi="Calibri" w:eastAsia="Yu Gothic"/>
          <w:b w:val="0"/>
          <w:sz w:val="19"/>
        </w:rPr>
        <w:t>origin: user_explicit</w:t>
      </w:r>
    </w:p>
    <w:p>
      <w:pPr>
        <w:widowControl/>
      </w:pPr>
      <w:r>
        <w:rPr>
          <w:rFonts w:ascii="Calibri" w:hAnsi="Calibri" w:eastAsia="Yu Gothic"/>
          <w:b w:val="0"/>
        </w:rPr>
        <w:t>Gate 6の技術要件とは別に、人が実際に操作して次の6項目を確認する。自動テストや仕様上の存在だけで合格扱いにしない。</w:t>
      </w:r>
    </w:p>
    <w:p>
      <w:pPr>
        <w:spacing w:after="80" w:line="300" w:lineRule="auto"/>
        <w:widowControl/>
        <w:numPr>
          <w:ilvl w:val="0"/>
          <w:numId w:val="148"/>
        </w:numPr>
      </w:pPr>
      <w:r>
        <w:rPr>
          <w:rFonts w:ascii="Calibri" w:hAnsi="Calibri" w:eastAsia="Yu Gothic"/>
          <w:b w:val="0"/>
        </w:rPr>
        <w:t>移動と回避が気持ちよい。</w:t>
      </w:r>
    </w:p>
    <w:p>
      <w:pPr>
        <w:spacing w:after="80" w:line="300" w:lineRule="auto"/>
        <w:widowControl/>
        <w:numPr>
          <w:ilvl w:val="0"/>
          <w:numId w:val="148"/>
        </w:numPr>
      </w:pPr>
      <w:r>
        <w:rPr>
          <w:rFonts w:ascii="Calibri" w:hAnsi="Calibri" w:eastAsia="Yu Gothic"/>
          <w:b w:val="0"/>
        </w:rPr>
        <w:t>承認された2つの物理攻撃の用途が明確に異なる。</w:t>
      </w:r>
    </w:p>
    <w:p>
      <w:pPr>
        <w:spacing w:after="80" w:line="300" w:lineRule="auto"/>
        <w:widowControl/>
        <w:numPr>
          <w:ilvl w:val="0"/>
          <w:numId w:val="148"/>
        </w:numPr>
      </w:pPr>
      <w:r>
        <w:rPr>
          <w:rFonts w:ascii="Calibri" w:hAnsi="Calibri" w:eastAsia="Yu Gothic"/>
          <w:b w:val="0"/>
        </w:rPr>
        <w:t>3素材の差を事前説明なしでも感じられる。</w:t>
      </w:r>
    </w:p>
    <w:p>
      <w:pPr>
        <w:spacing w:after="80" w:line="300" w:lineRule="auto"/>
        <w:widowControl/>
        <w:numPr>
          <w:ilvl w:val="0"/>
          <w:numId w:val="148"/>
        </w:numPr>
      </w:pPr>
      <w:r>
        <w:rPr>
          <w:rFonts w:ascii="Calibri" w:hAnsi="Calibri" w:eastAsia="Yu Gothic"/>
          <w:b w:val="0"/>
        </w:rPr>
        <w:t>敵の攻撃を見て回避できる。</w:t>
      </w:r>
    </w:p>
    <w:p>
      <w:pPr>
        <w:spacing w:after="80" w:line="300" w:lineRule="auto"/>
        <w:widowControl/>
        <w:numPr>
          <w:ilvl w:val="0"/>
          <w:numId w:val="148"/>
        </w:numPr>
      </w:pPr>
      <w:r>
        <w:rPr>
          <w:rFonts w:ascii="Calibri" w:hAnsi="Calibri" w:eastAsia="Yu Gothic"/>
          <w:b w:val="0"/>
        </w:rPr>
        <w:t>部位を狙う意味がある。</w:t>
      </w:r>
    </w:p>
    <w:p>
      <w:pPr>
        <w:spacing w:after="80" w:line="300" w:lineRule="auto"/>
        <w:widowControl/>
        <w:numPr>
          <w:ilvl w:val="0"/>
          <w:numId w:val="148"/>
        </w:numPr>
      </w:pPr>
      <w:r>
        <w:rPr>
          <w:rFonts w:ascii="Calibri" w:hAnsi="Calibri" w:eastAsia="Yu Gothic"/>
          <w:b w:val="0"/>
        </w:rPr>
        <w:t>最低画質でも戦闘状況を理解できる。</w:t>
      </w:r>
    </w:p>
    <w:p>
      <w:pPr>
        <w:widowControl/>
      </w:pPr>
      <w:r>
        <w:rPr>
          <w:rFonts w:ascii="Calibri" w:hAnsi="Calibri" w:eastAsia="Yu Gothic"/>
          <w:b w:val="0"/>
        </w:rPr>
        <w:t>確認時は、初見操作の観察、入力と被弾の記録、素材を切り替えた比較、最低画質の録画を残す。いずれかが成立しない場合はPhase 2～6の該当工程へ戻り、性能最適化だけで問題を覆い隠さない。</w:t>
      </w:r>
    </w:p>
    <w:p>
      <w:pPr>
        <w:widowControl/>
      </w:pPr>
      <w:r>
        <w:rPr>
          <w:rFonts w:ascii="Calibri" w:hAnsi="Calibri" w:eastAsia="Yu Gothic"/>
          <w:b w:val="0"/>
        </w:rPr>
        <w:t>Gate Playabilityを通過するまで、Phase 7へ進まない。</w:t>
      </w:r>
    </w:p>
    <w:p>
      <w:pPr>
        <w:pStyle w:val="Heading2"/>
        <w:keepNext/>
      </w:pPr>
      <w:r>
        <w:rPr>
          <w:rFonts w:ascii="Calibri" w:hAnsi="Calibri" w:eastAsia="Yu Gothic"/>
          <w:b/>
        </w:rPr>
        <w:t>Phase 7 — 最大負荷検証と最適化</w:t>
      </w:r>
    </w:p>
    <w:p>
      <w:pPr>
        <w:pStyle w:val="MFOQuote"/>
        <w:shd w:fill="F4F7FA" w:val="clear"/>
        <w:pBdr>
          <w:left w:val="single" w:sz="14" w:space="7" w:color="2E74B5"/>
        </w:pBdr>
      </w:pPr>
      <w:r>
        <w:rPr>
          <w:rFonts w:ascii="Calibri" w:hAnsi="Calibri" w:eastAsia="Yu Gothic"/>
          <w:b w:val="0"/>
          <w:sz w:val="19"/>
        </w:rPr>
        <w:t>origin: codex_recommendation</w:t>
      </w:r>
    </w:p>
    <w:p>
      <w:pPr>
        <w:pStyle w:val="Heading3"/>
        <w:keepNext/>
      </w:pPr>
      <w:r>
        <w:rPr>
          <w:rFonts w:ascii="Calibri" w:hAnsi="Calibri" w:eastAsia="Yu Gothic"/>
          <w:b/>
        </w:rPr>
        <w:t>作業</w:t>
      </w:r>
    </w:p>
    <w:p>
      <w:pPr>
        <w:spacing w:after="80" w:line="300" w:lineRule="auto"/>
        <w:widowControl/>
        <w:numPr>
          <w:ilvl w:val="0"/>
          <w:numId w:val="149"/>
        </w:numPr>
      </w:pPr>
      <w:r>
        <w:rPr>
          <w:rFonts w:ascii="Calibri" w:hAnsi="Calibri" w:eastAsia="Yu Gothic"/>
          <w:b w:val="0"/>
        </w:rPr>
        <w:t>実コンテンツを増やさず、負荷代理で最大条件を再現する。</w:t>
      </w:r>
    </w:p>
    <w:p>
      <w:pPr>
        <w:spacing w:after="80" w:line="300" w:lineRule="auto"/>
        <w:widowControl/>
        <w:numPr>
          <w:ilvl w:val="0"/>
          <w:numId w:val="149"/>
        </w:numPr>
      </w:pPr>
      <w:r>
        <w:rPr>
          <w:rFonts w:ascii="Consolas" w:hAnsi="Consolas" w:eastAsia="Yu Gothic"/>
          <w:color w:val="1F4D78"/>
          <w:sz w:val="19"/>
          <w:shd w:fill="F2F3F5" w:val="clear"/>
        </w:rPr>
        <w:t>PrototypeStressTarget</w:t>
      </w:r>
      <w:r>
        <w:rPr>
          <w:rFonts w:ascii="Calibri" w:hAnsi="Calibri" w:eastAsia="Yu Gothic"/>
          <w:b w:val="0"/>
        </w:rPr>
        <w:t xml:space="preserve"> として、8人表示、2大型敵、30小型敵、各7部位、50攻撃判定、背景光4、戦闘光8を同時検証する。</w:t>
      </w:r>
    </w:p>
    <w:p>
      <w:pPr>
        <w:spacing w:after="80" w:line="300" w:lineRule="auto"/>
        <w:widowControl/>
        <w:numPr>
          <w:ilvl w:val="0"/>
          <w:numId w:val="149"/>
        </w:numPr>
      </w:pPr>
      <w:r>
        <w:rPr>
          <w:rFonts w:ascii="Calibri" w:hAnsi="Calibri" w:eastAsia="Yu Gothic"/>
          <w:b w:val="0"/>
        </w:rPr>
        <w:t>CPU、GPU、物理、スクリプト、メモリを個別に計測する。</w:t>
      </w:r>
    </w:p>
    <w:p>
      <w:pPr>
        <w:spacing w:after="80" w:line="300" w:lineRule="auto"/>
        <w:widowControl/>
        <w:numPr>
          <w:ilvl w:val="0"/>
          <w:numId w:val="149"/>
        </w:numPr>
      </w:pPr>
      <w:r>
        <w:rPr>
          <w:rFonts w:ascii="Calibri" w:hAnsi="Calibri" w:eastAsia="Yu Gothic"/>
          <w:b w:val="0"/>
        </w:rPr>
        <w:t>必要に応じて性能文書の最適化・劣化優先順位を適用する。</w:t>
      </w:r>
    </w:p>
    <w:p>
      <w:pPr>
        <w:pStyle w:val="Heading3"/>
        <w:keepNext/>
      </w:pPr>
      <w:r>
        <w:rPr>
          <w:rFonts w:ascii="Calibri" w:hAnsi="Calibri" w:eastAsia="Yu Gothic"/>
          <w:b/>
        </w:rPr>
        <w:t>Gate 7</w:t>
      </w:r>
    </w:p>
    <w:p>
      <w:pPr>
        <w:pStyle w:val="MFOQuote"/>
        <w:shd w:fill="F4F7FA" w:val="clear"/>
        <w:pBdr>
          <w:left w:val="single" w:sz="14" w:space="7" w:color="2E74B5"/>
        </w:pBdr>
      </w:pPr>
      <w:r>
        <w:rPr>
          <w:rFonts w:ascii="Calibri" w:hAnsi="Calibri" w:eastAsia="Yu Gothic"/>
          <w:b w:val="0"/>
          <w:sz w:val="19"/>
        </w:rPr>
        <w:t>origin: user_explicit</w:t>
      </w:r>
    </w:p>
    <w:p>
      <w:pPr>
        <w:spacing w:after="80" w:line="300" w:lineRule="auto"/>
        <w:widowControl/>
        <w:numPr>
          <w:ilvl w:val="0"/>
          <w:numId w:val="150"/>
        </w:numPr>
      </w:pPr>
      <w:r>
        <w:rPr>
          <w:rFonts w:ascii="Consolas" w:hAnsi="Consolas" w:eastAsia="Yu Gothic"/>
          <w:color w:val="1F4D78"/>
          <w:sz w:val="19"/>
          <w:shd w:fill="F2F3F5" w:val="clear"/>
        </w:rPr>
        <w:t>08-performance-budget.md</w:t>
      </w:r>
      <w:r>
        <w:rPr>
          <w:rFonts w:ascii="Calibri" w:hAnsi="Calibri" w:eastAsia="Yu Gothic"/>
          <w:b w:val="0"/>
        </w:rPr>
        <w:t xml:space="preserve"> の性能試験に合格する。</w:t>
      </w:r>
    </w:p>
    <w:p>
      <w:pPr>
        <w:spacing w:after="80" w:line="300" w:lineRule="auto"/>
        <w:widowControl/>
        <w:numPr>
          <w:ilvl w:val="0"/>
          <w:numId w:val="150"/>
        </w:numPr>
      </w:pPr>
      <w:r>
        <w:rPr>
          <w:rFonts w:ascii="Consolas" w:hAnsi="Consolas" w:eastAsia="Yu Gothic"/>
          <w:color w:val="1F4D78"/>
          <w:sz w:val="19"/>
          <w:shd w:fill="F2F3F5" w:val="clear"/>
        </w:rPr>
        <w:t>RuntimeHardLimit</w:t>
      </w:r>
      <w:r>
        <w:rPr>
          <w:rFonts w:ascii="Calibri" w:hAnsi="Calibri" w:eastAsia="Yu Gothic"/>
          <w:b w:val="0"/>
        </w:rPr>
        <w:t xml:space="preserve"> 違反がなく、試作負荷条件を欠落なく成立させている。</w:t>
      </w:r>
    </w:p>
    <w:p>
      <w:pPr>
        <w:spacing w:after="80" w:line="300" w:lineRule="auto"/>
        <w:widowControl/>
        <w:numPr>
          <w:ilvl w:val="0"/>
          <w:numId w:val="150"/>
        </w:numPr>
      </w:pPr>
      <w:r>
        <w:rPr>
          <w:rFonts w:ascii="Calibri" w:hAnsi="Calibri" w:eastAsia="Yu Gothic"/>
          <w:b w:val="0"/>
        </w:rPr>
        <w:t>10分間の試験を3回行ってメモリが単調増加しない。</w:t>
      </w:r>
    </w:p>
    <w:p>
      <w:pPr>
        <w:spacing w:after="80" w:line="300" w:lineRule="auto"/>
        <w:widowControl/>
        <w:numPr>
          <w:ilvl w:val="0"/>
          <w:numId w:val="150"/>
        </w:numPr>
      </w:pPr>
      <w:r>
        <w:rPr>
          <w:rFonts w:ascii="Calibri" w:hAnsi="Calibri" w:eastAsia="Yu Gothic"/>
          <w:b w:val="0"/>
        </w:rPr>
        <w:t>失敗時は原因工程へ戻り、次へ進まない。</w:t>
      </w:r>
    </w:p>
    <w:p>
      <w:pPr>
        <w:pStyle w:val="Heading2"/>
        <w:keepNext/>
      </w:pPr>
      <w:r>
        <w:rPr>
          <w:rFonts w:ascii="Calibri" w:hAnsi="Calibri" w:eastAsia="Yu Gothic"/>
          <w:b/>
        </w:rPr>
        <w:t>Phase 8 — 確認用成果物</w:t>
      </w:r>
    </w:p>
    <w:p>
      <w:pPr>
        <w:pStyle w:val="MFOQuote"/>
        <w:shd w:fill="F4F7FA" w:val="clear"/>
        <w:pBdr>
          <w:left w:val="single" w:sz="14" w:space="7" w:color="2E74B5"/>
        </w:pBdr>
      </w:pPr>
      <w:r>
        <w:rPr>
          <w:rFonts w:ascii="Calibri" w:hAnsi="Calibri" w:eastAsia="Yu Gothic"/>
          <w:b w:val="0"/>
          <w:sz w:val="19"/>
        </w:rPr>
        <w:t>origin: codex_recommendation</w:t>
      </w:r>
    </w:p>
    <w:p>
      <w:pPr>
        <w:pStyle w:val="Heading3"/>
        <w:keepNext/>
      </w:pPr>
      <w:r>
        <w:rPr>
          <w:rFonts w:ascii="Calibri" w:hAnsi="Calibri" w:eastAsia="Yu Gothic"/>
          <w:b/>
        </w:rPr>
        <w:t>提出物</w:t>
      </w:r>
    </w:p>
    <w:p>
      <w:pPr>
        <w:spacing w:after="80" w:line="300" w:lineRule="auto"/>
        <w:widowControl/>
        <w:numPr>
          <w:ilvl w:val="0"/>
          <w:numId w:val="151"/>
        </w:numPr>
      </w:pPr>
      <w:r>
        <w:rPr>
          <w:rFonts w:ascii="Calibri" w:hAnsi="Calibri" w:eastAsia="Yu Gothic"/>
          <w:b w:val="0"/>
        </w:rPr>
        <w:t>実行可能なオフライン試作</w:t>
      </w:r>
    </w:p>
    <w:p>
      <w:pPr>
        <w:spacing w:after="80" w:line="300" w:lineRule="auto"/>
        <w:widowControl/>
        <w:numPr>
          <w:ilvl w:val="0"/>
          <w:numId w:val="151"/>
        </w:numPr>
      </w:pPr>
      <w:r>
        <w:rPr>
          <w:rFonts w:ascii="Calibri" w:hAnsi="Calibri" w:eastAsia="Yu Gothic"/>
          <w:b w:val="0"/>
        </w:rPr>
        <w:t>操作説明</w:t>
      </w:r>
    </w:p>
    <w:p>
      <w:pPr>
        <w:spacing w:after="80" w:line="300" w:lineRule="auto"/>
        <w:widowControl/>
        <w:numPr>
          <w:ilvl w:val="0"/>
          <w:numId w:val="151"/>
        </w:numPr>
      </w:pPr>
      <w:r>
        <w:rPr>
          <w:rFonts w:ascii="Calibri" w:hAnsi="Calibri" w:eastAsia="Yu Gothic"/>
          <w:b w:val="0"/>
        </w:rPr>
        <w:t>10文書からの差分一覧</w:t>
      </w:r>
    </w:p>
    <w:p>
      <w:pPr>
        <w:spacing w:after="80" w:line="300" w:lineRule="auto"/>
        <w:widowControl/>
        <w:numPr>
          <w:ilvl w:val="0"/>
          <w:numId w:val="151"/>
        </w:numPr>
      </w:pPr>
      <w:r>
        <w:rPr>
          <w:rFonts w:ascii="Calibri" w:hAnsi="Calibri" w:eastAsia="Yu Gothic"/>
          <w:b w:val="0"/>
        </w:rPr>
        <w:t>未解決事項一覧</w:t>
      </w:r>
    </w:p>
    <w:p>
      <w:pPr>
        <w:spacing w:after="80" w:line="300" w:lineRule="auto"/>
        <w:widowControl/>
        <w:numPr>
          <w:ilvl w:val="0"/>
          <w:numId w:val="151"/>
        </w:numPr>
      </w:pPr>
      <w:r>
        <w:rPr>
          <w:rFonts w:ascii="Calibri" w:hAnsi="Calibri" w:eastAsia="Yu Gothic"/>
          <w:b w:val="0"/>
        </w:rPr>
        <w:t>性能測定結果</w:t>
      </w:r>
    </w:p>
    <w:p>
      <w:pPr>
        <w:spacing w:after="80" w:line="300" w:lineRule="auto"/>
        <w:widowControl/>
        <w:numPr>
          <w:ilvl w:val="0"/>
          <w:numId w:val="151"/>
        </w:numPr>
      </w:pPr>
      <w:r>
        <w:rPr>
          <w:rFonts w:ascii="Calibri" w:hAnsi="Calibri" w:eastAsia="Yu Gothic"/>
          <w:b w:val="0"/>
        </w:rPr>
        <w:t>ステージ規約の検査結果</w:t>
      </w:r>
    </w:p>
    <w:p>
      <w:pPr>
        <w:spacing w:after="80" w:line="300" w:lineRule="auto"/>
        <w:widowControl/>
        <w:numPr>
          <w:ilvl w:val="0"/>
          <w:numId w:val="151"/>
        </w:numPr>
      </w:pPr>
      <w:r>
        <w:rPr>
          <w:rFonts w:ascii="Calibri" w:hAnsi="Calibri" w:eastAsia="Yu Gothic"/>
          <w:b w:val="0"/>
        </w:rPr>
        <w:t>既知の不具合</w:t>
      </w:r>
    </w:p>
    <w:p>
      <w:pPr>
        <w:spacing w:after="80" w:line="300" w:lineRule="auto"/>
        <w:widowControl/>
        <w:numPr>
          <w:ilvl w:val="0"/>
          <w:numId w:val="151"/>
        </w:numPr>
      </w:pPr>
      <w:r>
        <w:rPr>
          <w:rFonts w:ascii="Calibri" w:hAnsi="Calibri" w:eastAsia="Yu Gothic"/>
          <w:b w:val="0"/>
        </w:rPr>
        <w:t>次段階の候補、リスク、追加スコープ</w:t>
      </w:r>
    </w:p>
    <w:p>
      <w:pPr>
        <w:pStyle w:val="Heading3"/>
        <w:keepNext/>
      </w:pPr>
      <w:r>
        <w:rPr>
          <w:rFonts w:ascii="Calibri" w:hAnsi="Calibri" w:eastAsia="Yu Gothic"/>
          <w:b/>
        </w:rPr>
        <w:t>Gate 8</w:t>
      </w:r>
    </w:p>
    <w:p>
      <w:pPr>
        <w:widowControl/>
      </w:pPr>
      <w:r>
        <w:rPr>
          <w:rFonts w:ascii="Calibri" w:hAnsi="Calibri" w:eastAsia="Yu Gothic"/>
          <w:b/>
        </w:rPr>
        <w:t>ユーザーが試作を確認するまで、オンライン化、永続アカウント、課金、巨大マップ、スマホ版、Web版、全素材追加へ進まない。</w:t>
      </w:r>
    </w:p>
    <w:p>
      <w:pPr>
        <w:pStyle w:val="Heading2"/>
        <w:keepNext/>
      </w:pPr>
      <w:r>
        <w:rPr>
          <w:rFonts w:ascii="Calibri" w:hAnsi="Calibri" w:eastAsia="Yu Gothic"/>
          <w:b/>
        </w:rPr>
        <w:t>9. 将来工程の順序だけを予約する</w:t>
      </w:r>
    </w:p>
    <w:p>
      <w:pPr>
        <w:pStyle w:val="MFOQuote"/>
        <w:shd w:fill="F4F7FA" w:val="clear"/>
        <w:pBdr>
          <w:left w:val="single" w:sz="14" w:space="7" w:color="2E74B5"/>
        </w:pBdr>
      </w:pPr>
      <w:r>
        <w:rPr>
          <w:rFonts w:ascii="Calibri" w:hAnsi="Calibri" w:eastAsia="Yu Gothic"/>
          <w:b w:val="0"/>
          <w:sz w:val="19"/>
        </w:rPr>
        <w:t>origin: codex_recommendation</w:t>
      </w:r>
    </w:p>
    <w:p>
      <w:pPr>
        <w:widowControl/>
      </w:pPr>
      <w:r>
        <w:rPr>
          <w:rFonts w:ascii="Calibri" w:hAnsi="Calibri" w:eastAsia="Yu Gothic"/>
          <w:b w:val="0"/>
        </w:rPr>
        <w:t>Gate 8の後に進む場合も、一度にMMO化しない。</w:t>
      </w:r>
    </w:p>
    <w:p>
      <w:pPr>
        <w:pStyle w:val="MFOCode"/>
        <w:shd w:fill="F2F3F5" w:val="clear"/>
        <w:pBdr>
          <w:left w:val="single" w:sz="14" w:space="8" w:color="D5DAE0"/>
        </w:pBdr>
      </w:pPr>
      <w:r>
        <w:rPr>
          <w:rFonts w:ascii="Consolas" w:hAnsi="Consolas" w:eastAsia="Yu Gothic"/>
          <w:color w:val="222222"/>
          <w:sz w:val="17"/>
        </w:rPr>
        <w:t>単独戦闘の評価・改修</w:t>
        <w:br/>
        <w:t xml:space="preserve">  → ローカル複数キャラクター負荷</w:t>
        <w:br/>
        <w:t xml:space="preserve">  → 2～4人の小規模オンライン</w:t>
        <w:br/>
        <w:t xml:space="preserve">  → ロビーと狩猟インスタンス</w:t>
        <w:br/>
        <w:t xml:space="preserve">  → 永続キャラクターデータ</w:t>
        <w:br/>
        <w:t xml:space="preserve">  → ギルド・市場等のMMO機能</w:t>
        <w:br/>
        <w:t xml:space="preserve">  → モバイル／Web等の別プラットフォーム</w:t>
      </w:r>
    </w:p>
    <w:p>
      <w:pPr>
        <w:widowControl/>
      </w:pPr>
      <w:r>
        <w:rPr>
          <w:rFonts w:ascii="Calibri" w:hAnsi="Calibri" w:eastAsia="Yu Gothic"/>
          <w:b w:val="0"/>
        </w:rPr>
        <w:t>この順序は将来機能の実装承認ではない。各段階で別の仕様確認とゲートを必要とする。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6500"/>
      <w:gridCol w:w="2860"/>
    </w:tblGrid>
    <w:tr>
      <w:trPr>
        <w:tblHeader w:val="true"/>
      </w:trPr>
      <w:tc>
        <w:tcPr>
          <w:tcW w:type="dxa" w:w="6500"/>
          <w:tcMar>
            <w:top w:w="80" w:type="dxa"/>
            <w:start w:w="120" w:type="dxa"/>
            <w:bottom w:w="80" w:type="dxa"/>
            <w:end w:w="120" w:type="dxa"/>
          </w:tcMar>
          <w:vAlign w:val="center"/>
        </w:tcPr>
        <w:p>
          <w:r>
            <w:rPr>
              <w:rFonts w:ascii="Calibri" w:hAnsi="Calibri" w:eastAsia="Yu Gothic"/>
              <w:b/>
              <w:color w:val="66717B"/>
              <w:sz w:val="17"/>
            </w:rPr>
            <w:t>GATE 0: CLOSED  ·  実装開始未承認</w:t>
          </w:r>
        </w:p>
      </w:tc>
      <w:tc>
        <w:tcPr>
          <w:tcW w:type="dxa" w:w="2860"/>
          <w:tcMar>
            <w:top w:w="80" w:type="dxa"/>
            <w:start w:w="120" w:type="dxa"/>
            <w:bottom w:w="80" w:type="dxa"/>
            <w:end w:w="120" w:type="dxa"/>
          </w:tcMar>
          <w:vAlign w:val="center"/>
        </w:tcPr>
        <w:p>
          <w:pPr>
            <w:jc w:val="right"/>
          </w:pPr>
          <w:r>
            <w:rPr>
              <w:rFonts w:ascii="Calibri" w:hAnsi="Calibri" w:eastAsia="Yu Gothic"/>
              <w:color w:val="66717B"/>
              <w:sz w:val="17"/>
            </w:rPr>
            <w:t xml:space="preserve">PAGE </w:t>
          </w:r>
          <w:r>
            <w:rPr>
              <w:rFonts w:ascii="Calibri" w:hAnsi="Calibri" w:eastAsia="Yu Gothic"/>
              <w:color w:val="66717B"/>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5000"/>
      <w:gridCol w:w="4360"/>
    </w:tblGrid>
    <w:tr>
      <w:trPr>
        <w:tblHeader w:val="true"/>
      </w:trPr>
      <w:tc>
        <w:tcPr>
          <w:tcW w:type="dxa" w:w="5000"/>
          <w:tcMar>
            <w:top w:w="80" w:type="dxa"/>
            <w:start w:w="120" w:type="dxa"/>
            <w:bottom w:w="80" w:type="dxa"/>
            <w:end w:w="120" w:type="dxa"/>
          </w:tcMar>
          <w:vAlign w:val="center"/>
        </w:tcPr>
        <w:p>
          <w:pPr>
            <w:jc w:val="left"/>
          </w:pPr>
          <w:r>
            <w:rPr>
              <w:rFonts w:ascii="Calibri" w:hAnsi="Calibri" w:eastAsia="Yu Gothic"/>
              <w:b/>
              <w:color w:val="1F4D78"/>
              <w:sz w:val="17"/>
            </w:rPr>
            <w:t>MATERIAL FRONTIER ONLINE</w:t>
          </w:r>
        </w:p>
      </w:tc>
      <w:tc>
        <w:tcPr>
          <w:tcW w:type="dxa" w:w="4360"/>
          <w:tcMar>
            <w:top w:w="80" w:type="dxa"/>
            <w:start w:w="120" w:type="dxa"/>
            <w:bottom w:w="80" w:type="dxa"/>
            <w:end w:w="120" w:type="dxa"/>
          </w:tcMar>
          <w:vAlign w:val="center"/>
        </w:tcPr>
        <w:p>
          <w:pPr>
            <w:jc w:val="right"/>
          </w:pPr>
          <w:r>
            <w:rPr>
              <w:rFonts w:ascii="Calibri" w:hAnsi="Calibri" w:eastAsia="Yu Gothic"/>
              <w:color w:val="66717B"/>
              <w:sz w:val="17"/>
            </w:rPr>
            <w:t>統合仕様書  |  2026-07-13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0">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1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20">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2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2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2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2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2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26">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2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28">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2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30">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3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32">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3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3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3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3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3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3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3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4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5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5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5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5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5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5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5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57">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5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59">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6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6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6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6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6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6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6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6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6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6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7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8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9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9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9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9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9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95">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9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9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9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99">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100">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10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0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0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0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0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0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0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0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0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1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1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1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1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14">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11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1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1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1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1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2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7">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3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1">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2">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3">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4">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5">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6">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7">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148">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49">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abstractNum w:abstractNumId="15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Yu Gothic"/>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Yu Gothic"/>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40"/>
    </w:pPr>
    <w:rPr>
      <w:rFonts w:asciiTheme="majorHAnsi" w:eastAsiaTheme="majorEastAsia" w:hAnsiTheme="majorHAnsi" w:cstheme="majorBidi" w:ascii="Calibri" w:hAnsi="Calibri" w:eastAsia="Yu Gothic"/>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FOKicker">
    <w:name w:val="MFO Kicker"/>
    <w:pPr>
      <w:spacing w:after="200"/>
    </w:pPr>
    <w:rPr>
      <w:rFonts w:ascii="Calibri" w:hAnsi="Calibri" w:eastAsia="Yu Gothic"/>
      <w:b/>
      <w:color w:val="B58B2A"/>
      <w:sz w:val="18"/>
    </w:rPr>
  </w:style>
  <w:style w:type="paragraph" w:customStyle="1" w:styleId="MFOCode">
    <w:name w:val="MFO Code"/>
    <w:pPr>
      <w:spacing w:before="40" w:after="100" w:line="240" w:lineRule="auto"/>
      <w:ind w:left="259" w:right="115"/>
    </w:pPr>
    <w:rPr>
      <w:rFonts w:ascii="Consolas" w:hAnsi="Consolas" w:eastAsia="Yu Gothic"/>
      <w:color w:val="222222"/>
      <w:sz w:val="17"/>
    </w:rPr>
  </w:style>
  <w:style w:type="paragraph" w:customStyle="1" w:styleId="MFOQuote">
    <w:name w:val="MFO Quote"/>
    <w:pPr>
      <w:spacing w:before="60" w:after="100" w:line="276" w:lineRule="auto"/>
      <w:ind w:left="288" w:right="115"/>
    </w:pPr>
    <w:rPr>
      <w:rFonts w:ascii="Calibri" w:hAnsi="Calibri" w:eastAsia="Yu Gothic"/>
      <w:color w:val="66717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Frontier Online 統合仕様書</dc:title>
  <dc:subject>仕様文書10件の統合参照版</dc:subject>
  <dc:creator>Material Frontier Online project</dc:creator>
  <cp:keywords>MFO, Material Frontier Online, game design, specification</cp:keywords>
  <dc:description>Gate 0 is closed. This document does not authorize implementation.</dc:description>
  <cp:lastModifiedBy/>
  <cp:revision>1</cp:revision>
  <dcterms:created xsi:type="dcterms:W3CDTF">2013-12-23T23:15:00Z</dcterms:created>
  <dcterms:modified xsi:type="dcterms:W3CDTF">2013-12-23T23:15:00Z</dcterms:modified>
  <cp:category/>
</cp:coreProperties>
</file>